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5B79" w14:textId="77777777" w:rsidR="00F309C9" w:rsidRDefault="00A90D7D">
      <w:pPr>
        <w:spacing w:after="240"/>
      </w:pPr>
      <w:r>
        <w:rPr>
          <w:rFonts w:ascii="Arial" w:hAnsi="Arial"/>
          <w:b/>
          <w:sz w:val="40"/>
        </w:rPr>
        <w:t>LABORATORY OBSERVATION/RECORD</w:t>
      </w:r>
    </w:p>
    <w:p w14:paraId="1864F7D8" w14:textId="77777777" w:rsidR="00F309C9" w:rsidRDefault="00A90D7D">
      <w:pPr>
        <w:spacing w:before="20" w:after="40"/>
      </w:pPr>
      <w:r>
        <w:rPr>
          <w:rFonts w:ascii="Arial" w:hAnsi="Arial"/>
          <w:b/>
        </w:rPr>
        <w:t xml:space="preserve">Course: </w:t>
      </w:r>
      <w:r>
        <w:rPr>
          <w:rFonts w:ascii="Arial" w:hAnsi="Arial"/>
        </w:rPr>
        <w:t>Full Stack Web Development</w:t>
      </w:r>
    </w:p>
    <w:p w14:paraId="7484C67F" w14:textId="77777777" w:rsidR="00F309C9" w:rsidRDefault="00A90D7D">
      <w:pPr>
        <w:spacing w:before="20" w:after="40"/>
      </w:pPr>
      <w:r>
        <w:rPr>
          <w:rFonts w:ascii="Arial" w:hAnsi="Arial"/>
          <w:b/>
        </w:rPr>
        <w:t xml:space="preserve">Course Code: </w:t>
      </w:r>
      <w:r>
        <w:rPr>
          <w:rFonts w:ascii="Arial" w:hAnsi="Arial"/>
        </w:rPr>
        <w:t>23CM4121</w:t>
      </w:r>
    </w:p>
    <w:p w14:paraId="24BFFCB6" w14:textId="77777777" w:rsidR="00F309C9" w:rsidRDefault="00A90D7D">
      <w:pPr>
        <w:spacing w:before="20" w:after="40"/>
      </w:pPr>
      <w:r>
        <w:rPr>
          <w:rFonts w:ascii="Arial" w:hAnsi="Arial"/>
          <w:b/>
        </w:rPr>
        <w:t xml:space="preserve">Experiment No.: </w:t>
      </w:r>
      <w:r>
        <w:rPr>
          <w:rFonts w:ascii="Arial" w:hAnsi="Arial"/>
        </w:rPr>
        <w:t>4</w:t>
      </w:r>
    </w:p>
    <w:p w14:paraId="744E8E48" w14:textId="43C31B3A" w:rsidR="00F309C9" w:rsidRDefault="00A90D7D">
      <w:pPr>
        <w:spacing w:before="20" w:after="40"/>
      </w:pPr>
      <w:r>
        <w:rPr>
          <w:rFonts w:ascii="Arial" w:hAnsi="Arial"/>
          <w:b/>
        </w:rPr>
        <w:t xml:space="preserve">Student Name: </w:t>
      </w:r>
      <w:r w:rsidR="00C5368D">
        <w:rPr>
          <w:rFonts w:ascii="Arial" w:hAnsi="Arial"/>
        </w:rPr>
        <w:t>EMANDI HARI CHARAN</w:t>
      </w:r>
    </w:p>
    <w:p w14:paraId="04B55AE5" w14:textId="05726E09" w:rsidR="00F309C9" w:rsidRDefault="00A90D7D">
      <w:pPr>
        <w:spacing w:before="20" w:after="40"/>
      </w:pPr>
      <w:r>
        <w:rPr>
          <w:rFonts w:ascii="Arial" w:hAnsi="Arial"/>
          <w:b/>
        </w:rPr>
        <w:t xml:space="preserve">Roll No.: </w:t>
      </w:r>
      <w:r w:rsidR="00C5368D">
        <w:rPr>
          <w:rFonts w:ascii="Arial" w:hAnsi="Arial"/>
        </w:rPr>
        <w:t>A24126552080</w:t>
      </w:r>
    </w:p>
    <w:p w14:paraId="3C6CA4AF" w14:textId="5274FF5A" w:rsidR="00F309C9" w:rsidRDefault="00A90D7D">
      <w:pPr>
        <w:spacing w:before="20" w:after="40"/>
      </w:pPr>
      <w:r>
        <w:rPr>
          <w:rFonts w:ascii="Arial" w:hAnsi="Arial"/>
          <w:b/>
        </w:rPr>
        <w:t xml:space="preserve">Date: </w:t>
      </w:r>
    </w:p>
    <w:p w14:paraId="2EF6AED5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489DF260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1. TITLE</w:t>
      </w:r>
    </w:p>
    <w:p w14:paraId="6E683446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Dynamic Webpage Manipulation Using JavaScript DOM</w:t>
      </w:r>
    </w:p>
    <w:p w14:paraId="2EAA54BF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5781EBD7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2. AIM</w:t>
      </w:r>
    </w:p>
    <w:p w14:paraId="2E4189BF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To develop a dynamic webpage that modifies document content (innerHTML) and styling (style.backgroundColor) dynamically using JavaScript DOM manipulation methods and event handlers.</w:t>
      </w:r>
    </w:p>
    <w:p w14:paraId="234E3AC8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0B31CEB2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3. OBJECTIVE</w:t>
      </w:r>
    </w:p>
    <w:p w14:paraId="10D33372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The objectives of this experiment are:</w:t>
      </w:r>
    </w:p>
    <w:p w14:paraId="11695969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To understand the JavaScript Document Object Model (DOM) tree architecture.</w:t>
      </w:r>
    </w:p>
    <w:p w14:paraId="1197BF14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To select specific HTML elements dynamically using document.getElementById().</w:t>
      </w:r>
    </w:p>
    <w:p w14:paraId="058A2302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To modify element text and HTML content dynamically using innerHTML.</w:t>
      </w:r>
    </w:p>
    <w:p w14:paraId="1F6DB4CF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To manipulate CSS body background styling dynamically using document.body.style.</w:t>
      </w:r>
    </w:p>
    <w:p w14:paraId="4EBE1BB3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To bind user interaction events (onclick) to custom JavaScript functions.</w:t>
      </w:r>
    </w:p>
    <w:p w14:paraId="6E398C33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To verify client-side interactive DOM updates without full page reloads.</w:t>
      </w:r>
    </w:p>
    <w:p w14:paraId="30C46921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7A01E057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4. THEORY</w:t>
      </w:r>
    </w:p>
    <w:p w14:paraId="35086324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The DOM (Document Object Model) is an application programming interface for HTML documents. It represents web pages as a structured tree of objects that JavaScript can dynamically inspect and modify.</w:t>
      </w:r>
    </w:p>
    <w:p w14:paraId="1DD02789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Key DOM properties and methods used:</w:t>
      </w:r>
    </w:p>
    <w:p w14:paraId="558962DF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document.getElementById(id): Selects a unique DOM node by its ID attribute.</w:t>
      </w:r>
    </w:p>
    <w:p w14:paraId="12A2F662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innerHTML: Gets or updates the HTML content contained inside an element.</w:t>
      </w:r>
    </w:p>
    <w:p w14:paraId="10D2BA43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t>style.backgroundColor: Directly updates inline CSS background color attributes.</w:t>
      </w:r>
    </w:p>
    <w:p w14:paraId="7F4059B4" w14:textId="77777777" w:rsidR="00F309C9" w:rsidRDefault="00A90D7D">
      <w:pPr>
        <w:pStyle w:val="ListBullet"/>
        <w:spacing w:before="20" w:after="60"/>
      </w:pPr>
      <w:r>
        <w:rPr>
          <w:rFonts w:ascii="Arial" w:hAnsi="Arial"/>
          <w:color w:val="323232"/>
        </w:rPr>
        <w:lastRenderedPageBreak/>
        <w:t>onclick Event: Triggers JavaScript function execution upon user mouse click.</w:t>
      </w:r>
    </w:p>
    <w:p w14:paraId="62BE4586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The basic flow of the dynamic application is:</w:t>
      </w:r>
    </w:p>
    <w:p w14:paraId="387E1EB1" w14:textId="77777777" w:rsidR="00F309C9" w:rsidRDefault="00A90D7D">
      <w:pPr>
        <w:spacing w:after="120"/>
      </w:pPr>
      <w:r>
        <w:rPr>
          <w:rFonts w:ascii="Arial" w:hAnsi="Arial"/>
          <w:i/>
          <w:color w:val="323232"/>
        </w:rPr>
        <w:t>User Button Click → Event Trigger → JS Function Execution → DOM Element Update → Browser Re-paint</w:t>
      </w:r>
    </w:p>
    <w:p w14:paraId="596C2D30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260E6FD1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5. ALGORITHM / PROCEDURE</w:t>
      </w:r>
    </w:p>
    <w:p w14:paraId="12E4758D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1. Create exp4.html and exp4.js files.</w:t>
      </w:r>
    </w:p>
    <w:p w14:paraId="617E66C8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2. Structure exp4.html with a centered container card (&lt;div class="box"&gt;).</w:t>
      </w:r>
    </w:p>
    <w:p w14:paraId="4939E836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3. Add a heading element &lt;h1 id="title"&gt;Welcome&lt;/h1&gt;.</w:t>
      </w:r>
    </w:p>
    <w:p w14:paraId="4D8E4C7D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4. Add a paragraph element &lt;p id="message"&gt;Click a button to change the webpage.&lt;/p&gt;.</w:t>
      </w:r>
    </w:p>
    <w:p w14:paraId="67192E53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5. Add two action buttons: Change Text and Change Color.</w:t>
      </w:r>
    </w:p>
    <w:p w14:paraId="4C131AF7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6. Bind button 1 click event to changeText() and button 2 click event to changeColor().</w:t>
      </w:r>
    </w:p>
    <w:p w14:paraId="13FE5664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7. Link exp4.js script using &lt;script src="exp4.js"&gt;&lt;/script&gt;.</w:t>
      </w:r>
    </w:p>
    <w:p w14:paraId="1F44F9F2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8. In exp4.js, write function changeText() to target #title and #message via document.getElementById().</w:t>
      </w:r>
    </w:p>
    <w:p w14:paraId="3435748F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9. In changeText(), update innerHTML of #title to 'Hello Students!' and #message to 'This is a Dynamic Webpage.'.</w:t>
      </w:r>
    </w:p>
    <w:p w14:paraId="01C55BE8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10. In exp4.js, write function changeColor() to update document.body.style.backgroundColor = '#ffe6cc'.</w:t>
      </w:r>
    </w:p>
    <w:p w14:paraId="0B63917A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11. Open exp4.html in a web browser.</w:t>
      </w:r>
    </w:p>
    <w:p w14:paraId="05D09FA9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12. Observe the initial static state of the webpage.</w:t>
      </w:r>
    </w:p>
    <w:p w14:paraId="2F89D28E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13. Click Change Text button and verify text DOM updates.</w:t>
      </w:r>
    </w:p>
    <w:p w14:paraId="555F56B2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14. Click Change Color button and verify dynamic background color change.</w:t>
      </w:r>
    </w:p>
    <w:p w14:paraId="458DDE0E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15. Verify dynamic interaction performance across test cases.</w:t>
      </w:r>
    </w:p>
    <w:p w14:paraId="6E8C8E6F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21411FE1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6. PROGRAM</w:t>
      </w:r>
    </w:p>
    <w:p w14:paraId="5A70AF69" w14:textId="77777777" w:rsidR="00F309C9" w:rsidRDefault="00A90D7D">
      <w:pPr>
        <w:spacing w:before="160" w:after="80"/>
      </w:pPr>
      <w:r>
        <w:rPr>
          <w:rFonts w:ascii="Consolas" w:hAnsi="Consolas"/>
          <w:b/>
          <w:color w:val="228B22"/>
        </w:rPr>
        <w:t>exp4.html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309C9" w14:paraId="7B5B8F4E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64396" w14:textId="77777777" w:rsidR="00F309C9" w:rsidRDefault="00A90D7D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&lt;!DOCTYPE html&gt;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&lt;html lang="en"&gt;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&lt;head&gt;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&lt;title&gt;Dynamic Webpage&lt;/title&gt;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&lt;style&gt;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body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font-family: Arial, sans-serif;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text-align: center;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#e8f4ff;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50px;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.box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width: 400px;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auto;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30px;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box-shadow: 0 0 10px gray;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h1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#3366cc;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p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font-size: 18px;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#444;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button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#ff6600;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color: white;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border: none;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padding: 12px 20px;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margin: 10px;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border-radius: 5px;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cursor: pointer;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button:hover {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background-color: #cc5200;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&lt;/style&gt;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&lt;/head&gt;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&lt;body&gt;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&lt;div class="box"&gt;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&lt;h1 id="title"&gt;Welcome&lt;/h1&gt;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&lt;p id="message"&gt;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Click a button to change the webpage.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&lt;/p&gt;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&lt;button onclick="changeText()"&gt;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Change Text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lastRenderedPageBreak/>
              <w:t xml:space="preserve">        &lt;button onclick="changeColor()"&gt;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    Change Color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&lt;/button&gt;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&lt;script src="exp4.js"&gt;&lt;/script&gt;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&lt;/body&gt;</w:t>
            </w:r>
            <w:r>
              <w:rPr>
                <w:rFonts w:ascii="Consolas" w:hAnsi="Consolas"/>
                <w:color w:val="DCDCDC"/>
                <w:sz w:val="19"/>
              </w:rPr>
              <w:br/>
              <w:t>&lt;/html&gt;</w:t>
            </w:r>
          </w:p>
        </w:tc>
      </w:tr>
    </w:tbl>
    <w:p w14:paraId="02959DEC" w14:textId="77777777" w:rsidR="00F309C9" w:rsidRDefault="00F309C9">
      <w:pPr>
        <w:spacing w:after="160"/>
      </w:pPr>
    </w:p>
    <w:p w14:paraId="40D82081" w14:textId="77777777" w:rsidR="00F309C9" w:rsidRDefault="00A90D7D">
      <w:pPr>
        <w:spacing w:before="160" w:after="80"/>
      </w:pPr>
      <w:r>
        <w:rPr>
          <w:rFonts w:ascii="Consolas" w:hAnsi="Consolas"/>
          <w:b/>
          <w:color w:val="228B22"/>
        </w:rPr>
        <w:t>exp4.js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309C9" w14:paraId="163FD518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63D06E" w14:textId="77777777" w:rsidR="00F309C9" w:rsidRDefault="00A90D7D">
            <w:pPr>
              <w:spacing w:before="40" w:after="40" w:line="252" w:lineRule="auto"/>
            </w:pPr>
            <w:r>
              <w:rPr>
                <w:rFonts w:ascii="Consolas" w:hAnsi="Consolas"/>
                <w:color w:val="DCDCDC"/>
                <w:sz w:val="19"/>
              </w:rPr>
              <w:t>// Function to change the text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function changeText()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document.getElementById("title").innerHTML =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"Hello Students!";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document.getElementById("message").innerHTML =</w:t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    "This is a Dynamic Webpage.";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// Function to change background color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>function changeColor() {</w:t>
            </w:r>
            <w:r>
              <w:rPr>
                <w:rFonts w:ascii="Consolas" w:hAnsi="Consolas"/>
                <w:color w:val="DCDCDC"/>
                <w:sz w:val="19"/>
              </w:rPr>
              <w:br/>
            </w:r>
            <w:r>
              <w:rPr>
                <w:rFonts w:ascii="Consolas" w:hAnsi="Consolas"/>
                <w:color w:val="DCDCDC"/>
                <w:sz w:val="19"/>
              </w:rPr>
              <w:br/>
              <w:t xml:space="preserve">    document.body.style.backgroundColor = "#ffe6cc";</w:t>
            </w:r>
            <w:r>
              <w:rPr>
                <w:rFonts w:ascii="Consolas" w:hAnsi="Consolas"/>
                <w:color w:val="DCDCDC"/>
                <w:sz w:val="19"/>
              </w:rPr>
              <w:br/>
              <w:t>}</w:t>
            </w:r>
          </w:p>
        </w:tc>
      </w:tr>
    </w:tbl>
    <w:p w14:paraId="29DEB7FC" w14:textId="77777777" w:rsidR="00F309C9" w:rsidRDefault="00F309C9">
      <w:pPr>
        <w:spacing w:after="160"/>
      </w:pPr>
    </w:p>
    <w:p w14:paraId="60451636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55720363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7. CODE EXPLANATION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F309C9" w14:paraId="4B34A6D2" w14:textId="77777777">
        <w:trPr>
          <w:jc w:val="center"/>
        </w:trPr>
        <w:tc>
          <w:tcPr>
            <w:tcW w:w="360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8CAC7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Code</w:t>
            </w:r>
          </w:p>
        </w:tc>
        <w:tc>
          <w:tcPr>
            <w:tcW w:w="5760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7F7A8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Explanation</w:t>
            </w:r>
          </w:p>
        </w:tc>
      </w:tr>
      <w:tr w:rsidR="00F309C9" w14:paraId="1DDB23C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A85F" w14:textId="77777777" w:rsidR="00F309C9" w:rsidRDefault="00A90D7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document.getElementById()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156F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Locates and returns the specific DOM element matching the specified ID.</w:t>
            </w:r>
          </w:p>
        </w:tc>
      </w:tr>
      <w:tr w:rsidR="00F309C9" w14:paraId="3E172F57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9A8C" w14:textId="77777777" w:rsidR="00F309C9" w:rsidRDefault="00A90D7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innerHTML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DB3C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Replaces the inner text/HTML content of the targeted DOM element.</w:t>
            </w:r>
          </w:p>
        </w:tc>
      </w:tr>
      <w:tr w:rsidR="00F309C9" w14:paraId="0F2B5F2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EC55" w14:textId="77777777" w:rsidR="00F309C9" w:rsidRDefault="00A90D7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document.body.style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368C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Accesses the style object of the body element to mutate inline CSS.</w:t>
            </w:r>
          </w:p>
        </w:tc>
      </w:tr>
      <w:tr w:rsidR="00F309C9" w14:paraId="245D8C2D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D075" w14:textId="77777777" w:rsidR="00F309C9" w:rsidRDefault="00A90D7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onclick="changeText()"</w:t>
            </w:r>
          </w:p>
        </w:tc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CCF3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Event handler binding mouse click to the changeText JavaScript function.</w:t>
            </w:r>
          </w:p>
        </w:tc>
      </w:tr>
      <w:tr w:rsidR="00F309C9" w14:paraId="21602D4E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649A" w14:textId="77777777" w:rsidR="00F309C9" w:rsidRDefault="00A90D7D">
            <w:pPr>
              <w:spacing w:before="60" w:after="60"/>
            </w:pPr>
            <w:r>
              <w:rPr>
                <w:rFonts w:ascii="Consolas" w:hAnsi="Consolas"/>
                <w:sz w:val="19"/>
              </w:rPr>
              <w:lastRenderedPageBreak/>
              <w:t>onclick="changeColor()"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4202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Event handler binding mouse click to the changeColor JavaScript function.</w:t>
            </w:r>
          </w:p>
        </w:tc>
      </w:tr>
    </w:tbl>
    <w:p w14:paraId="01B6D65E" w14:textId="77777777" w:rsidR="00F309C9" w:rsidRDefault="00F309C9">
      <w:pPr>
        <w:spacing w:after="160"/>
      </w:pPr>
    </w:p>
    <w:p w14:paraId="5E4A7D22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6AAF68E7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8. TEST CASES AND EXECUTION DATA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309C9" w14:paraId="59543DA9" w14:textId="77777777">
        <w:trPr>
          <w:jc w:val="center"/>
        </w:trPr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857CF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Test Case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D7DA2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Feature Tested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99D18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Test Input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C9B7B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Expected Result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5779B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Actual Result</w:t>
            </w:r>
          </w:p>
        </w:tc>
        <w:tc>
          <w:tcPr>
            <w:tcW w:w="1656" w:type="dxa"/>
            <w:shd w:val="clear" w:color="auto" w:fill="F0F0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A3872" w14:textId="77777777" w:rsidR="00F309C9" w:rsidRDefault="00A90D7D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Status</w:t>
            </w:r>
          </w:p>
        </w:tc>
      </w:tr>
      <w:tr w:rsidR="00F309C9" w14:paraId="31809E95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6AD8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TC-01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89E7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Initial Load State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4DEB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Load exp4.html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F288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Displays Welcome &amp; instruction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3428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Rendered Welcome text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B9D3" w14:textId="77777777" w:rsidR="00F309C9" w:rsidRDefault="00A90D7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F309C9" w14:paraId="32D8DF0C" w14:textId="77777777">
        <w:trPr>
          <w:jc w:val="center"/>
        </w:trPr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862F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TC-02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7A8F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Change Text Button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B6B6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Click Change Text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A22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Heading updates to 'Hello Students!'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1845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Heading updated correctly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FAD0" w14:textId="77777777" w:rsidR="00F309C9" w:rsidRDefault="00A90D7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F309C9" w14:paraId="4477449A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8EF9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TC-03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C878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Change Color Button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472F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Click Change Color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BAA1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Background turns light peach (#ffe6cc)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9A31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Background color changed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0C44" w14:textId="77777777" w:rsidR="00F309C9" w:rsidRDefault="00A90D7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  <w:tr w:rsidR="00F309C9" w14:paraId="06265D84" w14:textId="77777777">
        <w:trPr>
          <w:jc w:val="center"/>
        </w:trPr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8EC1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TC-04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4E8A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Combined Interactions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E877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Click both buttons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D905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Text and background update together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9312" w14:textId="77777777" w:rsidR="00F309C9" w:rsidRDefault="00A90D7D">
            <w:pPr>
              <w:spacing w:before="60" w:after="60"/>
            </w:pPr>
            <w:r>
              <w:rPr>
                <w:rFonts w:ascii="Arial" w:hAnsi="Arial"/>
                <w:sz w:val="19"/>
              </w:rPr>
              <w:t>Both DOM updates applied</w:t>
            </w:r>
          </w:p>
        </w:tc>
        <w:tc>
          <w:tcPr>
            <w:tcW w:w="1656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F5EE" w14:textId="77777777" w:rsidR="00F309C9" w:rsidRDefault="00A90D7D">
            <w:pPr>
              <w:spacing w:before="60" w:after="60"/>
              <w:jc w:val="center"/>
            </w:pPr>
            <w:r>
              <w:rPr>
                <w:rFonts w:ascii="Arial" w:hAnsi="Arial"/>
                <w:b/>
                <w:color w:val="008000"/>
                <w:sz w:val="19"/>
              </w:rPr>
              <w:t>Pass</w:t>
            </w:r>
          </w:p>
        </w:tc>
      </w:tr>
    </w:tbl>
    <w:p w14:paraId="08DE5152" w14:textId="77777777" w:rsidR="00F309C9" w:rsidRDefault="00F309C9">
      <w:pPr>
        <w:spacing w:after="160"/>
      </w:pPr>
    </w:p>
    <w:p w14:paraId="53E26B63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303EA270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9. OUTPUT</w:t>
      </w:r>
    </w:p>
    <w:p w14:paraId="6DEA649F" w14:textId="77777777" w:rsidR="00F309C9" w:rsidRDefault="00A90D7D">
      <w:pPr>
        <w:spacing w:before="160" w:after="80"/>
        <w:rPr>
          <w:rFonts w:ascii="Arial" w:hAnsi="Arial"/>
          <w:b/>
        </w:rPr>
      </w:pPr>
      <w:r>
        <w:rPr>
          <w:rFonts w:ascii="Arial" w:hAnsi="Arial"/>
          <w:b/>
        </w:rPr>
        <w:t>Output 1: Initial Page Render State</w:t>
      </w:r>
    </w:p>
    <w:p w14:paraId="6A85DD34" w14:textId="77777777" w:rsidR="0057207B" w:rsidRDefault="0057207B">
      <w:pPr>
        <w:spacing w:before="160" w:after="80"/>
      </w:pPr>
    </w:p>
    <w:p w14:paraId="2739713B" w14:textId="4649D7D2" w:rsidR="0057207B" w:rsidRDefault="0057207B">
      <w:pPr>
        <w:spacing w:before="80" w:after="240"/>
        <w:rPr>
          <w:noProof/>
        </w:rPr>
      </w:pPr>
      <w:r>
        <w:rPr>
          <w:noProof/>
        </w:rPr>
        <w:drawing>
          <wp:inline distT="0" distB="0" distL="0" distR="0" wp14:anchorId="29A94470" wp14:editId="37A2B7C0">
            <wp:extent cx="5151120" cy="19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_Initial_State.png"/>
                    <pic:cNvPicPr/>
                  </pic:nvPicPr>
                  <pic:blipFill rotWithShape="1">
                    <a:blip r:embed="rId6"/>
                    <a:srcRect b="59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00" cy="1972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B0AD2" w14:textId="77777777" w:rsidR="00F309C9" w:rsidRDefault="00A90D7D">
      <w:pPr>
        <w:spacing w:before="160" w:after="80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Output 2: State After Clicking 'Change Text' Button</w:t>
      </w:r>
    </w:p>
    <w:p w14:paraId="2D56C247" w14:textId="77777777" w:rsidR="0057207B" w:rsidRDefault="0057207B">
      <w:pPr>
        <w:spacing w:before="160" w:after="80"/>
      </w:pPr>
    </w:p>
    <w:p w14:paraId="083B116E" w14:textId="77777777" w:rsidR="00F309C9" w:rsidRDefault="00A90D7D">
      <w:pPr>
        <w:spacing w:before="80" w:after="240"/>
      </w:pPr>
      <w:r>
        <w:rPr>
          <w:noProof/>
        </w:rPr>
        <w:drawing>
          <wp:inline distT="0" distB="0" distL="0" distR="0" wp14:anchorId="2DC1EA13" wp14:editId="14637E1F">
            <wp:extent cx="5340350" cy="2141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2_Text_Changed.png"/>
                    <pic:cNvPicPr/>
                  </pic:nvPicPr>
                  <pic:blipFill rotWithShape="1">
                    <a:blip r:embed="rId7"/>
                    <a:srcRect b="65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631" cy="217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12279" w14:textId="77777777" w:rsidR="0057207B" w:rsidRDefault="0057207B">
      <w:pPr>
        <w:spacing w:before="80" w:after="240"/>
      </w:pPr>
    </w:p>
    <w:p w14:paraId="5D185518" w14:textId="77777777" w:rsidR="00F309C9" w:rsidRDefault="00A90D7D">
      <w:pPr>
        <w:spacing w:before="160" w:after="80"/>
        <w:rPr>
          <w:rFonts w:ascii="Arial" w:hAnsi="Arial"/>
          <w:b/>
        </w:rPr>
      </w:pPr>
      <w:r>
        <w:rPr>
          <w:rFonts w:ascii="Arial" w:hAnsi="Arial"/>
          <w:b/>
        </w:rPr>
        <w:t>Output 3: State After Clicking 'Change Color' Button</w:t>
      </w:r>
    </w:p>
    <w:p w14:paraId="05688F2C" w14:textId="77777777" w:rsidR="0057207B" w:rsidRDefault="0057207B">
      <w:pPr>
        <w:spacing w:before="160" w:after="80"/>
      </w:pPr>
    </w:p>
    <w:p w14:paraId="09855309" w14:textId="77777777" w:rsidR="00F309C9" w:rsidRDefault="00A90D7D">
      <w:pPr>
        <w:spacing w:before="80" w:after="240"/>
      </w:pPr>
      <w:r>
        <w:rPr>
          <w:noProof/>
        </w:rPr>
        <w:drawing>
          <wp:inline distT="0" distB="0" distL="0" distR="0" wp14:anchorId="710991AB" wp14:editId="2D2B206C">
            <wp:extent cx="5532120" cy="2339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3_Color_Changed.png"/>
                    <pic:cNvPicPr/>
                  </pic:nvPicPr>
                  <pic:blipFill rotWithShape="1">
                    <a:blip r:embed="rId8"/>
                    <a:srcRect b="4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608" cy="234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F4786" w14:textId="77777777" w:rsidR="00F309C9" w:rsidRDefault="00F309C9">
      <w:pPr>
        <w:pBdr>
          <w:bottom w:val="single" w:sz="12" w:space="1" w:color="555555"/>
        </w:pBdr>
        <w:spacing w:before="80" w:after="240"/>
      </w:pPr>
    </w:p>
    <w:p w14:paraId="5CF7D5EA" w14:textId="77777777" w:rsidR="00F309C9" w:rsidRDefault="00A90D7D">
      <w:pPr>
        <w:spacing w:before="280" w:after="160"/>
      </w:pPr>
      <w:r>
        <w:rPr>
          <w:rFonts w:ascii="Arial" w:hAnsi="Arial"/>
          <w:b/>
          <w:color w:val="000000"/>
          <w:sz w:val="28"/>
        </w:rPr>
        <w:t>10. RESULT</w:t>
      </w:r>
    </w:p>
    <w:p w14:paraId="2AD663FA" w14:textId="77777777" w:rsidR="00F309C9" w:rsidRDefault="00A90D7D">
      <w:pPr>
        <w:spacing w:after="120"/>
      </w:pPr>
      <w:r>
        <w:rPr>
          <w:rFonts w:ascii="Arial" w:hAnsi="Arial"/>
          <w:color w:val="323232"/>
        </w:rPr>
        <w:t>Thus, a dynamic webpage manipulating DOM element text content (innerHTML) and CSS body background color via interactive click event handlers was successfully developed and verified across all test cases.</w:t>
      </w:r>
    </w:p>
    <w:sectPr w:rsidR="00F309C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658766">
    <w:abstractNumId w:val="8"/>
  </w:num>
  <w:num w:numId="2" w16cid:durableId="683284220">
    <w:abstractNumId w:val="6"/>
  </w:num>
  <w:num w:numId="3" w16cid:durableId="1199703105">
    <w:abstractNumId w:val="5"/>
  </w:num>
  <w:num w:numId="4" w16cid:durableId="1854296827">
    <w:abstractNumId w:val="4"/>
  </w:num>
  <w:num w:numId="5" w16cid:durableId="1393626382">
    <w:abstractNumId w:val="7"/>
  </w:num>
  <w:num w:numId="6" w16cid:durableId="974137938">
    <w:abstractNumId w:val="3"/>
  </w:num>
  <w:num w:numId="7" w16cid:durableId="1230313072">
    <w:abstractNumId w:val="2"/>
  </w:num>
  <w:num w:numId="8" w16cid:durableId="369573119">
    <w:abstractNumId w:val="1"/>
  </w:num>
  <w:num w:numId="9" w16cid:durableId="18606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296"/>
    <w:rsid w:val="00326F90"/>
    <w:rsid w:val="0057207B"/>
    <w:rsid w:val="0090312A"/>
    <w:rsid w:val="00960608"/>
    <w:rsid w:val="00A2059A"/>
    <w:rsid w:val="00A90D7D"/>
    <w:rsid w:val="00AA1D8D"/>
    <w:rsid w:val="00B47730"/>
    <w:rsid w:val="00C5368D"/>
    <w:rsid w:val="00CB0664"/>
    <w:rsid w:val="00F30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06CDE0-4B98-469D-8134-827D06D4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EMANDI HARI CHARAN</cp:lastModifiedBy>
  <cp:revision>5</cp:revision>
  <dcterms:created xsi:type="dcterms:W3CDTF">2013-12-23T23:15:00Z</dcterms:created>
  <dcterms:modified xsi:type="dcterms:W3CDTF">2026-08-30T13:51:00Z</dcterms:modified>
  <cp:category/>
</cp:coreProperties>
</file>