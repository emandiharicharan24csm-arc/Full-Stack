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FCDB" w14:textId="77777777" w:rsidR="0061715C" w:rsidRDefault="00000000">
      <w:pPr>
        <w:spacing w:after="240"/>
      </w:pPr>
      <w:r>
        <w:rPr>
          <w:rFonts w:ascii="Arial" w:hAnsi="Arial"/>
          <w:b/>
          <w:sz w:val="40"/>
        </w:rPr>
        <w:t>LABORATORY OBSERVATION/RECORD</w:t>
      </w:r>
    </w:p>
    <w:p w14:paraId="1DB41588" w14:textId="77777777" w:rsidR="0061715C" w:rsidRDefault="00000000">
      <w:pPr>
        <w:spacing w:before="20" w:after="40"/>
      </w:pPr>
      <w:r>
        <w:rPr>
          <w:rFonts w:ascii="Arial" w:hAnsi="Arial"/>
          <w:b/>
        </w:rPr>
        <w:t xml:space="preserve">Course: </w:t>
      </w:r>
      <w:r>
        <w:rPr>
          <w:rFonts w:ascii="Arial" w:hAnsi="Arial"/>
        </w:rPr>
        <w:t>Full Stack Web Development</w:t>
      </w:r>
    </w:p>
    <w:p w14:paraId="20AAD02F" w14:textId="77777777" w:rsidR="0061715C" w:rsidRDefault="00000000">
      <w:pPr>
        <w:spacing w:before="20" w:after="40"/>
      </w:pPr>
      <w:r>
        <w:rPr>
          <w:rFonts w:ascii="Arial" w:hAnsi="Arial"/>
          <w:b/>
        </w:rPr>
        <w:t xml:space="preserve">Course Code: </w:t>
      </w:r>
      <w:r>
        <w:rPr>
          <w:rFonts w:ascii="Arial" w:hAnsi="Arial"/>
        </w:rPr>
        <w:t>23CM4121</w:t>
      </w:r>
    </w:p>
    <w:p w14:paraId="54016361" w14:textId="77777777" w:rsidR="0061715C" w:rsidRDefault="00000000">
      <w:pPr>
        <w:spacing w:before="20" w:after="40"/>
      </w:pPr>
      <w:r>
        <w:rPr>
          <w:rFonts w:ascii="Arial" w:hAnsi="Arial"/>
          <w:b/>
        </w:rPr>
        <w:t xml:space="preserve">Experiment No.: </w:t>
      </w:r>
      <w:r>
        <w:rPr>
          <w:rFonts w:ascii="Arial" w:hAnsi="Arial"/>
        </w:rPr>
        <w:t>3</w:t>
      </w:r>
    </w:p>
    <w:p w14:paraId="544E64F1" w14:textId="3BCDC37D" w:rsidR="0061715C" w:rsidRDefault="00000000">
      <w:pPr>
        <w:spacing w:before="20" w:after="40"/>
      </w:pPr>
      <w:r>
        <w:rPr>
          <w:rFonts w:ascii="Arial" w:hAnsi="Arial"/>
          <w:b/>
        </w:rPr>
        <w:t xml:space="preserve">Student Name: </w:t>
      </w:r>
      <w:r w:rsidR="0041671D">
        <w:rPr>
          <w:rFonts w:ascii="Arial" w:hAnsi="Arial"/>
        </w:rPr>
        <w:t>EMANDI HARI CHARAN</w:t>
      </w:r>
    </w:p>
    <w:p w14:paraId="5E83502F" w14:textId="32014810" w:rsidR="0061715C" w:rsidRDefault="00000000">
      <w:pPr>
        <w:spacing w:before="20" w:after="40"/>
      </w:pPr>
      <w:r>
        <w:rPr>
          <w:rFonts w:ascii="Arial" w:hAnsi="Arial"/>
          <w:b/>
        </w:rPr>
        <w:t xml:space="preserve">Roll No.: </w:t>
      </w:r>
      <w:r w:rsidR="0041671D">
        <w:rPr>
          <w:rFonts w:ascii="Arial" w:hAnsi="Arial"/>
        </w:rPr>
        <w:t>A24126552080</w:t>
      </w:r>
    </w:p>
    <w:p w14:paraId="6EA804B8" w14:textId="31B6A0AE" w:rsidR="0061715C" w:rsidRDefault="00000000">
      <w:pPr>
        <w:spacing w:before="20" w:after="40"/>
      </w:pPr>
      <w:r>
        <w:rPr>
          <w:rFonts w:ascii="Arial" w:hAnsi="Arial"/>
          <w:b/>
        </w:rPr>
        <w:t xml:space="preserve">Date: </w:t>
      </w:r>
    </w:p>
    <w:p w14:paraId="3ECA0B64" w14:textId="77777777" w:rsidR="0061715C" w:rsidRDefault="0061715C">
      <w:pPr>
        <w:pBdr>
          <w:bottom w:val="single" w:sz="12" w:space="1" w:color="555555"/>
        </w:pBdr>
        <w:spacing w:before="80" w:after="240"/>
      </w:pPr>
    </w:p>
    <w:p w14:paraId="6823E19A" w14:textId="77777777" w:rsidR="0061715C" w:rsidRDefault="00000000">
      <w:pPr>
        <w:spacing w:before="280" w:after="160"/>
      </w:pPr>
      <w:r>
        <w:rPr>
          <w:rFonts w:ascii="Arial" w:hAnsi="Arial"/>
          <w:b/>
          <w:color w:val="000000"/>
          <w:sz w:val="28"/>
        </w:rPr>
        <w:t>1. TITLE</w:t>
      </w:r>
    </w:p>
    <w:p w14:paraId="4392CED3" w14:textId="77777777" w:rsidR="0061715C" w:rsidRDefault="00000000">
      <w:pPr>
        <w:spacing w:after="120"/>
      </w:pPr>
      <w:r>
        <w:rPr>
          <w:rFonts w:ascii="Arial" w:hAnsi="Arial"/>
          <w:color w:val="323232"/>
        </w:rPr>
        <w:t>Demonstrate JavaScript Arrays, Functions, and Array Methods</w:t>
      </w:r>
    </w:p>
    <w:p w14:paraId="7215547C" w14:textId="77777777" w:rsidR="0061715C" w:rsidRDefault="0061715C">
      <w:pPr>
        <w:pBdr>
          <w:bottom w:val="single" w:sz="12" w:space="1" w:color="555555"/>
        </w:pBdr>
        <w:spacing w:before="80" w:after="240"/>
      </w:pPr>
    </w:p>
    <w:p w14:paraId="3756FF1A" w14:textId="77777777" w:rsidR="0061715C" w:rsidRDefault="00000000">
      <w:pPr>
        <w:spacing w:before="280" w:after="160"/>
      </w:pPr>
      <w:r>
        <w:rPr>
          <w:rFonts w:ascii="Arial" w:hAnsi="Arial"/>
          <w:b/>
          <w:color w:val="000000"/>
          <w:sz w:val="28"/>
        </w:rPr>
        <w:t>2. AIM</w:t>
      </w:r>
    </w:p>
    <w:p w14:paraId="1F854B35" w14:textId="77777777" w:rsidR="0061715C" w:rsidRDefault="00000000">
      <w:pPr>
        <w:spacing w:after="120"/>
      </w:pPr>
      <w:r>
        <w:rPr>
          <w:rFonts w:ascii="Arial" w:hAnsi="Arial"/>
          <w:color w:val="323232"/>
        </w:rPr>
        <w:t xml:space="preserve">To write and execute a JavaScript program demonstrating 1D, 2D, and multi-dimensional arrays, arrays of objects, various function types (normal, anonymous, arrow, callback, recursive), and ES6 array methods (map, filter, reduce, </w:t>
      </w:r>
      <w:proofErr w:type="spellStart"/>
      <w:r>
        <w:rPr>
          <w:rFonts w:ascii="Arial" w:hAnsi="Arial"/>
          <w:color w:val="323232"/>
        </w:rPr>
        <w:t>forEach</w:t>
      </w:r>
      <w:proofErr w:type="spellEnd"/>
      <w:r>
        <w:rPr>
          <w:rFonts w:ascii="Arial" w:hAnsi="Arial"/>
          <w:color w:val="323232"/>
        </w:rPr>
        <w:t>).</w:t>
      </w:r>
    </w:p>
    <w:p w14:paraId="57A30406" w14:textId="77777777" w:rsidR="0061715C" w:rsidRDefault="0061715C">
      <w:pPr>
        <w:pBdr>
          <w:bottom w:val="single" w:sz="12" w:space="1" w:color="555555"/>
        </w:pBdr>
        <w:spacing w:before="80" w:after="240"/>
      </w:pPr>
    </w:p>
    <w:p w14:paraId="23DE36DE" w14:textId="77777777" w:rsidR="0061715C" w:rsidRDefault="00000000">
      <w:pPr>
        <w:spacing w:before="280" w:after="160"/>
      </w:pPr>
      <w:r>
        <w:rPr>
          <w:rFonts w:ascii="Arial" w:hAnsi="Arial"/>
          <w:b/>
          <w:color w:val="000000"/>
          <w:sz w:val="28"/>
        </w:rPr>
        <w:t>3. OBJECTIVE</w:t>
      </w:r>
    </w:p>
    <w:p w14:paraId="1EEBB094" w14:textId="77777777" w:rsidR="0061715C" w:rsidRDefault="00000000">
      <w:pPr>
        <w:spacing w:after="120"/>
      </w:pPr>
      <w:r>
        <w:rPr>
          <w:rFonts w:ascii="Arial" w:hAnsi="Arial"/>
          <w:color w:val="323232"/>
        </w:rPr>
        <w:t>The objectives of this experiment are:</w:t>
      </w:r>
    </w:p>
    <w:p w14:paraId="52E1CDA5" w14:textId="77777777" w:rsidR="0061715C" w:rsidRDefault="00000000">
      <w:pPr>
        <w:pStyle w:val="ListBullet"/>
        <w:spacing w:before="20" w:after="60"/>
      </w:pPr>
      <w:r>
        <w:rPr>
          <w:rFonts w:ascii="Arial" w:hAnsi="Arial"/>
          <w:color w:val="323232"/>
        </w:rPr>
        <w:t>To understand creation, indexing, and iteration of 1D, 2D, and multi-dimensional JavaScript arrays.</w:t>
      </w:r>
    </w:p>
    <w:p w14:paraId="3B9B0F67" w14:textId="77777777" w:rsidR="0061715C" w:rsidRDefault="00000000">
      <w:pPr>
        <w:pStyle w:val="ListBullet"/>
        <w:spacing w:before="20" w:after="60"/>
      </w:pPr>
      <w:r>
        <w:rPr>
          <w:rFonts w:ascii="Arial" w:hAnsi="Arial"/>
          <w:color w:val="323232"/>
        </w:rPr>
        <w:t>To work with arrays of objects and iterate using array iteration techniques.</w:t>
      </w:r>
    </w:p>
    <w:p w14:paraId="46AAC1CD" w14:textId="77777777" w:rsidR="0061715C" w:rsidRDefault="00000000">
      <w:pPr>
        <w:pStyle w:val="ListBullet"/>
        <w:spacing w:before="20" w:after="60"/>
      </w:pPr>
      <w:r>
        <w:rPr>
          <w:rFonts w:ascii="Arial" w:hAnsi="Arial"/>
          <w:color w:val="323232"/>
        </w:rPr>
        <w:t>To implement normal functions, functions with/without arguments, and anonymous functions.</w:t>
      </w:r>
    </w:p>
    <w:p w14:paraId="1FD9B815" w14:textId="77777777" w:rsidR="0061715C" w:rsidRDefault="00000000">
      <w:pPr>
        <w:pStyle w:val="ListBullet"/>
        <w:spacing w:before="20" w:after="60"/>
      </w:pPr>
      <w:r>
        <w:rPr>
          <w:rFonts w:ascii="Arial" w:hAnsi="Arial"/>
          <w:color w:val="323232"/>
        </w:rPr>
        <w:t>To write concise ES6 arrow functions and short arrow syntax.</w:t>
      </w:r>
    </w:p>
    <w:p w14:paraId="7E77B29A" w14:textId="77777777" w:rsidR="0061715C" w:rsidRDefault="00000000">
      <w:pPr>
        <w:pStyle w:val="ListBullet"/>
        <w:spacing w:before="20" w:after="60"/>
      </w:pPr>
      <w:r>
        <w:rPr>
          <w:rFonts w:ascii="Arial" w:hAnsi="Arial"/>
          <w:color w:val="323232"/>
        </w:rPr>
        <w:t>To pass and execute callback functions inside higher-order functions.</w:t>
      </w:r>
    </w:p>
    <w:p w14:paraId="510BA7E5" w14:textId="77777777" w:rsidR="0061715C" w:rsidRDefault="00000000">
      <w:pPr>
        <w:pStyle w:val="ListBullet"/>
        <w:spacing w:before="20" w:after="60"/>
      </w:pPr>
      <w:r>
        <w:rPr>
          <w:rFonts w:ascii="Arial" w:hAnsi="Arial"/>
          <w:color w:val="323232"/>
        </w:rPr>
        <w:t>To write recursive functions with base termination conditions.</w:t>
      </w:r>
    </w:p>
    <w:p w14:paraId="4734D009" w14:textId="77777777" w:rsidR="0061715C" w:rsidRDefault="00000000">
      <w:pPr>
        <w:pStyle w:val="ListBullet"/>
        <w:spacing w:before="20" w:after="60"/>
      </w:pPr>
      <w:r>
        <w:rPr>
          <w:rFonts w:ascii="Arial" w:hAnsi="Arial"/>
          <w:color w:val="323232"/>
        </w:rPr>
        <w:t>To apply modern ES6 array transformation methods (</w:t>
      </w:r>
      <w:proofErr w:type="gramStart"/>
      <w:r>
        <w:rPr>
          <w:rFonts w:ascii="Arial" w:hAnsi="Arial"/>
          <w:color w:val="323232"/>
        </w:rPr>
        <w:t>map(</w:t>
      </w:r>
      <w:proofErr w:type="gramEnd"/>
      <w:r>
        <w:rPr>
          <w:rFonts w:ascii="Arial" w:hAnsi="Arial"/>
          <w:color w:val="323232"/>
        </w:rPr>
        <w:t xml:space="preserve">), </w:t>
      </w:r>
      <w:proofErr w:type="gramStart"/>
      <w:r>
        <w:rPr>
          <w:rFonts w:ascii="Arial" w:hAnsi="Arial"/>
          <w:color w:val="323232"/>
        </w:rPr>
        <w:t>filter(</w:t>
      </w:r>
      <w:proofErr w:type="gramEnd"/>
      <w:r>
        <w:rPr>
          <w:rFonts w:ascii="Arial" w:hAnsi="Arial"/>
          <w:color w:val="323232"/>
        </w:rPr>
        <w:t xml:space="preserve">), </w:t>
      </w:r>
      <w:proofErr w:type="gramStart"/>
      <w:r>
        <w:rPr>
          <w:rFonts w:ascii="Arial" w:hAnsi="Arial"/>
          <w:color w:val="323232"/>
        </w:rPr>
        <w:t>reduce(</w:t>
      </w:r>
      <w:proofErr w:type="gramEnd"/>
      <w:r>
        <w:rPr>
          <w:rFonts w:ascii="Arial" w:hAnsi="Arial"/>
          <w:color w:val="323232"/>
        </w:rPr>
        <w:t xml:space="preserve">), </w:t>
      </w:r>
      <w:proofErr w:type="spellStart"/>
      <w:proofErr w:type="gramStart"/>
      <w:r>
        <w:rPr>
          <w:rFonts w:ascii="Arial" w:hAnsi="Arial"/>
          <w:color w:val="323232"/>
        </w:rPr>
        <w:t>forEach</w:t>
      </w:r>
      <w:proofErr w:type="spellEnd"/>
      <w:r>
        <w:rPr>
          <w:rFonts w:ascii="Arial" w:hAnsi="Arial"/>
          <w:color w:val="323232"/>
        </w:rPr>
        <w:t>(</w:t>
      </w:r>
      <w:proofErr w:type="gramEnd"/>
      <w:r>
        <w:rPr>
          <w:rFonts w:ascii="Arial" w:hAnsi="Arial"/>
          <w:color w:val="323232"/>
        </w:rPr>
        <w:t>)).</w:t>
      </w:r>
    </w:p>
    <w:p w14:paraId="501DCCEC" w14:textId="77777777" w:rsidR="0061715C" w:rsidRDefault="0061715C">
      <w:pPr>
        <w:pBdr>
          <w:bottom w:val="single" w:sz="12" w:space="1" w:color="555555"/>
        </w:pBdr>
        <w:spacing w:before="80" w:after="240"/>
      </w:pPr>
    </w:p>
    <w:p w14:paraId="224B69E7" w14:textId="77777777" w:rsidR="0061715C" w:rsidRDefault="00000000">
      <w:pPr>
        <w:spacing w:before="280" w:after="160"/>
      </w:pPr>
      <w:r>
        <w:rPr>
          <w:rFonts w:ascii="Arial" w:hAnsi="Arial"/>
          <w:b/>
          <w:color w:val="000000"/>
          <w:sz w:val="28"/>
        </w:rPr>
        <w:t>4. THEORY</w:t>
      </w:r>
    </w:p>
    <w:p w14:paraId="422A9989" w14:textId="77777777" w:rsidR="0061715C" w:rsidRDefault="00000000">
      <w:pPr>
        <w:spacing w:after="120"/>
      </w:pPr>
      <w:r>
        <w:rPr>
          <w:rFonts w:ascii="Arial" w:hAnsi="Arial"/>
          <w:color w:val="323232"/>
        </w:rPr>
        <w:t>JavaScript is a versatile scripting language that supports dynamic data structures and functional programming paradigms.</w:t>
      </w:r>
    </w:p>
    <w:p w14:paraId="7750F5B5" w14:textId="77777777" w:rsidR="0061715C" w:rsidRDefault="00000000">
      <w:pPr>
        <w:spacing w:after="120"/>
      </w:pPr>
      <w:r>
        <w:rPr>
          <w:rFonts w:ascii="Arial" w:hAnsi="Arial"/>
          <w:color w:val="323232"/>
        </w:rPr>
        <w:t>Core concepts demonstrated in this program:</w:t>
      </w:r>
    </w:p>
    <w:p w14:paraId="77EF11E4" w14:textId="77777777" w:rsidR="0061715C" w:rsidRDefault="00000000">
      <w:pPr>
        <w:pStyle w:val="ListBullet"/>
        <w:spacing w:before="20" w:after="60"/>
      </w:pPr>
      <w:r>
        <w:rPr>
          <w:rFonts w:ascii="Arial" w:hAnsi="Arial"/>
          <w:color w:val="323232"/>
        </w:rPr>
        <w:t>Arrays: Indexed collection of data values (1D, 2D matrix arrays, multi-dimensional, and arrays of objects).</w:t>
      </w:r>
    </w:p>
    <w:p w14:paraId="298E62D2" w14:textId="77777777" w:rsidR="0061715C" w:rsidRDefault="00000000">
      <w:pPr>
        <w:pStyle w:val="ListBullet"/>
        <w:spacing w:before="20" w:after="60"/>
      </w:pPr>
      <w:r>
        <w:rPr>
          <w:rFonts w:ascii="Arial" w:hAnsi="Arial"/>
          <w:color w:val="323232"/>
        </w:rPr>
        <w:lastRenderedPageBreak/>
        <w:t>Functions: Block of reusable statements. JS supports normal declarations, anonymous function expressions, and ES6 arrow functions ((n) =&gt; n * n).</w:t>
      </w:r>
    </w:p>
    <w:p w14:paraId="5671EA07" w14:textId="77777777" w:rsidR="0061715C" w:rsidRDefault="00000000">
      <w:pPr>
        <w:pStyle w:val="ListBullet"/>
        <w:spacing w:before="20" w:after="60"/>
      </w:pPr>
      <w:r>
        <w:rPr>
          <w:rFonts w:ascii="Arial" w:hAnsi="Arial"/>
          <w:color w:val="323232"/>
        </w:rPr>
        <w:t>Callback Functions: Functions passed as arguments to execute asynchronously or conditionally.</w:t>
      </w:r>
    </w:p>
    <w:p w14:paraId="6B2C0347" w14:textId="77777777" w:rsidR="0061715C" w:rsidRDefault="00000000">
      <w:pPr>
        <w:pStyle w:val="ListBullet"/>
        <w:spacing w:before="20" w:after="60"/>
      </w:pPr>
      <w:r>
        <w:rPr>
          <w:rFonts w:ascii="Arial" w:hAnsi="Arial"/>
          <w:color w:val="323232"/>
        </w:rPr>
        <w:t>Recursive Functions: Functions that invoke themselves until reaching a base condition.</w:t>
      </w:r>
    </w:p>
    <w:p w14:paraId="1286BAD9" w14:textId="77777777" w:rsidR="0061715C" w:rsidRDefault="00000000">
      <w:pPr>
        <w:pStyle w:val="ListBullet"/>
        <w:spacing w:before="20" w:after="60"/>
      </w:pPr>
      <w:r>
        <w:rPr>
          <w:rFonts w:ascii="Arial" w:hAnsi="Arial"/>
          <w:color w:val="323232"/>
        </w:rPr>
        <w:t xml:space="preserve">Array Methods: Higher-order functions like </w:t>
      </w:r>
      <w:proofErr w:type="gramStart"/>
      <w:r>
        <w:rPr>
          <w:rFonts w:ascii="Arial" w:hAnsi="Arial"/>
          <w:color w:val="323232"/>
        </w:rPr>
        <w:t>map(</w:t>
      </w:r>
      <w:proofErr w:type="gramEnd"/>
      <w:r>
        <w:rPr>
          <w:rFonts w:ascii="Arial" w:hAnsi="Arial"/>
          <w:color w:val="323232"/>
        </w:rPr>
        <w:t xml:space="preserve">) (transforms elements), </w:t>
      </w:r>
      <w:proofErr w:type="gramStart"/>
      <w:r>
        <w:rPr>
          <w:rFonts w:ascii="Arial" w:hAnsi="Arial"/>
          <w:color w:val="323232"/>
        </w:rPr>
        <w:t>filter(</w:t>
      </w:r>
      <w:proofErr w:type="gramEnd"/>
      <w:r>
        <w:rPr>
          <w:rFonts w:ascii="Arial" w:hAnsi="Arial"/>
          <w:color w:val="323232"/>
        </w:rPr>
        <w:t xml:space="preserve">) (selects elements), </w:t>
      </w:r>
      <w:proofErr w:type="gramStart"/>
      <w:r>
        <w:rPr>
          <w:rFonts w:ascii="Arial" w:hAnsi="Arial"/>
          <w:color w:val="323232"/>
        </w:rPr>
        <w:t>reduce(</w:t>
      </w:r>
      <w:proofErr w:type="gramEnd"/>
      <w:r>
        <w:rPr>
          <w:rFonts w:ascii="Arial" w:hAnsi="Arial"/>
          <w:color w:val="323232"/>
        </w:rPr>
        <w:t xml:space="preserve">) (accumulates single value), and </w:t>
      </w:r>
      <w:proofErr w:type="spellStart"/>
      <w:proofErr w:type="gramStart"/>
      <w:r>
        <w:rPr>
          <w:rFonts w:ascii="Arial" w:hAnsi="Arial"/>
          <w:color w:val="323232"/>
        </w:rPr>
        <w:t>forEach</w:t>
      </w:r>
      <w:proofErr w:type="spellEnd"/>
      <w:r>
        <w:rPr>
          <w:rFonts w:ascii="Arial" w:hAnsi="Arial"/>
          <w:color w:val="323232"/>
        </w:rPr>
        <w:t>(</w:t>
      </w:r>
      <w:proofErr w:type="gramEnd"/>
      <w:r>
        <w:rPr>
          <w:rFonts w:ascii="Arial" w:hAnsi="Arial"/>
          <w:color w:val="323232"/>
        </w:rPr>
        <w:t>) (iterates elements).</w:t>
      </w:r>
    </w:p>
    <w:p w14:paraId="55BADAA4" w14:textId="77777777" w:rsidR="0061715C" w:rsidRDefault="00000000">
      <w:pPr>
        <w:spacing w:after="120"/>
      </w:pPr>
      <w:r>
        <w:rPr>
          <w:rFonts w:ascii="Arial" w:hAnsi="Arial"/>
          <w:color w:val="323232"/>
        </w:rPr>
        <w:t>The basic flow of execution is:</w:t>
      </w:r>
    </w:p>
    <w:p w14:paraId="7C62AE2D" w14:textId="77777777" w:rsidR="0061715C" w:rsidRDefault="00000000">
      <w:pPr>
        <w:spacing w:after="120"/>
      </w:pPr>
      <w:r>
        <w:rPr>
          <w:rFonts w:ascii="Arial" w:hAnsi="Arial"/>
          <w:i/>
          <w:color w:val="323232"/>
        </w:rPr>
        <w:t>JavaScript Code -&gt; V8 Engine Execution -&gt; Array &amp; Function Computation -&gt; Console Output</w:t>
      </w:r>
    </w:p>
    <w:p w14:paraId="70C0E410" w14:textId="77777777" w:rsidR="0061715C" w:rsidRDefault="0061715C">
      <w:pPr>
        <w:pBdr>
          <w:bottom w:val="single" w:sz="12" w:space="1" w:color="555555"/>
        </w:pBdr>
        <w:spacing w:before="80" w:after="240"/>
      </w:pPr>
    </w:p>
    <w:p w14:paraId="32FA336C" w14:textId="77777777" w:rsidR="0061715C" w:rsidRDefault="00000000">
      <w:pPr>
        <w:spacing w:before="280" w:after="160"/>
      </w:pPr>
      <w:r>
        <w:rPr>
          <w:rFonts w:ascii="Arial" w:hAnsi="Arial"/>
          <w:b/>
          <w:color w:val="000000"/>
          <w:sz w:val="28"/>
        </w:rPr>
        <w:t>5. ALGORITHM / PROCEDURE</w:t>
      </w:r>
    </w:p>
    <w:p w14:paraId="43938895" w14:textId="77777777" w:rsidR="0061715C" w:rsidRDefault="00000000">
      <w:pPr>
        <w:spacing w:after="120"/>
      </w:pPr>
      <w:r>
        <w:rPr>
          <w:rFonts w:ascii="Arial" w:hAnsi="Arial"/>
          <w:color w:val="323232"/>
        </w:rPr>
        <w:t>1. Create a JavaScript file named exp3.js.</w:t>
      </w:r>
    </w:p>
    <w:p w14:paraId="0DEB8783" w14:textId="77777777" w:rsidR="0061715C" w:rsidRDefault="00000000">
      <w:pPr>
        <w:spacing w:after="120"/>
      </w:pPr>
      <w:r>
        <w:rPr>
          <w:rFonts w:ascii="Arial" w:hAnsi="Arial"/>
          <w:color w:val="323232"/>
        </w:rPr>
        <w:t>2. Declare a 1D array colors and output to console.</w:t>
      </w:r>
    </w:p>
    <w:p w14:paraId="1FBA55BA" w14:textId="77777777" w:rsidR="0061715C" w:rsidRDefault="00000000">
      <w:pPr>
        <w:spacing w:after="120"/>
      </w:pPr>
      <w:r>
        <w:rPr>
          <w:rFonts w:ascii="Arial" w:hAnsi="Arial"/>
          <w:color w:val="323232"/>
        </w:rPr>
        <w:t xml:space="preserve">3. Declare a </w:t>
      </w:r>
      <w:proofErr w:type="gramStart"/>
      <w:r>
        <w:rPr>
          <w:rFonts w:ascii="Arial" w:hAnsi="Arial"/>
          <w:color w:val="323232"/>
        </w:rPr>
        <w:t>2D array students</w:t>
      </w:r>
      <w:proofErr w:type="gramEnd"/>
      <w:r>
        <w:rPr>
          <w:rFonts w:ascii="Arial" w:hAnsi="Arial"/>
          <w:color w:val="323232"/>
        </w:rPr>
        <w:t xml:space="preserve"> storing student name and age pairs; iterate using a for loop.</w:t>
      </w:r>
    </w:p>
    <w:p w14:paraId="4A778FB2" w14:textId="77777777" w:rsidR="0061715C" w:rsidRDefault="00000000">
      <w:pPr>
        <w:spacing w:after="120"/>
      </w:pPr>
      <w:r>
        <w:rPr>
          <w:rFonts w:ascii="Arial" w:hAnsi="Arial"/>
          <w:color w:val="323232"/>
        </w:rPr>
        <w:t>4. Create a multi-dimensional nested array subjects and print structure.</w:t>
      </w:r>
    </w:p>
    <w:p w14:paraId="67D0724F" w14:textId="77777777" w:rsidR="0061715C" w:rsidRDefault="00000000">
      <w:pPr>
        <w:spacing w:after="120"/>
      </w:pPr>
      <w:r>
        <w:rPr>
          <w:rFonts w:ascii="Arial" w:hAnsi="Arial"/>
          <w:color w:val="323232"/>
        </w:rPr>
        <w:t xml:space="preserve">5. Construct an array of objects books containing book names and prices; iterate using </w:t>
      </w:r>
      <w:proofErr w:type="spellStart"/>
      <w:proofErr w:type="gramStart"/>
      <w:r>
        <w:rPr>
          <w:rFonts w:ascii="Arial" w:hAnsi="Arial"/>
          <w:color w:val="323232"/>
        </w:rPr>
        <w:t>forEach</w:t>
      </w:r>
      <w:proofErr w:type="spellEnd"/>
      <w:r>
        <w:rPr>
          <w:rFonts w:ascii="Arial" w:hAnsi="Arial"/>
          <w:color w:val="323232"/>
        </w:rPr>
        <w:t>(</w:t>
      </w:r>
      <w:proofErr w:type="gramEnd"/>
      <w:r>
        <w:rPr>
          <w:rFonts w:ascii="Arial" w:hAnsi="Arial"/>
          <w:color w:val="323232"/>
        </w:rPr>
        <w:t>).</w:t>
      </w:r>
    </w:p>
    <w:p w14:paraId="42BE27F3" w14:textId="77777777" w:rsidR="0061715C" w:rsidRDefault="00000000">
      <w:pPr>
        <w:spacing w:after="120"/>
      </w:pPr>
      <w:r>
        <w:rPr>
          <w:rFonts w:ascii="Arial" w:hAnsi="Arial"/>
          <w:color w:val="323232"/>
        </w:rPr>
        <w:t xml:space="preserve">6. Define a normal function </w:t>
      </w:r>
      <w:proofErr w:type="gramStart"/>
      <w:r>
        <w:rPr>
          <w:rFonts w:ascii="Arial" w:hAnsi="Arial"/>
          <w:color w:val="323232"/>
        </w:rPr>
        <w:t>add(</w:t>
      </w:r>
      <w:proofErr w:type="gramEnd"/>
      <w:r>
        <w:rPr>
          <w:rFonts w:ascii="Arial" w:hAnsi="Arial"/>
          <w:color w:val="323232"/>
        </w:rPr>
        <w:t>a, b) that returns addition of two numbers.</w:t>
      </w:r>
    </w:p>
    <w:p w14:paraId="140F7AA9" w14:textId="77777777" w:rsidR="0061715C" w:rsidRDefault="00000000">
      <w:pPr>
        <w:spacing w:after="120"/>
      </w:pPr>
      <w:r>
        <w:rPr>
          <w:rFonts w:ascii="Arial" w:hAnsi="Arial"/>
          <w:color w:val="323232"/>
        </w:rPr>
        <w:t xml:space="preserve">7. Define a function </w:t>
      </w:r>
      <w:proofErr w:type="gramStart"/>
      <w:r>
        <w:rPr>
          <w:rFonts w:ascii="Arial" w:hAnsi="Arial"/>
          <w:color w:val="323232"/>
        </w:rPr>
        <w:t>welcome(</w:t>
      </w:r>
      <w:proofErr w:type="gramEnd"/>
      <w:r>
        <w:rPr>
          <w:rFonts w:ascii="Arial" w:hAnsi="Arial"/>
          <w:color w:val="323232"/>
        </w:rPr>
        <w:t>) without parameters.</w:t>
      </w:r>
    </w:p>
    <w:p w14:paraId="30E14FA8" w14:textId="77777777" w:rsidR="0061715C" w:rsidRDefault="00000000">
      <w:pPr>
        <w:spacing w:after="120"/>
      </w:pPr>
      <w:r>
        <w:rPr>
          <w:rFonts w:ascii="Arial" w:hAnsi="Arial"/>
          <w:color w:val="323232"/>
        </w:rPr>
        <w:t xml:space="preserve">8. Define a function </w:t>
      </w:r>
      <w:proofErr w:type="gramStart"/>
      <w:r>
        <w:rPr>
          <w:rFonts w:ascii="Arial" w:hAnsi="Arial"/>
          <w:color w:val="323232"/>
        </w:rPr>
        <w:t>multiply(</w:t>
      </w:r>
      <w:proofErr w:type="gramEnd"/>
      <w:r>
        <w:rPr>
          <w:rFonts w:ascii="Arial" w:hAnsi="Arial"/>
          <w:color w:val="323232"/>
        </w:rPr>
        <w:t>a, b) returning product of arguments.</w:t>
      </w:r>
    </w:p>
    <w:p w14:paraId="4EB9A497" w14:textId="77777777" w:rsidR="0061715C" w:rsidRDefault="00000000">
      <w:pPr>
        <w:spacing w:after="120"/>
      </w:pPr>
      <w:r>
        <w:rPr>
          <w:rFonts w:ascii="Arial" w:hAnsi="Arial"/>
          <w:color w:val="323232"/>
        </w:rPr>
        <w:t>9. Implement an anonymous function subtract assigned to a variable.</w:t>
      </w:r>
    </w:p>
    <w:p w14:paraId="42EC166A" w14:textId="77777777" w:rsidR="0061715C" w:rsidRDefault="00000000">
      <w:pPr>
        <w:spacing w:after="120"/>
      </w:pPr>
      <w:r>
        <w:rPr>
          <w:rFonts w:ascii="Arial" w:hAnsi="Arial"/>
          <w:color w:val="323232"/>
        </w:rPr>
        <w:t>10. Write an arrow function square(n) returning square of n.</w:t>
      </w:r>
    </w:p>
    <w:p w14:paraId="7624A703" w14:textId="77777777" w:rsidR="0061715C" w:rsidRDefault="00000000">
      <w:pPr>
        <w:spacing w:after="120"/>
      </w:pPr>
      <w:r>
        <w:rPr>
          <w:rFonts w:ascii="Arial" w:hAnsi="Arial"/>
          <w:color w:val="323232"/>
        </w:rPr>
        <w:t>11. Write a short arrow function cube = n =&gt; n * n * n.</w:t>
      </w:r>
    </w:p>
    <w:p w14:paraId="77281B5E" w14:textId="77777777" w:rsidR="0061715C" w:rsidRDefault="00000000">
      <w:pPr>
        <w:spacing w:after="120"/>
      </w:pPr>
      <w:r>
        <w:rPr>
          <w:rFonts w:ascii="Arial" w:hAnsi="Arial"/>
          <w:color w:val="323232"/>
        </w:rPr>
        <w:t xml:space="preserve">12. Implement a callback function </w:t>
      </w:r>
      <w:proofErr w:type="gramStart"/>
      <w:r>
        <w:rPr>
          <w:rFonts w:ascii="Arial" w:hAnsi="Arial"/>
          <w:color w:val="323232"/>
        </w:rPr>
        <w:t>calculate(</w:t>
      </w:r>
      <w:proofErr w:type="gramEnd"/>
      <w:r>
        <w:rPr>
          <w:rFonts w:ascii="Arial" w:hAnsi="Arial"/>
          <w:color w:val="323232"/>
        </w:rPr>
        <w:t>a, b, operation) passing an addition function.</w:t>
      </w:r>
    </w:p>
    <w:p w14:paraId="58AED9F6" w14:textId="77777777" w:rsidR="0061715C" w:rsidRDefault="00000000">
      <w:pPr>
        <w:spacing w:after="120"/>
      </w:pPr>
      <w:r>
        <w:rPr>
          <w:rFonts w:ascii="Arial" w:hAnsi="Arial"/>
          <w:color w:val="323232"/>
        </w:rPr>
        <w:t>13. Implement a recursive function factorial(n) with base condition n &lt;= 1.</w:t>
      </w:r>
    </w:p>
    <w:p w14:paraId="46EC9319" w14:textId="77777777" w:rsidR="0061715C" w:rsidRDefault="00000000">
      <w:pPr>
        <w:spacing w:after="120"/>
      </w:pPr>
      <w:r>
        <w:rPr>
          <w:rFonts w:ascii="Arial" w:hAnsi="Arial"/>
          <w:color w:val="323232"/>
        </w:rPr>
        <w:t xml:space="preserve">14. Declare a numbers array [2, 4, 6, 8, 10] and apply </w:t>
      </w:r>
      <w:proofErr w:type="gramStart"/>
      <w:r>
        <w:rPr>
          <w:rFonts w:ascii="Arial" w:hAnsi="Arial"/>
          <w:color w:val="323232"/>
        </w:rPr>
        <w:t>map(</w:t>
      </w:r>
      <w:proofErr w:type="gramEnd"/>
      <w:r>
        <w:rPr>
          <w:rFonts w:ascii="Arial" w:hAnsi="Arial"/>
          <w:color w:val="323232"/>
        </w:rPr>
        <w:t xml:space="preserve">), </w:t>
      </w:r>
      <w:proofErr w:type="gramStart"/>
      <w:r>
        <w:rPr>
          <w:rFonts w:ascii="Arial" w:hAnsi="Arial"/>
          <w:color w:val="323232"/>
        </w:rPr>
        <w:t>filter(</w:t>
      </w:r>
      <w:proofErr w:type="gramEnd"/>
      <w:r>
        <w:rPr>
          <w:rFonts w:ascii="Arial" w:hAnsi="Arial"/>
          <w:color w:val="323232"/>
        </w:rPr>
        <w:t xml:space="preserve">), </w:t>
      </w:r>
      <w:proofErr w:type="gramStart"/>
      <w:r>
        <w:rPr>
          <w:rFonts w:ascii="Arial" w:hAnsi="Arial"/>
          <w:color w:val="323232"/>
        </w:rPr>
        <w:t>reduce(</w:t>
      </w:r>
      <w:proofErr w:type="gramEnd"/>
      <w:r>
        <w:rPr>
          <w:rFonts w:ascii="Arial" w:hAnsi="Arial"/>
          <w:color w:val="323232"/>
        </w:rPr>
        <w:t xml:space="preserve">), and </w:t>
      </w:r>
      <w:proofErr w:type="spellStart"/>
      <w:proofErr w:type="gramStart"/>
      <w:r>
        <w:rPr>
          <w:rFonts w:ascii="Arial" w:hAnsi="Arial"/>
          <w:color w:val="323232"/>
        </w:rPr>
        <w:t>forEach</w:t>
      </w:r>
      <w:proofErr w:type="spellEnd"/>
      <w:r>
        <w:rPr>
          <w:rFonts w:ascii="Arial" w:hAnsi="Arial"/>
          <w:color w:val="323232"/>
        </w:rPr>
        <w:t>(</w:t>
      </w:r>
      <w:proofErr w:type="gramEnd"/>
      <w:r>
        <w:rPr>
          <w:rFonts w:ascii="Arial" w:hAnsi="Arial"/>
          <w:color w:val="323232"/>
        </w:rPr>
        <w:t>).</w:t>
      </w:r>
    </w:p>
    <w:p w14:paraId="7CD41306" w14:textId="77777777" w:rsidR="0061715C" w:rsidRDefault="00000000">
      <w:pPr>
        <w:spacing w:after="120"/>
      </w:pPr>
      <w:r>
        <w:rPr>
          <w:rFonts w:ascii="Arial" w:hAnsi="Arial"/>
          <w:color w:val="323232"/>
        </w:rPr>
        <w:t>15. Execute exp3.js using Node.js (node exp3.js) and verify output.</w:t>
      </w:r>
    </w:p>
    <w:p w14:paraId="6EEAD16D" w14:textId="77777777" w:rsidR="0061715C" w:rsidRDefault="0061715C">
      <w:pPr>
        <w:pBdr>
          <w:bottom w:val="single" w:sz="12" w:space="1" w:color="555555"/>
        </w:pBdr>
        <w:spacing w:before="80" w:after="240"/>
      </w:pPr>
    </w:p>
    <w:p w14:paraId="4171335D" w14:textId="77777777" w:rsidR="0061715C" w:rsidRDefault="00000000">
      <w:pPr>
        <w:spacing w:before="280" w:after="160"/>
      </w:pPr>
      <w:r>
        <w:rPr>
          <w:rFonts w:ascii="Arial" w:hAnsi="Arial"/>
          <w:b/>
          <w:color w:val="000000"/>
          <w:sz w:val="28"/>
        </w:rPr>
        <w:t>6. PROGRAM</w:t>
      </w:r>
    </w:p>
    <w:p w14:paraId="2ECC5EDD" w14:textId="77777777" w:rsidR="0061715C" w:rsidRDefault="00000000">
      <w:pPr>
        <w:spacing w:before="160" w:after="80"/>
      </w:pPr>
      <w:r>
        <w:rPr>
          <w:rFonts w:ascii="Consolas" w:hAnsi="Consolas"/>
          <w:b/>
          <w:color w:val="228B22"/>
        </w:rPr>
        <w:t>exp3.js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1715C" w14:paraId="0B6891BA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1600339" w14:textId="77777777" w:rsidR="0061715C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DCDCDC"/>
                <w:sz w:val="19"/>
              </w:rPr>
              <w:t>// ==========================================</w:t>
            </w:r>
            <w:r>
              <w:rPr>
                <w:rFonts w:ascii="Consolas" w:hAnsi="Consolas"/>
                <w:color w:val="DCDCDC"/>
                <w:sz w:val="19"/>
              </w:rPr>
              <w:br/>
              <w:t>// JAVASCRIPT PROGRAM: ARRAYS AND FUNCTIONS</w:t>
            </w:r>
            <w:r>
              <w:rPr>
                <w:rFonts w:ascii="Consolas" w:hAnsi="Consolas"/>
                <w:color w:val="DCDCDC"/>
                <w:sz w:val="19"/>
              </w:rPr>
              <w:br/>
              <w:t>// ==========================================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// ---------- 1. ONE-DIMENSIONAL ARRAY ----------</w:t>
            </w:r>
            <w:r>
              <w:rPr>
                <w:rFonts w:ascii="Consolas" w:hAnsi="Consolas"/>
                <w:color w:val="DCDCDC"/>
                <w:sz w:val="19"/>
              </w:rPr>
              <w:br/>
              <w:t>let colors = ["Red", "Blue", "Green", "Yellow"];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lastRenderedPageBreak/>
              <w:t>console.log(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"1. One-Dimensional Array:");</w:t>
            </w:r>
            <w:r>
              <w:rPr>
                <w:rFonts w:ascii="Consolas" w:hAnsi="Consolas"/>
                <w:color w:val="DCDCDC"/>
                <w:sz w:val="19"/>
              </w:rPr>
              <w:br/>
              <w:t>console.log(colors);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// ---------- 2. TWO-DIMENSIONAL ARRAY ----------</w:t>
            </w:r>
            <w:r>
              <w:rPr>
                <w:rFonts w:ascii="Consolas" w:hAnsi="Consolas"/>
                <w:color w:val="DCDCDC"/>
                <w:sz w:val="19"/>
              </w:rPr>
              <w:br/>
              <w:t>let students = [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 xml:space="preserve">   [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"Arjun", 18],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 xml:space="preserve">   [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"Meena", 19],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 xml:space="preserve">   [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"Kiran", 18]</w:t>
            </w:r>
            <w:r>
              <w:rPr>
                <w:rFonts w:ascii="Consolas" w:hAnsi="Consolas"/>
                <w:color w:val="DCDCDC"/>
                <w:sz w:val="19"/>
              </w:rPr>
              <w:br/>
              <w:t>];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console.log(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"\n2. Two-Dimensional Array:");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for (let </w:t>
            </w:r>
            <w:proofErr w:type="spellStart"/>
            <w:r>
              <w:rPr>
                <w:rFonts w:ascii="Consolas" w:hAnsi="Consolas"/>
                <w:color w:val="DCDCDC"/>
                <w:sz w:val="19"/>
              </w:rPr>
              <w:t>i</w:t>
            </w:r>
            <w:proofErr w:type="spellEnd"/>
            <w:r>
              <w:rPr>
                <w:rFonts w:ascii="Consolas" w:hAnsi="Consolas"/>
                <w:color w:val="DCDCDC"/>
                <w:sz w:val="19"/>
              </w:rPr>
              <w:t xml:space="preserve"> = 0; </w:t>
            </w:r>
            <w:proofErr w:type="spellStart"/>
            <w:r>
              <w:rPr>
                <w:rFonts w:ascii="Consolas" w:hAnsi="Consolas"/>
                <w:color w:val="DCDCDC"/>
                <w:sz w:val="19"/>
              </w:rPr>
              <w:t>i</w:t>
            </w:r>
            <w:proofErr w:type="spellEnd"/>
            <w:r>
              <w:rPr>
                <w:rFonts w:ascii="Consolas" w:hAnsi="Consolas"/>
                <w:color w:val="DCDCDC"/>
                <w:sz w:val="19"/>
              </w:rPr>
              <w:t xml:space="preserve"> &lt; </w:t>
            </w:r>
            <w:proofErr w:type="spellStart"/>
            <w:proofErr w:type="gramStart"/>
            <w:r>
              <w:rPr>
                <w:rFonts w:ascii="Consolas" w:hAnsi="Consolas"/>
                <w:color w:val="DCDCDC"/>
                <w:sz w:val="19"/>
              </w:rPr>
              <w:t>students.length</w:t>
            </w:r>
            <w:proofErr w:type="spellEnd"/>
            <w:proofErr w:type="gramEnd"/>
            <w:r>
              <w:rPr>
                <w:rFonts w:ascii="Consolas" w:hAnsi="Consolas"/>
                <w:color w:val="DCDCDC"/>
                <w:sz w:val="19"/>
              </w:rPr>
              <w:t xml:space="preserve">; </w:t>
            </w:r>
            <w:proofErr w:type="spellStart"/>
            <w:r>
              <w:rPr>
                <w:rFonts w:ascii="Consolas" w:hAnsi="Consolas"/>
                <w:color w:val="DCDCDC"/>
                <w:sz w:val="19"/>
              </w:rPr>
              <w:t>i</w:t>
            </w:r>
            <w:proofErr w:type="spellEnd"/>
            <w:r>
              <w:rPr>
                <w:rFonts w:ascii="Consolas" w:hAnsi="Consolas"/>
                <w:color w:val="DCDCDC"/>
                <w:sz w:val="19"/>
              </w:rPr>
              <w:t>++)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console.log(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"Name:", students[</w:t>
            </w:r>
            <w:proofErr w:type="spellStart"/>
            <w:r>
              <w:rPr>
                <w:rFonts w:ascii="Consolas" w:hAnsi="Consolas"/>
                <w:color w:val="DCDCDC"/>
                <w:sz w:val="19"/>
              </w:rPr>
              <w:t>i</w:t>
            </w:r>
            <w:proofErr w:type="spellEnd"/>
            <w:r>
              <w:rPr>
                <w:rFonts w:ascii="Consolas" w:hAnsi="Consolas"/>
                <w:color w:val="DCDCDC"/>
                <w:sz w:val="19"/>
              </w:rPr>
              <w:t>][0],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    "Age:", students[</w:t>
            </w:r>
            <w:proofErr w:type="spellStart"/>
            <w:r>
              <w:rPr>
                <w:rFonts w:ascii="Consolas" w:hAnsi="Consolas"/>
                <w:color w:val="DCDCDC"/>
                <w:sz w:val="19"/>
              </w:rPr>
              <w:t>i</w:t>
            </w:r>
            <w:proofErr w:type="spellEnd"/>
            <w:r>
              <w:rPr>
                <w:rFonts w:ascii="Consolas" w:hAnsi="Consolas"/>
                <w:color w:val="DCDCDC"/>
                <w:sz w:val="19"/>
              </w:rPr>
              <w:t>][1]);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// ---------- 3. MULTI-DIMENSIONAL ARRAY ----------</w:t>
            </w:r>
            <w:r>
              <w:rPr>
                <w:rFonts w:ascii="Consolas" w:hAnsi="Consolas"/>
                <w:color w:val="DCDCDC"/>
                <w:sz w:val="19"/>
              </w:rPr>
              <w:br/>
              <w:t>let subjects = [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 xml:space="preserve">   [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br/>
              <w:t xml:space="preserve">    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 xml:space="preserve">   [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"</w:t>
            </w:r>
            <w:proofErr w:type="spellStart"/>
            <w:r>
              <w:rPr>
                <w:rFonts w:ascii="Consolas" w:hAnsi="Consolas"/>
                <w:color w:val="DCDCDC"/>
                <w:sz w:val="19"/>
              </w:rPr>
              <w:t>Maths</w:t>
            </w:r>
            <w:proofErr w:type="spellEnd"/>
            <w:r>
              <w:rPr>
                <w:rFonts w:ascii="Consolas" w:hAnsi="Consolas"/>
                <w:color w:val="DCDCDC"/>
                <w:sz w:val="19"/>
              </w:rPr>
              <w:t>", 80],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 xml:space="preserve">   [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"English", 75]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],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 xml:space="preserve">   [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br/>
              <w:t xml:space="preserve">    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 xml:space="preserve">   [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"Science", 85],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 xml:space="preserve">   [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"Computer", 90]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 xml:space="preserve">  ]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br/>
              <w:t>];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console.log(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"\n3. Multi-Dimensional Array:");</w:t>
            </w:r>
            <w:r>
              <w:rPr>
                <w:rFonts w:ascii="Consolas" w:hAnsi="Consolas"/>
                <w:color w:val="DCDCDC"/>
                <w:sz w:val="19"/>
              </w:rPr>
              <w:br/>
              <w:t>console.log(subjects);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// ---------- 4. ARRAY OF OBJECTS ----------</w:t>
            </w:r>
            <w:r>
              <w:rPr>
                <w:rFonts w:ascii="Consolas" w:hAnsi="Consolas"/>
                <w:color w:val="DCDCDC"/>
                <w:sz w:val="19"/>
              </w:rPr>
              <w:br/>
              <w:t>let books = [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 xml:space="preserve">   {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 xml:space="preserve"> name: "JavaScript", price: 500 },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 xml:space="preserve">   {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 xml:space="preserve"> name: "Python", price: 400 },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 xml:space="preserve">   {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 xml:space="preserve"> name: "HTML", price: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300 }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br/>
              <w:t>];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console.log(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"\n4. Array of Objects:");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proofErr w:type="spellStart"/>
            <w:proofErr w:type="gramStart"/>
            <w:r>
              <w:rPr>
                <w:rFonts w:ascii="Consolas" w:hAnsi="Consolas"/>
                <w:color w:val="DCDCDC"/>
                <w:sz w:val="19"/>
              </w:rPr>
              <w:t>books.forEach</w:t>
            </w:r>
            <w:proofErr w:type="spellEnd"/>
            <w:proofErr w:type="gramEnd"/>
            <w:r>
              <w:rPr>
                <w:rFonts w:ascii="Consolas" w:hAnsi="Consolas"/>
                <w:color w:val="DCDCDC"/>
                <w:sz w:val="19"/>
              </w:rPr>
              <w:t>(function(book)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console.log(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"Book:", book.name,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    "Price:", </w:t>
            </w:r>
            <w:proofErr w:type="spellStart"/>
            <w:proofErr w:type="gramStart"/>
            <w:r>
              <w:rPr>
                <w:rFonts w:ascii="Consolas" w:hAnsi="Consolas"/>
                <w:color w:val="DCDCDC"/>
                <w:sz w:val="19"/>
              </w:rPr>
              <w:t>book.price</w:t>
            </w:r>
            <w:proofErr w:type="spellEnd"/>
            <w:proofErr w:type="gramEnd"/>
            <w:r>
              <w:rPr>
                <w:rFonts w:ascii="Consolas" w:hAnsi="Consolas"/>
                <w:color w:val="DCDCDC"/>
                <w:sz w:val="19"/>
              </w:rPr>
              <w:t>);</w:t>
            </w:r>
            <w:r>
              <w:rPr>
                <w:rFonts w:ascii="Consolas" w:hAnsi="Consolas"/>
                <w:color w:val="DCDCDC"/>
                <w:sz w:val="19"/>
              </w:rPr>
              <w:br/>
              <w:t>});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// ==========================================</w:t>
            </w:r>
            <w:r>
              <w:rPr>
                <w:rFonts w:ascii="Consolas" w:hAnsi="Consolas"/>
                <w:color w:val="DCDCDC"/>
                <w:sz w:val="19"/>
              </w:rPr>
              <w:br/>
              <w:t>// FUNCTIONS</w:t>
            </w:r>
            <w:r>
              <w:rPr>
                <w:rFonts w:ascii="Consolas" w:hAnsi="Consolas"/>
                <w:color w:val="DCDCDC"/>
                <w:sz w:val="19"/>
              </w:rPr>
              <w:br/>
              <w:t>// ==========================================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// ---------- 5. NORMAL FUNCTION ----------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proofErr w:type="spellStart"/>
            <w:r>
              <w:rPr>
                <w:rFonts w:ascii="Consolas" w:hAnsi="Consolas"/>
                <w:color w:val="DCDCDC"/>
                <w:sz w:val="19"/>
              </w:rPr>
              <w:t>function</w:t>
            </w:r>
            <w:proofErr w:type="spellEnd"/>
            <w:r>
              <w:rPr>
                <w:rFonts w:ascii="Consolas" w:hAnsi="Consolas"/>
                <w:color w:val="DCDCDC"/>
                <w:sz w:val="19"/>
              </w:rPr>
              <w:t xml:space="preserve">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add(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a, b) {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lastRenderedPageBreak/>
              <w:t xml:space="preserve">    return a + b;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console.log(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"\n5. Normal Function:");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console.log(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 xml:space="preserve">"Addition =",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add(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5, 10));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// ---------- 6. FUNCTION WITH NO ARGUMENTS ----------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function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welcome(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)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console.log(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"Welcome to JavaScript!");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console.log(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"\n6. Function with No Arguments:");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welcome(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// ---------- 7. FUNCTION WITH ARGUMENTS ----------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function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multiply(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a, b)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return a * b;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console.log(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"\n7. Function with Arguments:");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console.log(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 xml:space="preserve">"Multiplication =",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multiply(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4, 5));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// ---------- 8. ANONYMOUS FUNCTION ----------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let subtract =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function(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a, b)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return a - b;</w:t>
            </w:r>
            <w:r>
              <w:rPr>
                <w:rFonts w:ascii="Consolas" w:hAnsi="Consolas"/>
                <w:color w:val="DCDCDC"/>
                <w:sz w:val="19"/>
              </w:rPr>
              <w:br/>
              <w:t>};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console.log(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"\n8. Anonymous Function:");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console.log(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 xml:space="preserve">"Subtraction =",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subtract(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15, 6));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// ---------- 9. ARROW FUNCTION ----------</w:t>
            </w:r>
            <w:r>
              <w:rPr>
                <w:rFonts w:ascii="Consolas" w:hAnsi="Consolas"/>
                <w:color w:val="DCDCDC"/>
                <w:sz w:val="19"/>
              </w:rPr>
              <w:br/>
              <w:t>let square = (n) =&gt;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return n * n;</w:t>
            </w:r>
            <w:r>
              <w:rPr>
                <w:rFonts w:ascii="Consolas" w:hAnsi="Consolas"/>
                <w:color w:val="DCDCDC"/>
                <w:sz w:val="19"/>
              </w:rPr>
              <w:br/>
              <w:t>};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console.log(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"\n9. Arrow Function:");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console.log(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 xml:space="preserve">"Square =",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square(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7));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// ---------- 10. SHORT ARROW FUNCTION ----------</w:t>
            </w:r>
            <w:r>
              <w:rPr>
                <w:rFonts w:ascii="Consolas" w:hAnsi="Consolas"/>
                <w:color w:val="DCDCDC"/>
                <w:sz w:val="19"/>
              </w:rPr>
              <w:br/>
              <w:t>let cube = n =&gt; n * n * n;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console.log(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"\n10. Short Arrow Function:");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console.log(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 xml:space="preserve">"Cube =",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cube(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4));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// ---------- 11. CALLBACK FUNCTION ----------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proofErr w:type="spellStart"/>
            <w:r>
              <w:rPr>
                <w:rFonts w:ascii="Consolas" w:hAnsi="Consolas"/>
                <w:color w:val="DCDCDC"/>
                <w:sz w:val="19"/>
              </w:rPr>
              <w:t>function</w:t>
            </w:r>
            <w:proofErr w:type="spellEnd"/>
            <w:r>
              <w:rPr>
                <w:rFonts w:ascii="Consolas" w:hAnsi="Consolas"/>
                <w:color w:val="DCDCDC"/>
                <w:sz w:val="19"/>
              </w:rPr>
              <w:t xml:space="preserve">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calculate(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a, b, operation)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return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operation(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a, b);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let answer =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calculate(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 xml:space="preserve">8, 2,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function(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a, b) {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lastRenderedPageBreak/>
              <w:t xml:space="preserve">    return a + b;</w:t>
            </w:r>
            <w:r>
              <w:rPr>
                <w:rFonts w:ascii="Consolas" w:hAnsi="Consolas"/>
                <w:color w:val="DCDCDC"/>
                <w:sz w:val="19"/>
              </w:rPr>
              <w:br/>
              <w:t>});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console.log(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"\n11. Callback Function:");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console.log(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"Answer =", answer);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// ---------- 12. RECURSIVE FUNCTION ----------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proofErr w:type="spellStart"/>
            <w:r>
              <w:rPr>
                <w:rFonts w:ascii="Consolas" w:hAnsi="Consolas"/>
                <w:color w:val="DCDCDC"/>
                <w:sz w:val="19"/>
              </w:rPr>
              <w:t>function</w:t>
            </w:r>
            <w:proofErr w:type="spellEnd"/>
            <w:r>
              <w:rPr>
                <w:rFonts w:ascii="Consolas" w:hAnsi="Consolas"/>
                <w:color w:val="DCDCDC"/>
                <w:sz w:val="19"/>
              </w:rPr>
              <w:t xml:space="preserve"> factorial(n) {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if (n == 0 || n == 1)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return 1;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 xml:space="preserve">  }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return n *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factorial(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n - 1);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console.log(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"\n12. Recursive Function:");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console.log(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 xml:space="preserve">"Factorial of 4 =", </w:t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factorial(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4));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// ==========================================</w:t>
            </w:r>
            <w:r>
              <w:rPr>
                <w:rFonts w:ascii="Consolas" w:hAnsi="Consolas"/>
                <w:color w:val="DCDCDC"/>
                <w:sz w:val="19"/>
              </w:rPr>
              <w:br/>
              <w:t>// ARRAY METHODS</w:t>
            </w:r>
            <w:r>
              <w:rPr>
                <w:rFonts w:ascii="Consolas" w:hAnsi="Consolas"/>
                <w:color w:val="DCDCDC"/>
                <w:sz w:val="19"/>
              </w:rPr>
              <w:br/>
              <w:t>// ==========================================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let numbers = [2, 4, 6, 8, 10];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proofErr w:type="gramStart"/>
            <w:r>
              <w:rPr>
                <w:rFonts w:ascii="Consolas" w:hAnsi="Consolas"/>
                <w:color w:val="DCDCDC"/>
                <w:sz w:val="19"/>
              </w:rPr>
              <w:t>console.log(</w:t>
            </w:r>
            <w:proofErr w:type="gramEnd"/>
            <w:r>
              <w:rPr>
                <w:rFonts w:ascii="Consolas" w:hAnsi="Consolas"/>
                <w:color w:val="DCDCDC"/>
                <w:sz w:val="19"/>
              </w:rPr>
              <w:t>"\n13. Array Methods:");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// ---------- map() ----------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let </w:t>
            </w:r>
            <w:proofErr w:type="spellStart"/>
            <w:r>
              <w:rPr>
                <w:rFonts w:ascii="Consolas" w:hAnsi="Consolas"/>
                <w:color w:val="DCDCDC"/>
                <w:sz w:val="19"/>
              </w:rPr>
              <w:t>doubleNumbers</w:t>
            </w:r>
            <w:proofErr w:type="spellEnd"/>
            <w:r>
              <w:rPr>
                <w:rFonts w:ascii="Consolas" w:hAnsi="Consolas"/>
                <w:color w:val="DCDCDC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DCDCDC"/>
                <w:sz w:val="19"/>
              </w:rPr>
              <w:t>numbers.map</w:t>
            </w:r>
            <w:proofErr w:type="spellEnd"/>
            <w:r>
              <w:rPr>
                <w:rFonts w:ascii="Consolas" w:hAnsi="Consolas"/>
                <w:color w:val="DCDCDC"/>
                <w:sz w:val="19"/>
              </w:rPr>
              <w:t>(function(num)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return num * 2;</w:t>
            </w:r>
            <w:r>
              <w:rPr>
                <w:rFonts w:ascii="Consolas" w:hAnsi="Consolas"/>
                <w:color w:val="DCDCDC"/>
                <w:sz w:val="19"/>
              </w:rPr>
              <w:br/>
              <w:t>});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console.log("map() =", </w:t>
            </w:r>
            <w:proofErr w:type="spellStart"/>
            <w:r>
              <w:rPr>
                <w:rFonts w:ascii="Consolas" w:hAnsi="Consolas"/>
                <w:color w:val="DCDCDC"/>
                <w:sz w:val="19"/>
              </w:rPr>
              <w:t>doubleNumbers</w:t>
            </w:r>
            <w:proofErr w:type="spellEnd"/>
            <w:r>
              <w:rPr>
                <w:rFonts w:ascii="Consolas" w:hAnsi="Consolas"/>
                <w:color w:val="DCDCDC"/>
                <w:sz w:val="19"/>
              </w:rPr>
              <w:t>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// ---------- filter() ----------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let </w:t>
            </w:r>
            <w:proofErr w:type="spellStart"/>
            <w:r>
              <w:rPr>
                <w:rFonts w:ascii="Consolas" w:hAnsi="Consolas"/>
                <w:color w:val="DCDCDC"/>
                <w:sz w:val="19"/>
              </w:rPr>
              <w:t>greaterNumbers</w:t>
            </w:r>
            <w:proofErr w:type="spellEnd"/>
            <w:r>
              <w:rPr>
                <w:rFonts w:ascii="Consolas" w:hAnsi="Consolas"/>
                <w:color w:val="DCDCDC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DCDCDC"/>
                <w:sz w:val="19"/>
              </w:rPr>
              <w:t>numbers.filter</w:t>
            </w:r>
            <w:proofErr w:type="spellEnd"/>
            <w:r>
              <w:rPr>
                <w:rFonts w:ascii="Consolas" w:hAnsi="Consolas"/>
                <w:color w:val="DCDCDC"/>
                <w:sz w:val="19"/>
              </w:rPr>
              <w:t>(function(num)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return num &gt; 5;</w:t>
            </w:r>
            <w:r>
              <w:rPr>
                <w:rFonts w:ascii="Consolas" w:hAnsi="Consolas"/>
                <w:color w:val="DCDCDC"/>
                <w:sz w:val="19"/>
              </w:rPr>
              <w:br/>
              <w:t>});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console.log("filter() =", </w:t>
            </w:r>
            <w:proofErr w:type="spellStart"/>
            <w:r>
              <w:rPr>
                <w:rFonts w:ascii="Consolas" w:hAnsi="Consolas"/>
                <w:color w:val="DCDCDC"/>
                <w:sz w:val="19"/>
              </w:rPr>
              <w:t>greaterNumbers</w:t>
            </w:r>
            <w:proofErr w:type="spellEnd"/>
            <w:r>
              <w:rPr>
                <w:rFonts w:ascii="Consolas" w:hAnsi="Consolas"/>
                <w:color w:val="DCDCDC"/>
                <w:sz w:val="19"/>
              </w:rPr>
              <w:t>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// ---------- reduce() ----------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let total = </w:t>
            </w:r>
            <w:proofErr w:type="spellStart"/>
            <w:r>
              <w:rPr>
                <w:rFonts w:ascii="Consolas" w:hAnsi="Consolas"/>
                <w:color w:val="DCDCDC"/>
                <w:sz w:val="19"/>
              </w:rPr>
              <w:t>numbers.reduce</w:t>
            </w:r>
            <w:proofErr w:type="spellEnd"/>
            <w:r>
              <w:rPr>
                <w:rFonts w:ascii="Consolas" w:hAnsi="Consolas"/>
                <w:color w:val="DCDCDC"/>
                <w:sz w:val="19"/>
              </w:rPr>
              <w:t>(function(sum, num)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return sum + num;</w:t>
            </w:r>
            <w:r>
              <w:rPr>
                <w:rFonts w:ascii="Consolas" w:hAnsi="Consolas"/>
                <w:color w:val="DCDCDC"/>
                <w:sz w:val="19"/>
              </w:rPr>
              <w:br/>
              <w:t>}, 0);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console.log("reduce() =", total);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// ---------- </w:t>
            </w:r>
            <w:proofErr w:type="spellStart"/>
            <w:r>
              <w:rPr>
                <w:rFonts w:ascii="Consolas" w:hAnsi="Consolas"/>
                <w:color w:val="DCDCDC"/>
                <w:sz w:val="19"/>
              </w:rPr>
              <w:t>forEach</w:t>
            </w:r>
            <w:proofErr w:type="spellEnd"/>
            <w:r>
              <w:rPr>
                <w:rFonts w:ascii="Consolas" w:hAnsi="Consolas"/>
                <w:color w:val="DCDCDC"/>
                <w:sz w:val="19"/>
              </w:rPr>
              <w:t>() ----------</w:t>
            </w:r>
            <w:r>
              <w:rPr>
                <w:rFonts w:ascii="Consolas" w:hAnsi="Consolas"/>
                <w:color w:val="DCDCDC"/>
                <w:sz w:val="19"/>
              </w:rPr>
              <w:br/>
              <w:t>console.log("</w:t>
            </w:r>
            <w:proofErr w:type="spellStart"/>
            <w:r>
              <w:rPr>
                <w:rFonts w:ascii="Consolas" w:hAnsi="Consolas"/>
                <w:color w:val="DCDCDC"/>
                <w:sz w:val="19"/>
              </w:rPr>
              <w:t>forEach</w:t>
            </w:r>
            <w:proofErr w:type="spellEnd"/>
            <w:r>
              <w:rPr>
                <w:rFonts w:ascii="Consolas" w:hAnsi="Consolas"/>
                <w:color w:val="DCDCDC"/>
                <w:sz w:val="19"/>
              </w:rPr>
              <w:t>():");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lastRenderedPageBreak/>
              <w:br/>
            </w:r>
            <w:proofErr w:type="spellStart"/>
            <w:r>
              <w:rPr>
                <w:rFonts w:ascii="Consolas" w:hAnsi="Consolas"/>
                <w:color w:val="DCDCDC"/>
                <w:sz w:val="19"/>
              </w:rPr>
              <w:t>numbers.forEach</w:t>
            </w:r>
            <w:proofErr w:type="spellEnd"/>
            <w:r>
              <w:rPr>
                <w:rFonts w:ascii="Consolas" w:hAnsi="Consolas"/>
                <w:color w:val="DCDCDC"/>
                <w:sz w:val="19"/>
              </w:rPr>
              <w:t>(function(num)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console.log(num);</w:t>
            </w:r>
            <w:r>
              <w:rPr>
                <w:rFonts w:ascii="Consolas" w:hAnsi="Consolas"/>
                <w:color w:val="DCDCDC"/>
                <w:sz w:val="19"/>
              </w:rPr>
              <w:br/>
              <w:t>});</w:t>
            </w:r>
          </w:p>
        </w:tc>
      </w:tr>
    </w:tbl>
    <w:p w14:paraId="45AB5553" w14:textId="77777777" w:rsidR="0061715C" w:rsidRDefault="0061715C">
      <w:pPr>
        <w:spacing w:after="160"/>
      </w:pPr>
    </w:p>
    <w:p w14:paraId="58F5394D" w14:textId="77777777" w:rsidR="0061715C" w:rsidRDefault="0061715C">
      <w:pPr>
        <w:pBdr>
          <w:bottom w:val="single" w:sz="12" w:space="1" w:color="555555"/>
        </w:pBdr>
        <w:spacing w:before="80" w:after="240"/>
      </w:pPr>
    </w:p>
    <w:p w14:paraId="52A42B3E" w14:textId="77777777" w:rsidR="0061715C" w:rsidRDefault="00000000">
      <w:pPr>
        <w:spacing w:before="280" w:after="160"/>
      </w:pPr>
      <w:r>
        <w:rPr>
          <w:rFonts w:ascii="Arial" w:hAnsi="Arial"/>
          <w:b/>
          <w:color w:val="000000"/>
          <w:sz w:val="28"/>
        </w:rPr>
        <w:t>7. CODE EXPLANATION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600"/>
        <w:gridCol w:w="5760"/>
      </w:tblGrid>
      <w:tr w:rsidR="0061715C" w14:paraId="0589499F" w14:textId="77777777">
        <w:trPr>
          <w:jc w:val="center"/>
        </w:trPr>
        <w:tc>
          <w:tcPr>
            <w:tcW w:w="3600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BD56B" w14:textId="77777777" w:rsidR="0061715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Code</w:t>
            </w:r>
          </w:p>
        </w:tc>
        <w:tc>
          <w:tcPr>
            <w:tcW w:w="5760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7594A" w14:textId="77777777" w:rsidR="0061715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Explanation</w:t>
            </w:r>
          </w:p>
        </w:tc>
      </w:tr>
      <w:tr w:rsidR="0061715C" w14:paraId="7F4F6AD4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1527" w14:textId="77777777" w:rsidR="0061715C" w:rsidRDefault="00000000">
            <w:pPr>
              <w:spacing w:before="60" w:after="60"/>
            </w:pPr>
            <w:r>
              <w:rPr>
                <w:rFonts w:ascii="Consolas" w:hAnsi="Consolas"/>
                <w:sz w:val="19"/>
              </w:rPr>
              <w:t>let colors = [...]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6272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Declares a 1-Dimensional string array.</w:t>
            </w:r>
          </w:p>
        </w:tc>
      </w:tr>
      <w:tr w:rsidR="0061715C" w14:paraId="67817F8B" w14:textId="77777777">
        <w:trPr>
          <w:jc w:val="center"/>
        </w:trPr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48CB" w14:textId="77777777" w:rsidR="0061715C" w:rsidRDefault="00000000">
            <w:pPr>
              <w:spacing w:before="60" w:after="60"/>
            </w:pPr>
            <w:proofErr w:type="gramStart"/>
            <w:r>
              <w:rPr>
                <w:rFonts w:ascii="Consolas" w:hAnsi="Consolas"/>
                <w:sz w:val="19"/>
              </w:rPr>
              <w:t>students</w:t>
            </w:r>
            <w:proofErr w:type="gramEnd"/>
            <w:r>
              <w:rPr>
                <w:rFonts w:ascii="Consolas" w:hAnsi="Consolas"/>
                <w:sz w:val="19"/>
              </w:rPr>
              <w:t>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][0]</w:t>
            </w:r>
          </w:p>
        </w:tc>
        <w:tc>
          <w:tcPr>
            <w:tcW w:w="5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F5E4D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Accesses elements in a 2-Dimensional matrix array.</w:t>
            </w:r>
          </w:p>
        </w:tc>
      </w:tr>
      <w:tr w:rsidR="0061715C" w14:paraId="21F880E3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6F3F3" w14:textId="77777777" w:rsidR="0061715C" w:rsidRDefault="00000000">
            <w:pPr>
              <w:spacing w:before="60" w:after="60"/>
            </w:pPr>
            <w:proofErr w:type="spellStart"/>
            <w:proofErr w:type="gramStart"/>
            <w:r>
              <w:rPr>
                <w:rFonts w:ascii="Consolas" w:hAnsi="Consolas"/>
                <w:sz w:val="19"/>
              </w:rPr>
              <w:t>books.forEach</w:t>
            </w:r>
            <w:proofErr w:type="spellEnd"/>
            <w:proofErr w:type="gramEnd"/>
            <w:r>
              <w:rPr>
                <w:rFonts w:ascii="Consolas" w:hAnsi="Consolas"/>
                <w:sz w:val="19"/>
              </w:rPr>
              <w:t>()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9A62B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Iterates over each object item inside an array of objects.</w:t>
            </w:r>
          </w:p>
        </w:tc>
      </w:tr>
      <w:tr w:rsidR="0061715C" w14:paraId="0267A867" w14:textId="77777777">
        <w:trPr>
          <w:jc w:val="center"/>
        </w:trPr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53FF5" w14:textId="77777777" w:rsidR="0061715C" w:rsidRDefault="00000000">
            <w:pPr>
              <w:spacing w:before="60" w:after="60"/>
            </w:pPr>
            <w:r>
              <w:rPr>
                <w:rFonts w:ascii="Consolas" w:hAnsi="Consolas"/>
                <w:sz w:val="19"/>
              </w:rPr>
              <w:t xml:space="preserve">function </w:t>
            </w:r>
            <w:proofErr w:type="gramStart"/>
            <w:r>
              <w:rPr>
                <w:rFonts w:ascii="Consolas" w:hAnsi="Consolas"/>
                <w:sz w:val="19"/>
              </w:rPr>
              <w:t>add(</w:t>
            </w:r>
            <w:proofErr w:type="gramEnd"/>
            <w:r>
              <w:rPr>
                <w:rFonts w:ascii="Consolas" w:hAnsi="Consolas"/>
                <w:sz w:val="19"/>
              </w:rPr>
              <w:t>a, b)</w:t>
            </w:r>
          </w:p>
        </w:tc>
        <w:tc>
          <w:tcPr>
            <w:tcW w:w="5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7C63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Defines a standard function accepting two parameters.</w:t>
            </w:r>
          </w:p>
        </w:tc>
      </w:tr>
      <w:tr w:rsidR="0061715C" w14:paraId="0981C91D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2100" w14:textId="77777777" w:rsidR="0061715C" w:rsidRDefault="00000000">
            <w:pPr>
              <w:spacing w:before="60" w:after="60"/>
            </w:pPr>
            <w:r>
              <w:rPr>
                <w:rFonts w:ascii="Consolas" w:hAnsi="Consolas"/>
                <w:sz w:val="19"/>
              </w:rPr>
              <w:t>let subtract = function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F5EF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Creates an anonymous function assigned to a variable.</w:t>
            </w:r>
          </w:p>
        </w:tc>
      </w:tr>
      <w:tr w:rsidR="0061715C" w14:paraId="5917859B" w14:textId="77777777">
        <w:trPr>
          <w:jc w:val="center"/>
        </w:trPr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D179B" w14:textId="77777777" w:rsidR="0061715C" w:rsidRDefault="00000000">
            <w:pPr>
              <w:spacing w:before="60" w:after="60"/>
            </w:pPr>
            <w:r>
              <w:rPr>
                <w:rFonts w:ascii="Consolas" w:hAnsi="Consolas"/>
                <w:sz w:val="19"/>
              </w:rPr>
              <w:t>let square = (n) =&gt; ...</w:t>
            </w:r>
          </w:p>
        </w:tc>
        <w:tc>
          <w:tcPr>
            <w:tcW w:w="5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6662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ES6 arrow function for concise function expression.</w:t>
            </w:r>
          </w:p>
        </w:tc>
      </w:tr>
      <w:tr w:rsidR="0061715C" w14:paraId="0F23E8A1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D7A80" w14:textId="77777777" w:rsidR="0061715C" w:rsidRDefault="00000000">
            <w:pPr>
              <w:spacing w:before="60" w:after="60"/>
            </w:pPr>
            <w:proofErr w:type="gramStart"/>
            <w:r>
              <w:rPr>
                <w:rFonts w:ascii="Consolas" w:hAnsi="Consolas"/>
                <w:sz w:val="19"/>
              </w:rPr>
              <w:t>calculate(</w:t>
            </w:r>
            <w:proofErr w:type="gramEnd"/>
            <w:r>
              <w:rPr>
                <w:rFonts w:ascii="Consolas" w:hAnsi="Consolas"/>
                <w:sz w:val="19"/>
              </w:rPr>
              <w:t>a, b, op)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16F9E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Higher-order function accepting a callback operation function.</w:t>
            </w:r>
          </w:p>
        </w:tc>
      </w:tr>
      <w:tr w:rsidR="0061715C" w14:paraId="59E34DCC" w14:textId="77777777">
        <w:trPr>
          <w:jc w:val="center"/>
        </w:trPr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00F00" w14:textId="77777777" w:rsidR="0061715C" w:rsidRDefault="00000000">
            <w:pPr>
              <w:spacing w:before="60" w:after="60"/>
            </w:pPr>
            <w:r>
              <w:rPr>
                <w:rFonts w:ascii="Consolas" w:hAnsi="Consolas"/>
                <w:sz w:val="19"/>
              </w:rPr>
              <w:t>factorial(n)</w:t>
            </w:r>
          </w:p>
        </w:tc>
        <w:tc>
          <w:tcPr>
            <w:tcW w:w="5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C5AC6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Recursive function computing factorial using self-invocation.</w:t>
            </w:r>
          </w:p>
        </w:tc>
      </w:tr>
      <w:tr w:rsidR="0061715C" w14:paraId="18325611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6C38" w14:textId="77777777" w:rsidR="0061715C" w:rsidRDefault="00000000">
            <w:pPr>
              <w:spacing w:before="60" w:after="60"/>
            </w:pPr>
            <w:proofErr w:type="spellStart"/>
            <w:proofErr w:type="gramStart"/>
            <w:r>
              <w:rPr>
                <w:rFonts w:ascii="Consolas" w:hAnsi="Consolas"/>
                <w:sz w:val="19"/>
              </w:rPr>
              <w:t>numbers.map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gramEnd"/>
            <w:r>
              <w:rPr>
                <w:rFonts w:ascii="Consolas" w:hAnsi="Consolas"/>
                <w:sz w:val="19"/>
              </w:rPr>
              <w:t>)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06368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Creates a new array by doubling every number element.</w:t>
            </w:r>
          </w:p>
        </w:tc>
      </w:tr>
      <w:tr w:rsidR="0061715C" w14:paraId="1450A2E8" w14:textId="77777777">
        <w:trPr>
          <w:jc w:val="center"/>
        </w:trPr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C7E66" w14:textId="77777777" w:rsidR="0061715C" w:rsidRDefault="00000000">
            <w:pPr>
              <w:spacing w:before="60" w:after="60"/>
            </w:pPr>
            <w:proofErr w:type="spellStart"/>
            <w:proofErr w:type="gramStart"/>
            <w:r>
              <w:rPr>
                <w:rFonts w:ascii="Consolas" w:hAnsi="Consolas"/>
                <w:sz w:val="19"/>
              </w:rPr>
              <w:t>numbers.filter</w:t>
            </w:r>
            <w:proofErr w:type="spellEnd"/>
            <w:proofErr w:type="gramEnd"/>
            <w:r>
              <w:rPr>
                <w:rFonts w:ascii="Consolas" w:hAnsi="Consolas"/>
                <w:sz w:val="19"/>
              </w:rPr>
              <w:t>()</w:t>
            </w:r>
          </w:p>
        </w:tc>
        <w:tc>
          <w:tcPr>
            <w:tcW w:w="5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A000D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Filters array elements returning numbers greater than 5.</w:t>
            </w:r>
          </w:p>
        </w:tc>
      </w:tr>
      <w:tr w:rsidR="0061715C" w14:paraId="0C8389C1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649E3" w14:textId="77777777" w:rsidR="0061715C" w:rsidRDefault="00000000">
            <w:pPr>
              <w:spacing w:before="60" w:after="60"/>
            </w:pPr>
            <w:proofErr w:type="spellStart"/>
            <w:proofErr w:type="gramStart"/>
            <w:r>
              <w:rPr>
                <w:rFonts w:ascii="Consolas" w:hAnsi="Consolas"/>
                <w:sz w:val="19"/>
              </w:rPr>
              <w:t>numbers.reduce</w:t>
            </w:r>
            <w:proofErr w:type="spellEnd"/>
            <w:proofErr w:type="gramEnd"/>
            <w:r>
              <w:rPr>
                <w:rFonts w:ascii="Consolas" w:hAnsi="Consolas"/>
                <w:sz w:val="19"/>
              </w:rPr>
              <w:t>()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D7EBA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Accumulates all array values into a single total sum.</w:t>
            </w:r>
          </w:p>
        </w:tc>
      </w:tr>
    </w:tbl>
    <w:p w14:paraId="4C70303A" w14:textId="77777777" w:rsidR="0061715C" w:rsidRDefault="0061715C">
      <w:pPr>
        <w:pBdr>
          <w:bottom w:val="single" w:sz="12" w:space="1" w:color="555555"/>
        </w:pBdr>
        <w:spacing w:before="80" w:after="240"/>
      </w:pPr>
    </w:p>
    <w:p w14:paraId="06F6FCA3" w14:textId="77777777" w:rsidR="0061715C" w:rsidRDefault="00000000">
      <w:pPr>
        <w:spacing w:before="280" w:after="160"/>
      </w:pPr>
      <w:r>
        <w:rPr>
          <w:rFonts w:ascii="Arial" w:hAnsi="Arial"/>
          <w:b/>
          <w:color w:val="000000"/>
          <w:sz w:val="28"/>
        </w:rPr>
        <w:t>8. TEST CASES AND EXECUTION DATA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59"/>
        <w:gridCol w:w="1659"/>
      </w:tblGrid>
      <w:tr w:rsidR="0061715C" w14:paraId="0418E668" w14:textId="77777777" w:rsidTr="00A2505D">
        <w:trPr>
          <w:trHeight w:val="658"/>
          <w:jc w:val="center"/>
        </w:trPr>
        <w:tc>
          <w:tcPr>
            <w:tcW w:w="1659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6AB57" w14:textId="77777777" w:rsidR="0061715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Test Case</w:t>
            </w:r>
          </w:p>
        </w:tc>
        <w:tc>
          <w:tcPr>
            <w:tcW w:w="1659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28164D" w14:textId="77777777" w:rsidR="0061715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Feature Tested</w:t>
            </w:r>
          </w:p>
        </w:tc>
        <w:tc>
          <w:tcPr>
            <w:tcW w:w="1659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EC5ED0" w14:textId="77777777" w:rsidR="0061715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Test Input</w:t>
            </w:r>
          </w:p>
        </w:tc>
        <w:tc>
          <w:tcPr>
            <w:tcW w:w="1659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E3F68" w14:textId="77777777" w:rsidR="0061715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Expected Result</w:t>
            </w:r>
          </w:p>
        </w:tc>
        <w:tc>
          <w:tcPr>
            <w:tcW w:w="1659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D35DB5" w14:textId="77777777" w:rsidR="0061715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Actual Result</w:t>
            </w:r>
          </w:p>
        </w:tc>
        <w:tc>
          <w:tcPr>
            <w:tcW w:w="1659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BEDC5F" w14:textId="77777777" w:rsidR="0061715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Status</w:t>
            </w:r>
          </w:p>
        </w:tc>
      </w:tr>
      <w:tr w:rsidR="0061715C" w14:paraId="20E03079" w14:textId="77777777" w:rsidTr="00A2505D">
        <w:trPr>
          <w:trHeight w:val="579"/>
          <w:jc w:val="center"/>
        </w:trPr>
        <w:tc>
          <w:tcPr>
            <w:tcW w:w="16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BD89B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TC-01</w:t>
            </w:r>
          </w:p>
        </w:tc>
        <w:tc>
          <w:tcPr>
            <w:tcW w:w="16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18E52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2D Array Traversal</w:t>
            </w:r>
          </w:p>
        </w:tc>
        <w:tc>
          <w:tcPr>
            <w:tcW w:w="16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DBBBA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students array</w:t>
            </w:r>
          </w:p>
        </w:tc>
        <w:tc>
          <w:tcPr>
            <w:tcW w:w="16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A38A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Print Name and Age for 3 items</w:t>
            </w:r>
          </w:p>
        </w:tc>
        <w:tc>
          <w:tcPr>
            <w:tcW w:w="16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9BE38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Printed 3 rows correctly</w:t>
            </w:r>
          </w:p>
        </w:tc>
        <w:tc>
          <w:tcPr>
            <w:tcW w:w="16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696B" w14:textId="77777777" w:rsidR="0061715C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008000"/>
                <w:sz w:val="19"/>
              </w:rPr>
              <w:t>Pass</w:t>
            </w:r>
          </w:p>
        </w:tc>
      </w:tr>
      <w:tr w:rsidR="0061715C" w14:paraId="2C162FA9" w14:textId="77777777" w:rsidTr="00A2505D">
        <w:trPr>
          <w:trHeight w:val="340"/>
          <w:jc w:val="center"/>
        </w:trPr>
        <w:tc>
          <w:tcPr>
            <w:tcW w:w="1659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5C83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TC-02</w:t>
            </w:r>
          </w:p>
        </w:tc>
        <w:tc>
          <w:tcPr>
            <w:tcW w:w="1659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9DD2A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Arrow Functions</w:t>
            </w:r>
          </w:p>
        </w:tc>
        <w:tc>
          <w:tcPr>
            <w:tcW w:w="1659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66A59" w14:textId="77777777" w:rsidR="0061715C" w:rsidRDefault="00000000">
            <w:pPr>
              <w:spacing w:before="60" w:after="60"/>
            </w:pPr>
            <w:proofErr w:type="gramStart"/>
            <w:r>
              <w:rPr>
                <w:rFonts w:ascii="Arial" w:hAnsi="Arial"/>
                <w:sz w:val="19"/>
              </w:rPr>
              <w:t>square(</w:t>
            </w:r>
            <w:proofErr w:type="gramEnd"/>
            <w:r>
              <w:rPr>
                <w:rFonts w:ascii="Arial" w:hAnsi="Arial"/>
                <w:sz w:val="19"/>
              </w:rPr>
              <w:t xml:space="preserve">7), </w:t>
            </w:r>
            <w:proofErr w:type="gramStart"/>
            <w:r>
              <w:rPr>
                <w:rFonts w:ascii="Arial" w:hAnsi="Arial"/>
                <w:sz w:val="19"/>
              </w:rPr>
              <w:t>cube(</w:t>
            </w:r>
            <w:proofErr w:type="gramEnd"/>
            <w:r>
              <w:rPr>
                <w:rFonts w:ascii="Arial" w:hAnsi="Arial"/>
                <w:sz w:val="19"/>
              </w:rPr>
              <w:t>4)</w:t>
            </w:r>
          </w:p>
        </w:tc>
        <w:tc>
          <w:tcPr>
            <w:tcW w:w="1659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CD39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Returns 49 and 64</w:t>
            </w:r>
          </w:p>
        </w:tc>
        <w:tc>
          <w:tcPr>
            <w:tcW w:w="1659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C4F9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Returned 49 and 64</w:t>
            </w:r>
          </w:p>
        </w:tc>
        <w:tc>
          <w:tcPr>
            <w:tcW w:w="1659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3FF3" w14:textId="77777777" w:rsidR="0061715C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008000"/>
                <w:sz w:val="19"/>
              </w:rPr>
              <w:t>Pass</w:t>
            </w:r>
          </w:p>
        </w:tc>
      </w:tr>
      <w:tr w:rsidR="0061715C" w14:paraId="17CEA61A" w14:textId="77777777" w:rsidTr="00A2505D">
        <w:trPr>
          <w:trHeight w:val="136"/>
          <w:jc w:val="center"/>
        </w:trPr>
        <w:tc>
          <w:tcPr>
            <w:tcW w:w="16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2CD3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lastRenderedPageBreak/>
              <w:t>TC-03</w:t>
            </w:r>
          </w:p>
        </w:tc>
        <w:tc>
          <w:tcPr>
            <w:tcW w:w="16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790F7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Callback Function</w:t>
            </w:r>
          </w:p>
        </w:tc>
        <w:tc>
          <w:tcPr>
            <w:tcW w:w="16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1264E" w14:textId="77777777" w:rsidR="0061715C" w:rsidRDefault="00000000">
            <w:pPr>
              <w:spacing w:before="60" w:after="60"/>
            </w:pPr>
            <w:proofErr w:type="gramStart"/>
            <w:r>
              <w:rPr>
                <w:rFonts w:ascii="Arial" w:hAnsi="Arial"/>
                <w:sz w:val="19"/>
              </w:rPr>
              <w:t>calculate(</w:t>
            </w:r>
            <w:proofErr w:type="gramEnd"/>
            <w:r>
              <w:rPr>
                <w:rFonts w:ascii="Arial" w:hAnsi="Arial"/>
                <w:sz w:val="19"/>
              </w:rPr>
              <w:t>8, 2, add)</w:t>
            </w:r>
          </w:p>
        </w:tc>
        <w:tc>
          <w:tcPr>
            <w:tcW w:w="16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73842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Returns calculated sum 10</w:t>
            </w:r>
          </w:p>
        </w:tc>
        <w:tc>
          <w:tcPr>
            <w:tcW w:w="16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5FF1C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Returned 10</w:t>
            </w:r>
          </w:p>
        </w:tc>
        <w:tc>
          <w:tcPr>
            <w:tcW w:w="16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8CBCA" w14:textId="77777777" w:rsidR="0061715C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008000"/>
                <w:sz w:val="19"/>
              </w:rPr>
              <w:t>Pass</w:t>
            </w:r>
          </w:p>
        </w:tc>
      </w:tr>
      <w:tr w:rsidR="0061715C" w14:paraId="451F0FAD" w14:textId="77777777" w:rsidTr="00A2505D">
        <w:trPr>
          <w:trHeight w:val="136"/>
          <w:jc w:val="center"/>
        </w:trPr>
        <w:tc>
          <w:tcPr>
            <w:tcW w:w="1659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7033E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TC-04</w:t>
            </w:r>
          </w:p>
        </w:tc>
        <w:tc>
          <w:tcPr>
            <w:tcW w:w="1659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4C86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Recursive Factorial</w:t>
            </w:r>
          </w:p>
        </w:tc>
        <w:tc>
          <w:tcPr>
            <w:tcW w:w="1659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872D8" w14:textId="77777777" w:rsidR="0061715C" w:rsidRDefault="00000000">
            <w:pPr>
              <w:spacing w:before="60" w:after="60"/>
            </w:pPr>
            <w:proofErr w:type="gramStart"/>
            <w:r>
              <w:rPr>
                <w:rFonts w:ascii="Arial" w:hAnsi="Arial"/>
                <w:sz w:val="19"/>
              </w:rPr>
              <w:t>factorial(</w:t>
            </w:r>
            <w:proofErr w:type="gramEnd"/>
            <w:r>
              <w:rPr>
                <w:rFonts w:ascii="Arial" w:hAnsi="Arial"/>
                <w:sz w:val="19"/>
              </w:rPr>
              <w:t>4)</w:t>
            </w:r>
          </w:p>
        </w:tc>
        <w:tc>
          <w:tcPr>
            <w:tcW w:w="1659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A8ADB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Computes 4! = 24</w:t>
            </w:r>
          </w:p>
        </w:tc>
        <w:tc>
          <w:tcPr>
            <w:tcW w:w="1659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DCADB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Computed 24</w:t>
            </w:r>
          </w:p>
        </w:tc>
        <w:tc>
          <w:tcPr>
            <w:tcW w:w="1659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D81F" w14:textId="77777777" w:rsidR="0061715C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008000"/>
                <w:sz w:val="19"/>
              </w:rPr>
              <w:t>Pass</w:t>
            </w:r>
          </w:p>
        </w:tc>
      </w:tr>
      <w:tr w:rsidR="0061715C" w14:paraId="65177135" w14:textId="77777777" w:rsidTr="000D3702">
        <w:trPr>
          <w:trHeight w:val="625"/>
          <w:jc w:val="center"/>
        </w:trPr>
        <w:tc>
          <w:tcPr>
            <w:tcW w:w="16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947B3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TC-05</w:t>
            </w:r>
          </w:p>
        </w:tc>
        <w:tc>
          <w:tcPr>
            <w:tcW w:w="16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6E6D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Array Methods</w:t>
            </w:r>
          </w:p>
        </w:tc>
        <w:tc>
          <w:tcPr>
            <w:tcW w:w="16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9219D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map, filter, reduce</w:t>
            </w:r>
          </w:p>
        </w:tc>
        <w:tc>
          <w:tcPr>
            <w:tcW w:w="16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B71F4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Outputs doubled, filtered, sum</w:t>
            </w:r>
          </w:p>
        </w:tc>
        <w:tc>
          <w:tcPr>
            <w:tcW w:w="16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F8976" w14:textId="77777777" w:rsidR="0061715C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Output matches expected data</w:t>
            </w:r>
          </w:p>
        </w:tc>
        <w:tc>
          <w:tcPr>
            <w:tcW w:w="16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95C51" w14:textId="77777777" w:rsidR="0061715C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008000"/>
                <w:sz w:val="19"/>
              </w:rPr>
              <w:t>Pass</w:t>
            </w:r>
          </w:p>
        </w:tc>
      </w:tr>
    </w:tbl>
    <w:p w14:paraId="6995C732" w14:textId="77777777" w:rsidR="00A2505D" w:rsidRDefault="00000000" w:rsidP="008275AB">
      <w:pPr>
        <w:spacing w:before="280" w:after="160"/>
        <w:rPr>
          <w:rFonts w:ascii="Arial" w:hAnsi="Arial"/>
          <w:b/>
          <w:color w:val="000000"/>
          <w:sz w:val="28"/>
        </w:rPr>
      </w:pPr>
      <w:r>
        <w:rPr>
          <w:rFonts w:ascii="Arial" w:hAnsi="Arial"/>
          <w:b/>
          <w:color w:val="000000"/>
          <w:sz w:val="28"/>
        </w:rPr>
        <w:t>9. OUTPUT</w:t>
      </w:r>
    </w:p>
    <w:p w14:paraId="678F2042" w14:textId="66AF2E72" w:rsidR="0061715C" w:rsidRPr="00A2505D" w:rsidRDefault="00000000" w:rsidP="008275AB">
      <w:pPr>
        <w:spacing w:before="280" w:after="160"/>
        <w:rPr>
          <w:rFonts w:ascii="Arial" w:hAnsi="Arial"/>
          <w:b/>
          <w:color w:val="000000"/>
          <w:sz w:val="28"/>
        </w:rPr>
      </w:pPr>
      <w:r>
        <w:rPr>
          <w:rFonts w:ascii="Arial" w:hAnsi="Arial"/>
          <w:b/>
        </w:rPr>
        <w:t>Output 1: Server / Command Line Execution Data (node exp3.js)</w:t>
      </w:r>
      <w:r w:rsidR="00881A98">
        <w:rPr>
          <w:rFonts w:ascii="Arial" w:hAnsi="Arial"/>
          <w:b/>
        </w:rPr>
        <w:br/>
      </w:r>
      <w:r w:rsidR="00881A98">
        <w:rPr>
          <w:noProof/>
        </w:rPr>
        <w:drawing>
          <wp:inline distT="0" distB="0" distL="0" distR="0" wp14:anchorId="1389B63B" wp14:editId="14CCB9FB">
            <wp:extent cx="6247130" cy="4960620"/>
            <wp:effectExtent l="0" t="0" r="1270" b="0"/>
            <wp:docPr id="1478195962" name="Picture 1478195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1_Terminal_Execution.png"/>
                    <pic:cNvPicPr/>
                  </pic:nvPicPr>
                  <pic:blipFill rotWithShape="1">
                    <a:blip r:embed="rId6"/>
                    <a:srcRect t="2286" r="24928" b="-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373" cy="5028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565E8" w14:textId="77777777" w:rsidR="0061715C" w:rsidRDefault="00000000">
      <w:pPr>
        <w:spacing w:before="280" w:after="160"/>
      </w:pPr>
      <w:r>
        <w:rPr>
          <w:rFonts w:ascii="Arial" w:hAnsi="Arial"/>
          <w:b/>
          <w:color w:val="000000"/>
          <w:sz w:val="28"/>
        </w:rPr>
        <w:t>10. RESULT</w:t>
      </w:r>
    </w:p>
    <w:p w14:paraId="2DB35EA2" w14:textId="77777777" w:rsidR="0061715C" w:rsidRDefault="00000000">
      <w:pPr>
        <w:spacing w:after="120"/>
      </w:pPr>
      <w:r>
        <w:rPr>
          <w:rFonts w:ascii="Arial" w:hAnsi="Arial"/>
          <w:color w:val="323232"/>
        </w:rPr>
        <w:t>Thus, a JavaScript program covering 1D/2D arrays, function types, arrow syntax, recursion, and ES6 array methods was executed successfully using Node.js and verified across all test cases.</w:t>
      </w:r>
    </w:p>
    <w:sectPr w:rsidR="0061715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4790875">
    <w:abstractNumId w:val="8"/>
  </w:num>
  <w:num w:numId="2" w16cid:durableId="1062680783">
    <w:abstractNumId w:val="6"/>
  </w:num>
  <w:num w:numId="3" w16cid:durableId="392893009">
    <w:abstractNumId w:val="5"/>
  </w:num>
  <w:num w:numId="4" w16cid:durableId="1459714856">
    <w:abstractNumId w:val="4"/>
  </w:num>
  <w:num w:numId="5" w16cid:durableId="1742100620">
    <w:abstractNumId w:val="7"/>
  </w:num>
  <w:num w:numId="6" w16cid:durableId="1387534758">
    <w:abstractNumId w:val="3"/>
  </w:num>
  <w:num w:numId="7" w16cid:durableId="233245783">
    <w:abstractNumId w:val="2"/>
  </w:num>
  <w:num w:numId="8" w16cid:durableId="1986352173">
    <w:abstractNumId w:val="1"/>
  </w:num>
  <w:num w:numId="9" w16cid:durableId="591007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E99"/>
    <w:rsid w:val="000D3702"/>
    <w:rsid w:val="0015001C"/>
    <w:rsid w:val="0015074B"/>
    <w:rsid w:val="001C6309"/>
    <w:rsid w:val="0029639D"/>
    <w:rsid w:val="00326F90"/>
    <w:rsid w:val="0041671D"/>
    <w:rsid w:val="005864DA"/>
    <w:rsid w:val="0061715C"/>
    <w:rsid w:val="008275AB"/>
    <w:rsid w:val="00881A98"/>
    <w:rsid w:val="00937974"/>
    <w:rsid w:val="00A2505D"/>
    <w:rsid w:val="00AA1D8D"/>
    <w:rsid w:val="00B2020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6BFA3E7-D9FB-484F-924B-29B919CB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1256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EMANDI HARI CHARAN</cp:lastModifiedBy>
  <cp:revision>9</cp:revision>
  <dcterms:created xsi:type="dcterms:W3CDTF">2013-12-23T23:15:00Z</dcterms:created>
  <dcterms:modified xsi:type="dcterms:W3CDTF">2026-08-30T13:48:00Z</dcterms:modified>
  <cp:category/>
</cp:coreProperties>
</file>