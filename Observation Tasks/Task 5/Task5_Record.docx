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759AA" w14:textId="77777777" w:rsidR="00217429" w:rsidRDefault="00000000">
      <w:pPr>
        <w:spacing w:after="240"/>
        <w:jc w:val="both"/>
      </w:pPr>
      <w:r>
        <w:rPr>
          <w:rFonts w:ascii="Arial" w:hAnsi="Arial"/>
          <w:b/>
          <w:sz w:val="40"/>
        </w:rPr>
        <w:t>LABORATORY OBSERVATION/RECORD</w:t>
      </w:r>
    </w:p>
    <w:p w14:paraId="4FE79E1B" w14:textId="77777777" w:rsidR="00217429" w:rsidRDefault="00000000">
      <w:pPr>
        <w:spacing w:after="40"/>
        <w:jc w:val="both"/>
      </w:pPr>
      <w:r>
        <w:rPr>
          <w:rFonts w:ascii="Arial" w:hAnsi="Arial"/>
          <w:b/>
        </w:rPr>
        <w:t xml:space="preserve">Course: </w:t>
      </w:r>
      <w:r>
        <w:rPr>
          <w:rFonts w:ascii="Arial" w:hAnsi="Arial"/>
        </w:rPr>
        <w:t>Full Stack Web Development</w:t>
      </w:r>
    </w:p>
    <w:p w14:paraId="03A9595D" w14:textId="77777777" w:rsidR="00217429" w:rsidRDefault="00000000">
      <w:pPr>
        <w:spacing w:after="40"/>
        <w:jc w:val="both"/>
      </w:pPr>
      <w:r>
        <w:rPr>
          <w:rFonts w:ascii="Arial" w:hAnsi="Arial"/>
          <w:b/>
        </w:rPr>
        <w:t xml:space="preserve">Course Code: </w:t>
      </w:r>
      <w:r>
        <w:rPr>
          <w:rFonts w:ascii="Arial" w:hAnsi="Arial"/>
        </w:rPr>
        <w:t>23CM4121</w:t>
      </w:r>
    </w:p>
    <w:p w14:paraId="12D5F950" w14:textId="77777777" w:rsidR="00217429" w:rsidRDefault="00000000">
      <w:pPr>
        <w:spacing w:after="40"/>
        <w:jc w:val="both"/>
      </w:pPr>
      <w:r>
        <w:rPr>
          <w:rFonts w:ascii="Arial" w:hAnsi="Arial"/>
          <w:b/>
        </w:rPr>
        <w:t xml:space="preserve">Task No.: </w:t>
      </w:r>
      <w:r>
        <w:rPr>
          <w:rFonts w:ascii="Arial" w:hAnsi="Arial"/>
        </w:rPr>
        <w:t>5</w:t>
      </w:r>
    </w:p>
    <w:p w14:paraId="35CA3234" w14:textId="77777777" w:rsidR="00217429" w:rsidRDefault="00000000">
      <w:pPr>
        <w:spacing w:after="40"/>
        <w:jc w:val="both"/>
      </w:pPr>
      <w:r>
        <w:rPr>
          <w:rFonts w:ascii="Arial" w:hAnsi="Arial"/>
          <w:b/>
        </w:rPr>
        <w:t xml:space="preserve">Student Name: </w:t>
      </w:r>
      <w:r>
        <w:rPr>
          <w:rFonts w:ascii="Arial" w:hAnsi="Arial"/>
        </w:rPr>
        <w:t>EMANDI HARI CHARAN</w:t>
      </w:r>
    </w:p>
    <w:p w14:paraId="28F4BAF3" w14:textId="77777777" w:rsidR="00217429" w:rsidRDefault="00000000">
      <w:pPr>
        <w:spacing w:after="40"/>
        <w:jc w:val="both"/>
      </w:pPr>
      <w:r>
        <w:rPr>
          <w:rFonts w:ascii="Arial" w:hAnsi="Arial"/>
          <w:b/>
        </w:rPr>
        <w:t xml:space="preserve">Roll No.: </w:t>
      </w:r>
      <w:r>
        <w:rPr>
          <w:rFonts w:ascii="Arial" w:hAnsi="Arial"/>
        </w:rPr>
        <w:t>A24126552080</w:t>
      </w:r>
    </w:p>
    <w:p w14:paraId="4FB4CFBF" w14:textId="22FFBD1F" w:rsidR="00217429" w:rsidRDefault="00000000">
      <w:pPr>
        <w:spacing w:after="40"/>
        <w:jc w:val="both"/>
      </w:pPr>
      <w:r>
        <w:rPr>
          <w:rFonts w:ascii="Arial" w:hAnsi="Arial"/>
          <w:b/>
        </w:rPr>
        <w:t xml:space="preserve">Date: </w:t>
      </w:r>
    </w:p>
    <w:p w14:paraId="6692B990" w14:textId="77777777" w:rsidR="00217429" w:rsidRDefault="00217429">
      <w:pPr>
        <w:pBdr>
          <w:bottom w:val="single" w:sz="12" w:space="1" w:color="000000"/>
        </w:pBdr>
        <w:spacing w:after="280"/>
      </w:pPr>
    </w:p>
    <w:p w14:paraId="25E5A7B9" w14:textId="77777777" w:rsidR="00217429" w:rsidRDefault="00000000">
      <w:pPr>
        <w:spacing w:before="280" w:after="80"/>
        <w:jc w:val="both"/>
      </w:pPr>
      <w:r>
        <w:rPr>
          <w:rFonts w:ascii="Arial" w:hAnsi="Arial"/>
          <w:b/>
          <w:color w:val="000000"/>
          <w:sz w:val="28"/>
        </w:rPr>
        <w:t>1. TITLE</w:t>
      </w:r>
    </w:p>
    <w:p w14:paraId="766038F3" w14:textId="77777777" w:rsidR="00217429" w:rsidRDefault="00000000">
      <w:pPr>
        <w:spacing w:after="80"/>
        <w:jc w:val="both"/>
      </w:pPr>
      <w:r>
        <w:rPr>
          <w:rFonts w:ascii="Arial" w:hAnsi="Arial"/>
          <w:color w:val="323232"/>
        </w:rPr>
        <w:t>Project-Based Learning — Interactive Product Calculator, Node.js File Management, Express.js Student Server, and DOM Manipulation</w:t>
      </w:r>
    </w:p>
    <w:p w14:paraId="6475ACD3" w14:textId="77777777" w:rsidR="00217429" w:rsidRDefault="00000000">
      <w:pPr>
        <w:spacing w:before="280" w:after="80"/>
        <w:jc w:val="both"/>
      </w:pPr>
      <w:r>
        <w:rPr>
          <w:rFonts w:ascii="Arial" w:hAnsi="Arial"/>
          <w:b/>
          <w:color w:val="000000"/>
          <w:sz w:val="28"/>
        </w:rPr>
        <w:t>2. AIM</w:t>
      </w:r>
    </w:p>
    <w:p w14:paraId="1173FFE2" w14:textId="77777777" w:rsidR="00217429" w:rsidRDefault="00000000">
      <w:pPr>
        <w:spacing w:after="80"/>
        <w:jc w:val="both"/>
      </w:pPr>
      <w:r>
        <w:rPr>
          <w:rFonts w:ascii="Arial" w:hAnsi="Arial"/>
          <w:color w:val="323232"/>
        </w:rPr>
        <w:t>To implement four project-based learning technical solutions: (1) an interactive product pricing calculator using JavaScript event listeners and real-time DOM updates without page refreshes, (2) server-side file management utilizing Node.js built-in File System (fs) and readline modules, (3) a REST-style student API server configured using Express.js with custom routing, and (4) comprehensive DOM manipulation demonstrating dynamic changes to content, styling, and HTML attributes.</w:t>
      </w:r>
    </w:p>
    <w:p w14:paraId="2A2C43CA" w14:textId="77777777" w:rsidR="00217429" w:rsidRDefault="00000000">
      <w:pPr>
        <w:spacing w:before="280" w:after="80"/>
        <w:jc w:val="both"/>
      </w:pPr>
      <w:r>
        <w:rPr>
          <w:rFonts w:ascii="Arial" w:hAnsi="Arial"/>
          <w:b/>
          <w:color w:val="000000"/>
          <w:sz w:val="28"/>
        </w:rPr>
        <w:t>3. OBJECTIVE</w:t>
      </w:r>
    </w:p>
    <w:p w14:paraId="7F31692E" w14:textId="77777777" w:rsidR="00217429" w:rsidRDefault="00000000">
      <w:pPr>
        <w:spacing w:after="80"/>
        <w:jc w:val="both"/>
      </w:pPr>
      <w:r>
        <w:rPr>
          <w:rFonts w:ascii="Arial" w:hAnsi="Arial"/>
          <w:color w:val="323232"/>
        </w:rPr>
        <w:t>The objectives of this experiment are:</w:t>
      </w:r>
    </w:p>
    <w:p w14:paraId="259D10E2" w14:textId="77777777" w:rsidR="00217429" w:rsidRDefault="00000000">
      <w:pPr>
        <w:pStyle w:val="ListBullet"/>
        <w:spacing w:after="60"/>
        <w:jc w:val="both"/>
      </w:pPr>
      <w:r>
        <w:rPr>
          <w:rFonts w:ascii="Arial" w:hAnsi="Arial"/>
          <w:color w:val="323232"/>
        </w:rPr>
        <w:t>To combine JavaScript functions, numeric parsing, and real-time input event listeners for dynamic UI updates.</w:t>
      </w:r>
    </w:p>
    <w:p w14:paraId="159D7BA8" w14:textId="77777777" w:rsidR="00217429" w:rsidRDefault="00000000">
      <w:pPr>
        <w:pStyle w:val="ListBullet"/>
        <w:spacing w:after="60"/>
        <w:jc w:val="both"/>
      </w:pPr>
      <w:r>
        <w:rPr>
          <w:rFonts w:ascii="Arial" w:hAnsi="Arial"/>
          <w:color w:val="323232"/>
        </w:rPr>
        <w:t>To understand server-side asynchronous execution and command-line I/O using the Node.js readline interface.</w:t>
      </w:r>
    </w:p>
    <w:p w14:paraId="559D8F6E" w14:textId="77777777" w:rsidR="00217429" w:rsidRDefault="00000000">
      <w:pPr>
        <w:pStyle w:val="ListBullet"/>
        <w:spacing w:after="60"/>
        <w:jc w:val="both"/>
      </w:pPr>
      <w:r>
        <w:rPr>
          <w:rFonts w:ascii="Arial" w:hAnsi="Arial"/>
          <w:color w:val="323232"/>
        </w:rPr>
        <w:t>To execute file creation, writing, appending, and reading using the Node.js File System (fs) module.</w:t>
      </w:r>
    </w:p>
    <w:p w14:paraId="18946008" w14:textId="77777777" w:rsidR="00217429" w:rsidRDefault="00000000">
      <w:pPr>
        <w:pStyle w:val="ListBullet"/>
        <w:spacing w:after="60"/>
        <w:jc w:val="both"/>
      </w:pPr>
      <w:r>
        <w:rPr>
          <w:rFonts w:ascii="Arial" w:hAnsi="Arial"/>
          <w:color w:val="323232"/>
        </w:rPr>
        <w:t>To configure an Express.js HTTP application server and implement structured routing (/, /students, /about).</w:t>
      </w:r>
    </w:p>
    <w:p w14:paraId="0F34CA0F" w14:textId="77777777" w:rsidR="00217429" w:rsidRDefault="00000000">
      <w:pPr>
        <w:pStyle w:val="ListBullet"/>
        <w:spacing w:after="60"/>
        <w:jc w:val="both"/>
      </w:pPr>
      <w:r>
        <w:rPr>
          <w:rFonts w:ascii="Arial" w:hAnsi="Arial"/>
          <w:color w:val="323232"/>
        </w:rPr>
        <w:t>To deliver JSON payloads from an Express API route and handle client HTTP GET requests.</w:t>
      </w:r>
    </w:p>
    <w:p w14:paraId="773848EF" w14:textId="77777777" w:rsidR="00217429" w:rsidRDefault="00000000">
      <w:pPr>
        <w:pStyle w:val="ListBullet"/>
        <w:spacing w:after="60"/>
        <w:jc w:val="both"/>
      </w:pPr>
      <w:r>
        <w:rPr>
          <w:rFonts w:ascii="Arial" w:hAnsi="Arial"/>
          <w:color w:val="323232"/>
        </w:rPr>
        <w:t>To manipulate DOM element textContent, inline style properties, and custom HTML attributes (setAttribute, getAttribute).</w:t>
      </w:r>
    </w:p>
    <w:p w14:paraId="4552EE76" w14:textId="77777777" w:rsidR="00217429" w:rsidRDefault="00000000">
      <w:pPr>
        <w:spacing w:before="280" w:after="80"/>
        <w:jc w:val="both"/>
      </w:pPr>
      <w:r>
        <w:rPr>
          <w:rFonts w:ascii="Arial" w:hAnsi="Arial"/>
          <w:b/>
          <w:color w:val="000000"/>
          <w:sz w:val="28"/>
        </w:rPr>
        <w:t>4. THEORY</w:t>
      </w:r>
    </w:p>
    <w:p w14:paraId="1993059A" w14:textId="77777777" w:rsidR="00217429" w:rsidRDefault="00000000">
      <w:pPr>
        <w:spacing w:after="80"/>
        <w:jc w:val="both"/>
      </w:pPr>
      <w:r>
        <w:rPr>
          <w:rFonts w:ascii="Arial" w:hAnsi="Arial"/>
          <w:color w:val="323232"/>
        </w:rPr>
        <w:t>This project-based learning task spans client-side interactivity, server runtime fundamentals, and web application architecture:</w:t>
      </w:r>
    </w:p>
    <w:p w14:paraId="384AAB87" w14:textId="77777777" w:rsidR="00217429" w:rsidRDefault="00000000">
      <w:pPr>
        <w:pStyle w:val="ListBullet"/>
        <w:spacing w:after="60"/>
        <w:jc w:val="both"/>
      </w:pPr>
      <w:r>
        <w:rPr>
          <w:rFonts w:ascii="Arial" w:hAnsi="Arial"/>
          <w:b/>
        </w:rPr>
        <w:t xml:space="preserve">• </w:t>
      </w:r>
      <w:r>
        <w:rPr>
          <w:rFonts w:ascii="Arial" w:hAnsi="Arial"/>
          <w:color w:val="323232"/>
        </w:rPr>
        <w:t>Interactive Client Updates (Question 1): Demonstrates event-driven UI updates. The input event triggers whenever user enters or changes values, instantly recalculating the total without requiring button submissions or HTTP round-trips.</w:t>
      </w:r>
    </w:p>
    <w:p w14:paraId="23A337EE" w14:textId="77777777" w:rsidR="00217429" w:rsidRDefault="00000000">
      <w:pPr>
        <w:pStyle w:val="ListBullet"/>
        <w:spacing w:after="60"/>
        <w:jc w:val="both"/>
      </w:pPr>
      <w:r>
        <w:rPr>
          <w:rFonts w:ascii="Arial" w:hAnsi="Arial"/>
          <w:b/>
        </w:rPr>
        <w:lastRenderedPageBreak/>
        <w:t xml:space="preserve">• </w:t>
      </w:r>
      <w:r>
        <w:rPr>
          <w:rFonts w:ascii="Arial" w:hAnsi="Arial"/>
          <w:color w:val="323232"/>
        </w:rPr>
        <w:t>Node.js File System Runtime (Question 2): Node.js executes JavaScript on the server outside browser sandboxes. The built-in fs module allows scripts to interact with the host operating system's file system, performing synchronous or asynchronous file writes, appends, and reads.</w:t>
      </w:r>
    </w:p>
    <w:p w14:paraId="47A56FCA" w14:textId="77777777" w:rsidR="00217429" w:rsidRDefault="00000000">
      <w:pPr>
        <w:pStyle w:val="ListBullet"/>
        <w:spacing w:after="60"/>
        <w:jc w:val="both"/>
      </w:pPr>
      <w:r>
        <w:rPr>
          <w:rFonts w:ascii="Arial" w:hAnsi="Arial"/>
          <w:b/>
        </w:rPr>
        <w:t xml:space="preserve">• </w:t>
      </w:r>
      <w:r>
        <w:rPr>
          <w:rFonts w:ascii="Arial" w:hAnsi="Arial"/>
          <w:color w:val="323232"/>
        </w:rPr>
        <w:t>Express.js Routing Architecture (Question 3): Express is a minimal and flexible Node.js web application framework. It provides routing mechanics to map HTTP methods (GET) and URL paths to callback handlers that construct and send HTML or serialized JSON responses.</w:t>
      </w:r>
    </w:p>
    <w:p w14:paraId="30BE796B" w14:textId="77777777" w:rsidR="00217429" w:rsidRDefault="00000000">
      <w:pPr>
        <w:pStyle w:val="ListBullet"/>
        <w:spacing w:after="60"/>
        <w:jc w:val="both"/>
      </w:pPr>
      <w:r>
        <w:rPr>
          <w:rFonts w:ascii="Arial" w:hAnsi="Arial"/>
          <w:b/>
        </w:rPr>
        <w:t xml:space="preserve">• </w:t>
      </w:r>
      <w:r>
        <w:rPr>
          <w:rFonts w:ascii="Arial" w:hAnsi="Arial"/>
          <w:color w:val="323232"/>
        </w:rPr>
        <w:t>Document Object Model Manipulation (Question 4): The DOM interface allows script-based modification of living webpage elements. Using textContent, style, and setAttribute, applications update content, CSS styles, and metadata dynamically in memory.</w:t>
      </w:r>
    </w:p>
    <w:p w14:paraId="1644B9F7" w14:textId="77777777" w:rsidR="00217429" w:rsidRDefault="00000000">
      <w:pPr>
        <w:spacing w:before="280" w:after="80"/>
        <w:jc w:val="both"/>
      </w:pPr>
      <w:r>
        <w:rPr>
          <w:rFonts w:ascii="Arial" w:hAnsi="Arial"/>
          <w:b/>
          <w:color w:val="000000"/>
          <w:sz w:val="28"/>
        </w:rPr>
        <w:t>5. ALGORITHM / PROCEDURE</w:t>
      </w:r>
    </w:p>
    <w:p w14:paraId="659F0621" w14:textId="77777777" w:rsidR="00217429" w:rsidRDefault="00000000">
      <w:pPr>
        <w:spacing w:before="160" w:after="40"/>
        <w:jc w:val="both"/>
      </w:pPr>
      <w:r>
        <w:rPr>
          <w:rFonts w:ascii="Arial" w:hAnsi="Arial"/>
          <w:b/>
          <w:color w:val="141414"/>
          <w:sz w:val="24"/>
        </w:rPr>
        <w:t>Question 1: Interactive Product Calculator</w:t>
      </w:r>
    </w:p>
    <w:p w14:paraId="20BB122E" w14:textId="77777777" w:rsidR="00217429" w:rsidRDefault="00000000">
      <w:pPr>
        <w:spacing w:after="60"/>
        <w:jc w:val="both"/>
      </w:pPr>
      <w:r>
        <w:rPr>
          <w:rFonts w:ascii="Arial" w:hAnsi="Arial"/>
          <w:b/>
        </w:rPr>
        <w:t xml:space="preserve">1. </w:t>
      </w:r>
      <w:r>
        <w:rPr>
          <w:rFonts w:ascii="Arial" w:hAnsi="Arial"/>
          <w:color w:val="323232"/>
        </w:rPr>
        <w:t>Design HTML layout with product name, price, and quantity inputs, along with a total display box.</w:t>
      </w:r>
    </w:p>
    <w:p w14:paraId="43B541A8" w14:textId="77777777" w:rsidR="00217429" w:rsidRDefault="00000000">
      <w:pPr>
        <w:spacing w:after="60"/>
        <w:jc w:val="both"/>
      </w:pPr>
      <w:r>
        <w:rPr>
          <w:rFonts w:ascii="Arial" w:hAnsi="Arial"/>
          <w:b/>
        </w:rPr>
        <w:t xml:space="preserve">2. </w:t>
      </w:r>
      <w:r>
        <w:rPr>
          <w:rFonts w:ascii="Arial" w:hAnsi="Arial"/>
          <w:color w:val="323232"/>
        </w:rPr>
        <w:t>In JavaScript, query input elements and attach input event listeners to recalculate dynamically.</w:t>
      </w:r>
    </w:p>
    <w:p w14:paraId="1BA4A6CC" w14:textId="77777777" w:rsidR="00217429" w:rsidRDefault="00000000">
      <w:pPr>
        <w:spacing w:after="60"/>
        <w:jc w:val="both"/>
      </w:pPr>
      <w:r>
        <w:rPr>
          <w:rFonts w:ascii="Arial" w:hAnsi="Arial"/>
          <w:b/>
        </w:rPr>
        <w:t xml:space="preserve">3. </w:t>
      </w:r>
      <w:r>
        <w:rPr>
          <w:rFonts w:ascii="Arial" w:hAnsi="Arial"/>
          <w:color w:val="323232"/>
        </w:rPr>
        <w:t>In calculateTotal(): parse price (parseFloat) and quantity (parseInt). Compute total = price * quantity. Update DOM textContent using toFixed(2).</w:t>
      </w:r>
    </w:p>
    <w:p w14:paraId="169F8EA5" w14:textId="77777777" w:rsidR="00217429" w:rsidRDefault="00000000">
      <w:pPr>
        <w:spacing w:before="160" w:after="40"/>
        <w:jc w:val="both"/>
      </w:pPr>
      <w:r>
        <w:rPr>
          <w:rFonts w:ascii="Arial" w:hAnsi="Arial"/>
          <w:b/>
          <w:color w:val="141414"/>
          <w:sz w:val="24"/>
        </w:rPr>
        <w:t>Question 2: Node.js File Management</w:t>
      </w:r>
    </w:p>
    <w:p w14:paraId="022FFBB4" w14:textId="77777777" w:rsidR="00217429" w:rsidRDefault="00000000">
      <w:pPr>
        <w:spacing w:after="60"/>
        <w:jc w:val="both"/>
      </w:pPr>
      <w:r>
        <w:rPr>
          <w:rFonts w:ascii="Arial" w:hAnsi="Arial"/>
          <w:b/>
        </w:rPr>
        <w:t xml:space="preserve">4. </w:t>
      </w:r>
      <w:r>
        <w:rPr>
          <w:rFonts w:ascii="Arial" w:hAnsi="Arial"/>
          <w:color w:val="323232"/>
        </w:rPr>
        <w:t>Initialize readline interface connected to process.stdin and process.stdout.</w:t>
      </w:r>
    </w:p>
    <w:p w14:paraId="05D7DEDE" w14:textId="77777777" w:rsidR="00217429" w:rsidRDefault="00000000">
      <w:pPr>
        <w:spacing w:after="60"/>
        <w:jc w:val="both"/>
      </w:pPr>
      <w:r>
        <w:rPr>
          <w:rFonts w:ascii="Arial" w:hAnsi="Arial"/>
          <w:b/>
        </w:rPr>
        <w:t xml:space="preserve">5. </w:t>
      </w:r>
      <w:r>
        <w:rPr>
          <w:rFonts w:ascii="Arial" w:hAnsi="Arial"/>
          <w:color w:val="323232"/>
        </w:rPr>
        <w:t>Prompt user for filename; prompt user for initial content. Write file using fs.writeFileSync().</w:t>
      </w:r>
    </w:p>
    <w:p w14:paraId="458DA026" w14:textId="77777777" w:rsidR="00217429" w:rsidRDefault="00000000">
      <w:pPr>
        <w:spacing w:after="60"/>
        <w:jc w:val="both"/>
      </w:pPr>
      <w:r>
        <w:rPr>
          <w:rFonts w:ascii="Arial" w:hAnsi="Arial"/>
          <w:b/>
        </w:rPr>
        <w:t xml:space="preserve">6. </w:t>
      </w:r>
      <w:r>
        <w:rPr>
          <w:rFonts w:ascii="Arial" w:hAnsi="Arial"/>
          <w:color w:val="323232"/>
        </w:rPr>
        <w:t>Prompt user for additional content. Append to file using fs.appendFileSync().</w:t>
      </w:r>
    </w:p>
    <w:p w14:paraId="6545B6CC" w14:textId="77777777" w:rsidR="00217429" w:rsidRDefault="00000000">
      <w:pPr>
        <w:spacing w:after="60"/>
        <w:jc w:val="both"/>
      </w:pPr>
      <w:r>
        <w:rPr>
          <w:rFonts w:ascii="Arial" w:hAnsi="Arial"/>
          <w:b/>
        </w:rPr>
        <w:t xml:space="preserve">7. </w:t>
      </w:r>
      <w:r>
        <w:rPr>
          <w:rFonts w:ascii="Arial" w:hAnsi="Arial"/>
          <w:color w:val="323232"/>
        </w:rPr>
        <w:t>Read final contents using fs.readFileSync(filename, 'utf8') and log output to terminal.</w:t>
      </w:r>
    </w:p>
    <w:p w14:paraId="3E829B55" w14:textId="77777777" w:rsidR="00217429" w:rsidRDefault="00000000">
      <w:pPr>
        <w:spacing w:before="160" w:after="40"/>
        <w:jc w:val="both"/>
      </w:pPr>
      <w:r>
        <w:rPr>
          <w:rFonts w:ascii="Arial" w:hAnsi="Arial"/>
          <w:b/>
          <w:color w:val="141414"/>
          <w:sz w:val="24"/>
        </w:rPr>
        <w:t>Question 3: Express.js Student Server</w:t>
      </w:r>
    </w:p>
    <w:p w14:paraId="338DE2F2" w14:textId="77777777" w:rsidR="00217429" w:rsidRDefault="00000000">
      <w:pPr>
        <w:spacing w:after="60"/>
        <w:jc w:val="both"/>
      </w:pPr>
      <w:r>
        <w:rPr>
          <w:rFonts w:ascii="Arial" w:hAnsi="Arial"/>
          <w:b/>
        </w:rPr>
        <w:t xml:space="preserve">8. </w:t>
      </w:r>
      <w:r>
        <w:rPr>
          <w:rFonts w:ascii="Arial" w:hAnsi="Arial"/>
          <w:color w:val="323232"/>
        </w:rPr>
        <w:t>Initialize Express application and define listening port 3000.</w:t>
      </w:r>
    </w:p>
    <w:p w14:paraId="65483A4C" w14:textId="77777777" w:rsidR="00217429" w:rsidRDefault="00000000">
      <w:pPr>
        <w:spacing w:after="60"/>
        <w:jc w:val="both"/>
      </w:pPr>
      <w:r>
        <w:rPr>
          <w:rFonts w:ascii="Arial" w:hAnsi="Arial"/>
          <w:b/>
        </w:rPr>
        <w:t xml:space="preserve">9. </w:t>
      </w:r>
      <w:r>
        <w:rPr>
          <w:rFonts w:ascii="Arial" w:hAnsi="Arial"/>
          <w:color w:val="323232"/>
        </w:rPr>
        <w:t>Create student data collection containing 5 student objects with id, name, and course.</w:t>
      </w:r>
    </w:p>
    <w:p w14:paraId="1EF17464" w14:textId="77777777" w:rsidR="00217429" w:rsidRDefault="00000000">
      <w:pPr>
        <w:spacing w:after="60"/>
        <w:jc w:val="both"/>
      </w:pPr>
      <w:r>
        <w:rPr>
          <w:rFonts w:ascii="Arial" w:hAnsi="Arial"/>
          <w:b/>
        </w:rPr>
        <w:t xml:space="preserve">10. </w:t>
      </w:r>
      <w:r>
        <w:rPr>
          <w:rFonts w:ascii="Arial" w:hAnsi="Arial"/>
          <w:color w:val="323232"/>
        </w:rPr>
        <w:t>Define routes: GET '/' returning welcome HTML, GET '/students' returning JSON student list, GET '/about' returning application details.</w:t>
      </w:r>
    </w:p>
    <w:p w14:paraId="300AE0B1" w14:textId="77777777" w:rsidR="00217429" w:rsidRDefault="00000000">
      <w:pPr>
        <w:spacing w:after="60"/>
        <w:jc w:val="both"/>
      </w:pPr>
      <w:r>
        <w:rPr>
          <w:rFonts w:ascii="Arial" w:hAnsi="Arial"/>
          <w:b/>
        </w:rPr>
        <w:t xml:space="preserve">11. </w:t>
      </w:r>
      <w:r>
        <w:rPr>
          <w:rFonts w:ascii="Arial" w:hAnsi="Arial"/>
          <w:color w:val="323232"/>
        </w:rPr>
        <w:t>Start server with app.listen() and verify endpoints via web browser.</w:t>
      </w:r>
    </w:p>
    <w:p w14:paraId="2C5AC144" w14:textId="77777777" w:rsidR="00217429" w:rsidRDefault="00000000">
      <w:pPr>
        <w:spacing w:before="160" w:after="40"/>
        <w:jc w:val="both"/>
      </w:pPr>
      <w:r>
        <w:rPr>
          <w:rFonts w:ascii="Arial" w:hAnsi="Arial"/>
          <w:b/>
          <w:color w:val="141414"/>
          <w:sz w:val="24"/>
        </w:rPr>
        <w:t>Question 4: Document Object Model Demonstration</w:t>
      </w:r>
    </w:p>
    <w:p w14:paraId="30B514D0" w14:textId="77777777" w:rsidR="00217429" w:rsidRDefault="00000000">
      <w:pPr>
        <w:spacing w:after="60"/>
        <w:jc w:val="both"/>
      </w:pPr>
      <w:r>
        <w:rPr>
          <w:rFonts w:ascii="Arial" w:hAnsi="Arial"/>
          <w:b/>
        </w:rPr>
        <w:t xml:space="preserve">12. </w:t>
      </w:r>
      <w:r>
        <w:rPr>
          <w:rFonts w:ascii="Arial" w:hAnsi="Arial"/>
          <w:color w:val="323232"/>
        </w:rPr>
        <w:t>Build an explanation area and a target box element with control buttons.</w:t>
      </w:r>
    </w:p>
    <w:p w14:paraId="2DEC3180" w14:textId="77777777" w:rsidR="00217429" w:rsidRDefault="00000000">
      <w:pPr>
        <w:spacing w:after="60"/>
        <w:jc w:val="both"/>
      </w:pPr>
      <w:r>
        <w:rPr>
          <w:rFonts w:ascii="Arial" w:hAnsi="Arial"/>
          <w:b/>
        </w:rPr>
        <w:t xml:space="preserve">13. </w:t>
      </w:r>
      <w:r>
        <w:rPr>
          <w:rFonts w:ascii="Arial" w:hAnsi="Arial"/>
          <w:color w:val="323232"/>
        </w:rPr>
        <w:t>Attach event listeners: changeContentBtn updates textContent; changeStyleBtn modifies background, color, and borderRadius; changeAttrBtn updates title attribute using setAttribute().</w:t>
      </w:r>
    </w:p>
    <w:p w14:paraId="5933CF58" w14:textId="77777777" w:rsidR="00217429" w:rsidRDefault="00000000">
      <w:pPr>
        <w:spacing w:after="60"/>
        <w:jc w:val="both"/>
      </w:pPr>
      <w:r>
        <w:rPr>
          <w:rFonts w:ascii="Arial" w:hAnsi="Arial"/>
          <w:b/>
        </w:rPr>
        <w:t xml:space="preserve">14. </w:t>
      </w:r>
      <w:r>
        <w:rPr>
          <w:rFonts w:ascii="Arial" w:hAnsi="Arial"/>
          <w:color w:val="323232"/>
        </w:rPr>
        <w:t>Implement resetBtn to revert element text, inline styles, and attributes to original defaults.</w:t>
      </w:r>
    </w:p>
    <w:p w14:paraId="33A646A0" w14:textId="77777777" w:rsidR="00217429" w:rsidRDefault="00000000">
      <w:pPr>
        <w:spacing w:before="280" w:after="80"/>
        <w:jc w:val="both"/>
      </w:pPr>
      <w:r>
        <w:rPr>
          <w:rFonts w:ascii="Arial" w:hAnsi="Arial"/>
          <w:b/>
          <w:color w:val="000000"/>
          <w:sz w:val="28"/>
        </w:rPr>
        <w:t>6. PROGRAM</w:t>
      </w:r>
    </w:p>
    <w:p w14:paraId="0CF031EF" w14:textId="77777777" w:rsidR="00217429" w:rsidRDefault="00000000">
      <w:pPr>
        <w:spacing w:before="160" w:after="40"/>
        <w:jc w:val="both"/>
      </w:pPr>
      <w:r>
        <w:rPr>
          <w:rFonts w:ascii="Arial" w:hAnsi="Arial"/>
          <w:b/>
          <w:color w:val="141414"/>
          <w:sz w:val="24"/>
        </w:rPr>
        <w:t>Question 1: Interactive Product Calculator</w:t>
      </w:r>
    </w:p>
    <w:p w14:paraId="75B84E13" w14:textId="77777777" w:rsidR="00217429" w:rsidRDefault="00000000">
      <w:pPr>
        <w:spacing w:before="160" w:after="40"/>
      </w:pPr>
      <w:r>
        <w:rPr>
          <w:rFonts w:ascii="Consolas" w:hAnsi="Consolas"/>
          <w:b/>
          <w:color w:val="288C28"/>
        </w:rPr>
        <w:t>Question1/index.html</w:t>
      </w:r>
    </w:p>
    <w:tbl>
      <w:tblPr>
        <w:tblW w:w="0" w:type="auto"/>
        <w:jc w:val="center"/>
        <w:tblLook w:val="04A0" w:firstRow="1" w:lastRow="0" w:firstColumn="1" w:lastColumn="0" w:noHBand="0" w:noVBand="1"/>
      </w:tblPr>
      <w:tblGrid>
        <w:gridCol w:w="9936"/>
      </w:tblGrid>
      <w:tr w:rsidR="00217429" w14:paraId="7B31721B" w14:textId="77777777">
        <w:trPr>
          <w:jc w:val="center"/>
        </w:trPr>
        <w:tc>
          <w:tcPr>
            <w:tcW w:w="9936" w:type="dxa"/>
            <w:shd w:val="clear" w:color="auto" w:fill="1E1E1E"/>
            <w:tcMar>
              <w:top w:w="140" w:type="dxa"/>
              <w:left w:w="180" w:type="dxa"/>
              <w:bottom w:w="140" w:type="dxa"/>
              <w:right w:w="180" w:type="dxa"/>
            </w:tcMar>
          </w:tcPr>
          <w:p w14:paraId="3A982E35" w14:textId="77777777" w:rsidR="00217429" w:rsidRDefault="00000000">
            <w:pPr>
              <w:spacing w:after="0" w:line="240" w:lineRule="exact"/>
            </w:pPr>
            <w:r>
              <w:rPr>
                <w:rFonts w:ascii="Consolas" w:hAnsi="Consolas"/>
                <w:color w:val="DCDCDC"/>
                <w:sz w:val="19"/>
              </w:rPr>
              <w:t>&lt;!DOCTYPE html&gt;</w:t>
            </w:r>
            <w:r>
              <w:rPr>
                <w:rFonts w:ascii="Consolas" w:hAnsi="Consolas"/>
                <w:color w:val="DCDCDC"/>
                <w:sz w:val="19"/>
              </w:rPr>
              <w:br/>
              <w:t>&lt;html lang="en"&gt;</w:t>
            </w:r>
            <w:r>
              <w:rPr>
                <w:rFonts w:ascii="Consolas" w:hAnsi="Consolas"/>
                <w:color w:val="DCDCDC"/>
                <w:sz w:val="19"/>
              </w:rPr>
              <w:br/>
            </w:r>
            <w:r>
              <w:rPr>
                <w:rFonts w:ascii="Consolas" w:hAnsi="Consolas"/>
                <w:color w:val="DCDCDC"/>
                <w:sz w:val="19"/>
              </w:rPr>
              <w:lastRenderedPageBreak/>
              <w:t>&lt;head&gt;</w:t>
            </w:r>
            <w:r>
              <w:rPr>
                <w:rFonts w:ascii="Consolas" w:hAnsi="Consolas"/>
                <w:color w:val="DCDCDC"/>
                <w:sz w:val="19"/>
              </w:rPr>
              <w:br/>
              <w:t xml:space="preserve">    &lt;meta charset="UTF-8"&gt;</w:t>
            </w:r>
            <w:r>
              <w:rPr>
                <w:rFonts w:ascii="Consolas" w:hAnsi="Consolas"/>
                <w:color w:val="DCDCDC"/>
                <w:sz w:val="19"/>
              </w:rPr>
              <w:br/>
              <w:t xml:space="preserve">    &lt;meta name="viewport" content="width=device-width, initial-scale=1.0"&gt;</w:t>
            </w:r>
            <w:r>
              <w:rPr>
                <w:rFonts w:ascii="Consolas" w:hAnsi="Consolas"/>
                <w:color w:val="DCDCDC"/>
                <w:sz w:val="19"/>
              </w:rPr>
              <w:br/>
              <w:t xml:space="preserve">    &lt;title&gt;Interactive Product Calculator&lt;/title&gt;</w:t>
            </w:r>
            <w:r>
              <w:rPr>
                <w:rFonts w:ascii="Consolas" w:hAnsi="Consolas"/>
                <w:color w:val="DCDCDC"/>
                <w:sz w:val="19"/>
              </w:rPr>
              <w:br/>
              <w:t xml:space="preserve">    &lt;link rel="stylesheet" href="style.css"&gt;</w:t>
            </w:r>
            <w:r>
              <w:rPr>
                <w:rFonts w:ascii="Consolas" w:hAnsi="Consolas"/>
                <w:color w:val="DCDCDC"/>
                <w:sz w:val="19"/>
              </w:rPr>
              <w:br/>
              <w:t>&lt;/head&gt;</w:t>
            </w:r>
            <w:r>
              <w:rPr>
                <w:rFonts w:ascii="Consolas" w:hAnsi="Consolas"/>
                <w:color w:val="DCDCDC"/>
                <w:sz w:val="19"/>
              </w:rPr>
              <w:br/>
              <w:t>&lt;body&gt;</w:t>
            </w:r>
            <w:r>
              <w:rPr>
                <w:rFonts w:ascii="Consolas" w:hAnsi="Consolas"/>
                <w:color w:val="DCDCDC"/>
                <w:sz w:val="19"/>
              </w:rPr>
              <w:br/>
              <w:t xml:space="preserve">    &lt;div class="calculator-container"&gt;</w:t>
            </w:r>
            <w:r>
              <w:rPr>
                <w:rFonts w:ascii="Consolas" w:hAnsi="Consolas"/>
                <w:color w:val="DCDCDC"/>
                <w:sz w:val="19"/>
              </w:rPr>
              <w:br/>
              <w:t xml:space="preserve">        &lt;h1&gt;Product Price Calculator&lt;/h1&gt;</w:t>
            </w:r>
            <w:r>
              <w:rPr>
                <w:rFonts w:ascii="Consolas" w:hAnsi="Consolas"/>
                <w:color w:val="DCDCDC"/>
                <w:sz w:val="19"/>
              </w:rPr>
              <w:br/>
              <w:t xml:space="preserve">        </w:t>
            </w:r>
            <w:r>
              <w:rPr>
                <w:rFonts w:ascii="Consolas" w:hAnsi="Consolas"/>
                <w:color w:val="DCDCDC"/>
                <w:sz w:val="19"/>
              </w:rPr>
              <w:br/>
              <w:t xml:space="preserve">        &lt;div class="input-group"&gt;</w:t>
            </w:r>
            <w:r>
              <w:rPr>
                <w:rFonts w:ascii="Consolas" w:hAnsi="Consolas"/>
                <w:color w:val="DCDCDC"/>
                <w:sz w:val="19"/>
              </w:rPr>
              <w:br/>
              <w:t xml:space="preserve">            &lt;label for="productName"&gt;Product Name:&lt;/label&gt;</w:t>
            </w:r>
            <w:r>
              <w:rPr>
                <w:rFonts w:ascii="Consolas" w:hAnsi="Consolas"/>
                <w:color w:val="DCDCDC"/>
                <w:sz w:val="19"/>
              </w:rPr>
              <w:br/>
              <w:t xml:space="preserve">            &lt;input type="text" id="productName" placeholder="e.g., Laptop"&gt;</w:t>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t xml:space="preserve">        &lt;div class="input-group"&gt;</w:t>
            </w:r>
            <w:r>
              <w:rPr>
                <w:rFonts w:ascii="Consolas" w:hAnsi="Consolas"/>
                <w:color w:val="DCDCDC"/>
                <w:sz w:val="19"/>
              </w:rPr>
              <w:br/>
              <w:t xml:space="preserve">            &lt;label for="productPrice"&gt;Price ($):&lt;/label&gt;</w:t>
            </w:r>
            <w:r>
              <w:rPr>
                <w:rFonts w:ascii="Consolas" w:hAnsi="Consolas"/>
                <w:color w:val="DCDCDC"/>
                <w:sz w:val="19"/>
              </w:rPr>
              <w:br/>
              <w:t xml:space="preserve">            &lt;input type="number" id="productPrice" min="0" placeholder="0"&gt;</w:t>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t xml:space="preserve">        &lt;div class="input-group"&gt;</w:t>
            </w:r>
            <w:r>
              <w:rPr>
                <w:rFonts w:ascii="Consolas" w:hAnsi="Consolas"/>
                <w:color w:val="DCDCDC"/>
                <w:sz w:val="19"/>
              </w:rPr>
              <w:br/>
              <w:t xml:space="preserve">            &lt;label for="productQuantity"&gt;Quantity:&lt;/label&gt;</w:t>
            </w:r>
            <w:r>
              <w:rPr>
                <w:rFonts w:ascii="Consolas" w:hAnsi="Consolas"/>
                <w:color w:val="DCDCDC"/>
                <w:sz w:val="19"/>
              </w:rPr>
              <w:br/>
              <w:t xml:space="preserve">            &lt;input type="number" id="productQuantity" min="1" value="1"&gt;</w:t>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t xml:space="preserve">        &lt;div class="result-box"&gt;</w:t>
            </w:r>
            <w:r>
              <w:rPr>
                <w:rFonts w:ascii="Consolas" w:hAnsi="Consolas"/>
                <w:color w:val="DCDCDC"/>
                <w:sz w:val="19"/>
              </w:rPr>
              <w:br/>
              <w:t xml:space="preserve">            &lt;h2&gt;Total Cost&lt;/h2&gt;</w:t>
            </w:r>
            <w:r>
              <w:rPr>
                <w:rFonts w:ascii="Consolas" w:hAnsi="Consolas"/>
                <w:color w:val="DCDCDC"/>
                <w:sz w:val="19"/>
              </w:rPr>
              <w:br/>
              <w:t xml:space="preserve">            &lt;p id="totalDisplay"&gt;Total for &lt;span id="displayName"&gt;Product&lt;/span&gt;: $&lt;span id="displayTotal"&gt;0.00&lt;/span&gt;&lt;/p&gt;</w:t>
            </w:r>
            <w:r>
              <w:rPr>
                <w:rFonts w:ascii="Consolas" w:hAnsi="Consolas"/>
                <w:color w:val="DCDCDC"/>
                <w:sz w:val="19"/>
              </w:rPr>
              <w:br/>
              <w:t xml:space="preserve">        &lt;/div&gt;</w:t>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t xml:space="preserve">    &lt;script src="script.js"&gt;&lt;/script&gt;</w:t>
            </w:r>
            <w:r>
              <w:rPr>
                <w:rFonts w:ascii="Consolas" w:hAnsi="Consolas"/>
                <w:color w:val="DCDCDC"/>
                <w:sz w:val="19"/>
              </w:rPr>
              <w:br/>
              <w:t>&lt;/body&gt;</w:t>
            </w:r>
            <w:r>
              <w:rPr>
                <w:rFonts w:ascii="Consolas" w:hAnsi="Consolas"/>
                <w:color w:val="DCDCDC"/>
                <w:sz w:val="19"/>
              </w:rPr>
              <w:br/>
              <w:t>&lt;/html&gt;</w:t>
            </w:r>
          </w:p>
        </w:tc>
      </w:tr>
    </w:tbl>
    <w:p w14:paraId="32F36142" w14:textId="77777777" w:rsidR="00217429" w:rsidRDefault="00217429">
      <w:pPr>
        <w:spacing w:after="120"/>
      </w:pPr>
    </w:p>
    <w:p w14:paraId="3DE6E6BC" w14:textId="77777777" w:rsidR="00217429" w:rsidRDefault="00000000">
      <w:pPr>
        <w:spacing w:before="160" w:after="40"/>
      </w:pPr>
      <w:r>
        <w:rPr>
          <w:rFonts w:ascii="Consolas" w:hAnsi="Consolas"/>
          <w:b/>
          <w:color w:val="288C28"/>
        </w:rPr>
        <w:t>Question1/style.css</w:t>
      </w:r>
    </w:p>
    <w:tbl>
      <w:tblPr>
        <w:tblW w:w="0" w:type="auto"/>
        <w:jc w:val="center"/>
        <w:tblLook w:val="04A0" w:firstRow="1" w:lastRow="0" w:firstColumn="1" w:lastColumn="0" w:noHBand="0" w:noVBand="1"/>
      </w:tblPr>
      <w:tblGrid>
        <w:gridCol w:w="9936"/>
      </w:tblGrid>
      <w:tr w:rsidR="00217429" w14:paraId="3C93ED46" w14:textId="77777777">
        <w:trPr>
          <w:jc w:val="center"/>
        </w:trPr>
        <w:tc>
          <w:tcPr>
            <w:tcW w:w="9936" w:type="dxa"/>
            <w:shd w:val="clear" w:color="auto" w:fill="1E1E1E"/>
            <w:tcMar>
              <w:top w:w="140" w:type="dxa"/>
              <w:left w:w="180" w:type="dxa"/>
              <w:bottom w:w="140" w:type="dxa"/>
              <w:right w:w="180" w:type="dxa"/>
            </w:tcMar>
          </w:tcPr>
          <w:p w14:paraId="5E2E9841" w14:textId="77777777" w:rsidR="00217429" w:rsidRDefault="00000000">
            <w:pPr>
              <w:spacing w:after="0" w:line="240" w:lineRule="exact"/>
            </w:pPr>
            <w:r>
              <w:rPr>
                <w:rFonts w:ascii="Consolas" w:hAnsi="Consolas"/>
                <w:color w:val="DCDCDC"/>
                <w:sz w:val="19"/>
              </w:rPr>
              <w:t>body {</w:t>
            </w:r>
            <w:r>
              <w:rPr>
                <w:rFonts w:ascii="Consolas" w:hAnsi="Consolas"/>
                <w:color w:val="DCDCDC"/>
                <w:sz w:val="19"/>
              </w:rPr>
              <w:br/>
              <w:t xml:space="preserve">    font-family: Arial, sans-serif;</w:t>
            </w:r>
            <w:r>
              <w:rPr>
                <w:rFonts w:ascii="Consolas" w:hAnsi="Consolas"/>
                <w:color w:val="DCDCDC"/>
                <w:sz w:val="19"/>
              </w:rPr>
              <w:br/>
              <w:t xml:space="preserve">    background-color: #f4f7f6;</w:t>
            </w:r>
            <w:r>
              <w:rPr>
                <w:rFonts w:ascii="Consolas" w:hAnsi="Consolas"/>
                <w:color w:val="DCDCDC"/>
                <w:sz w:val="19"/>
              </w:rPr>
              <w:br/>
              <w:t xml:space="preserve">    display: flex;</w:t>
            </w:r>
            <w:r>
              <w:rPr>
                <w:rFonts w:ascii="Consolas" w:hAnsi="Consolas"/>
                <w:color w:val="DCDCDC"/>
                <w:sz w:val="19"/>
              </w:rPr>
              <w:br/>
              <w:t xml:space="preserve">    justify-content: center;</w:t>
            </w:r>
            <w:r>
              <w:rPr>
                <w:rFonts w:ascii="Consolas" w:hAnsi="Consolas"/>
                <w:color w:val="DCDCDC"/>
                <w:sz w:val="19"/>
              </w:rPr>
              <w:br/>
              <w:t xml:space="preserve">    align-items: center;</w:t>
            </w:r>
            <w:r>
              <w:rPr>
                <w:rFonts w:ascii="Consolas" w:hAnsi="Consolas"/>
                <w:color w:val="DCDCDC"/>
                <w:sz w:val="19"/>
              </w:rPr>
              <w:br/>
              <w:t xml:space="preserve">    height: 100vh;</w:t>
            </w:r>
            <w:r>
              <w:rPr>
                <w:rFonts w:ascii="Consolas" w:hAnsi="Consolas"/>
                <w:color w:val="DCDCDC"/>
                <w:sz w:val="19"/>
              </w:rPr>
              <w:br/>
              <w:t xml:space="preserve">    margin: 0;</w:t>
            </w:r>
            <w:r>
              <w:rPr>
                <w:rFonts w:ascii="Consolas" w:hAnsi="Consolas"/>
                <w:color w:val="DCDCDC"/>
                <w:sz w:val="19"/>
              </w:rPr>
              <w:br/>
              <w:t>}</w:t>
            </w:r>
            <w:r>
              <w:rPr>
                <w:rFonts w:ascii="Consolas" w:hAnsi="Consolas"/>
                <w:color w:val="DCDCDC"/>
                <w:sz w:val="19"/>
              </w:rPr>
              <w:br/>
            </w:r>
            <w:r>
              <w:rPr>
                <w:rFonts w:ascii="Consolas" w:hAnsi="Consolas"/>
                <w:color w:val="DCDCDC"/>
                <w:sz w:val="19"/>
              </w:rPr>
              <w:br/>
              <w:t>.calculator-container {</w:t>
            </w:r>
            <w:r>
              <w:rPr>
                <w:rFonts w:ascii="Consolas" w:hAnsi="Consolas"/>
                <w:color w:val="DCDCDC"/>
                <w:sz w:val="19"/>
              </w:rPr>
              <w:br/>
              <w:t xml:space="preserve">    background-color: #fff;</w:t>
            </w:r>
            <w:r>
              <w:rPr>
                <w:rFonts w:ascii="Consolas" w:hAnsi="Consolas"/>
                <w:color w:val="DCDCDC"/>
                <w:sz w:val="19"/>
              </w:rPr>
              <w:br/>
              <w:t xml:space="preserve">    padding: 30px;</w:t>
            </w:r>
            <w:r>
              <w:rPr>
                <w:rFonts w:ascii="Consolas" w:hAnsi="Consolas"/>
                <w:color w:val="DCDCDC"/>
                <w:sz w:val="19"/>
              </w:rPr>
              <w:br/>
              <w:t xml:space="preserve">    border-radius: 10px;</w:t>
            </w:r>
            <w:r>
              <w:rPr>
                <w:rFonts w:ascii="Consolas" w:hAnsi="Consolas"/>
                <w:color w:val="DCDCDC"/>
                <w:sz w:val="19"/>
              </w:rPr>
              <w:br/>
              <w:t xml:space="preserve">    box-shadow: 0 5px 15px rgba(0,0,0,0.1);</w:t>
            </w:r>
            <w:r>
              <w:rPr>
                <w:rFonts w:ascii="Consolas" w:hAnsi="Consolas"/>
                <w:color w:val="DCDCDC"/>
                <w:sz w:val="19"/>
              </w:rPr>
              <w:br/>
            </w:r>
            <w:r>
              <w:rPr>
                <w:rFonts w:ascii="Consolas" w:hAnsi="Consolas"/>
                <w:color w:val="DCDCDC"/>
                <w:sz w:val="19"/>
              </w:rPr>
              <w:lastRenderedPageBreak/>
              <w:t xml:space="preserve">    width: 350px;</w:t>
            </w:r>
            <w:r>
              <w:rPr>
                <w:rFonts w:ascii="Consolas" w:hAnsi="Consolas"/>
                <w:color w:val="DCDCDC"/>
                <w:sz w:val="19"/>
              </w:rPr>
              <w:br/>
              <w:t>}</w:t>
            </w:r>
            <w:r>
              <w:rPr>
                <w:rFonts w:ascii="Consolas" w:hAnsi="Consolas"/>
                <w:color w:val="DCDCDC"/>
                <w:sz w:val="19"/>
              </w:rPr>
              <w:br/>
            </w:r>
            <w:r>
              <w:rPr>
                <w:rFonts w:ascii="Consolas" w:hAnsi="Consolas"/>
                <w:color w:val="DCDCDC"/>
                <w:sz w:val="19"/>
              </w:rPr>
              <w:br/>
              <w:t>h1 {</w:t>
            </w:r>
            <w:r>
              <w:rPr>
                <w:rFonts w:ascii="Consolas" w:hAnsi="Consolas"/>
                <w:color w:val="DCDCDC"/>
                <w:sz w:val="19"/>
              </w:rPr>
              <w:br/>
              <w:t xml:space="preserve">    font-size: 1.5em;</w:t>
            </w:r>
            <w:r>
              <w:rPr>
                <w:rFonts w:ascii="Consolas" w:hAnsi="Consolas"/>
                <w:color w:val="DCDCDC"/>
                <w:sz w:val="19"/>
              </w:rPr>
              <w:br/>
              <w:t xml:space="preserve">    color: #333;</w:t>
            </w:r>
            <w:r>
              <w:rPr>
                <w:rFonts w:ascii="Consolas" w:hAnsi="Consolas"/>
                <w:color w:val="DCDCDC"/>
                <w:sz w:val="19"/>
              </w:rPr>
              <w:br/>
              <w:t xml:space="preserve">    text-align: center;</w:t>
            </w:r>
            <w:r>
              <w:rPr>
                <w:rFonts w:ascii="Consolas" w:hAnsi="Consolas"/>
                <w:color w:val="DCDCDC"/>
                <w:sz w:val="19"/>
              </w:rPr>
              <w:br/>
              <w:t xml:space="preserve">    margin-bottom: 20px;</w:t>
            </w:r>
            <w:r>
              <w:rPr>
                <w:rFonts w:ascii="Consolas" w:hAnsi="Consolas"/>
                <w:color w:val="DCDCDC"/>
                <w:sz w:val="19"/>
              </w:rPr>
              <w:br/>
              <w:t>}</w:t>
            </w:r>
            <w:r>
              <w:rPr>
                <w:rFonts w:ascii="Consolas" w:hAnsi="Consolas"/>
                <w:color w:val="DCDCDC"/>
                <w:sz w:val="19"/>
              </w:rPr>
              <w:br/>
            </w:r>
            <w:r>
              <w:rPr>
                <w:rFonts w:ascii="Consolas" w:hAnsi="Consolas"/>
                <w:color w:val="DCDCDC"/>
                <w:sz w:val="19"/>
              </w:rPr>
              <w:br/>
              <w:t>.input-group {</w:t>
            </w:r>
            <w:r>
              <w:rPr>
                <w:rFonts w:ascii="Consolas" w:hAnsi="Consolas"/>
                <w:color w:val="DCDCDC"/>
                <w:sz w:val="19"/>
              </w:rPr>
              <w:br/>
              <w:t xml:space="preserve">    margin-bottom: 15px;</w:t>
            </w:r>
            <w:r>
              <w:rPr>
                <w:rFonts w:ascii="Consolas" w:hAnsi="Consolas"/>
                <w:color w:val="DCDCDC"/>
                <w:sz w:val="19"/>
              </w:rPr>
              <w:br/>
              <w:t>}</w:t>
            </w:r>
            <w:r>
              <w:rPr>
                <w:rFonts w:ascii="Consolas" w:hAnsi="Consolas"/>
                <w:color w:val="DCDCDC"/>
                <w:sz w:val="19"/>
              </w:rPr>
              <w:br/>
            </w:r>
            <w:r>
              <w:rPr>
                <w:rFonts w:ascii="Consolas" w:hAnsi="Consolas"/>
                <w:color w:val="DCDCDC"/>
                <w:sz w:val="19"/>
              </w:rPr>
              <w:br/>
              <w:t>label {</w:t>
            </w:r>
            <w:r>
              <w:rPr>
                <w:rFonts w:ascii="Consolas" w:hAnsi="Consolas"/>
                <w:color w:val="DCDCDC"/>
                <w:sz w:val="19"/>
              </w:rPr>
              <w:br/>
              <w:t xml:space="preserve">    display: block;</w:t>
            </w:r>
            <w:r>
              <w:rPr>
                <w:rFonts w:ascii="Consolas" w:hAnsi="Consolas"/>
                <w:color w:val="DCDCDC"/>
                <w:sz w:val="19"/>
              </w:rPr>
              <w:br/>
              <w:t xml:space="preserve">    margin-bottom: 5px;</w:t>
            </w:r>
            <w:r>
              <w:rPr>
                <w:rFonts w:ascii="Consolas" w:hAnsi="Consolas"/>
                <w:color w:val="DCDCDC"/>
                <w:sz w:val="19"/>
              </w:rPr>
              <w:br/>
              <w:t xml:space="preserve">    color: #555;</w:t>
            </w:r>
            <w:r>
              <w:rPr>
                <w:rFonts w:ascii="Consolas" w:hAnsi="Consolas"/>
                <w:color w:val="DCDCDC"/>
                <w:sz w:val="19"/>
              </w:rPr>
              <w:br/>
              <w:t xml:space="preserve">    font-weight: bold;</w:t>
            </w:r>
            <w:r>
              <w:rPr>
                <w:rFonts w:ascii="Consolas" w:hAnsi="Consolas"/>
                <w:color w:val="DCDCDC"/>
                <w:sz w:val="19"/>
              </w:rPr>
              <w:br/>
              <w:t>}</w:t>
            </w:r>
            <w:r>
              <w:rPr>
                <w:rFonts w:ascii="Consolas" w:hAnsi="Consolas"/>
                <w:color w:val="DCDCDC"/>
                <w:sz w:val="19"/>
              </w:rPr>
              <w:br/>
            </w:r>
            <w:r>
              <w:rPr>
                <w:rFonts w:ascii="Consolas" w:hAnsi="Consolas"/>
                <w:color w:val="DCDCDC"/>
                <w:sz w:val="19"/>
              </w:rPr>
              <w:br/>
              <w:t>input {</w:t>
            </w:r>
            <w:r>
              <w:rPr>
                <w:rFonts w:ascii="Consolas" w:hAnsi="Consolas"/>
                <w:color w:val="DCDCDC"/>
                <w:sz w:val="19"/>
              </w:rPr>
              <w:br/>
              <w:t xml:space="preserve">    width: 100%;</w:t>
            </w:r>
            <w:r>
              <w:rPr>
                <w:rFonts w:ascii="Consolas" w:hAnsi="Consolas"/>
                <w:color w:val="DCDCDC"/>
                <w:sz w:val="19"/>
              </w:rPr>
              <w:br/>
              <w:t xml:space="preserve">    padding: 10px;</w:t>
            </w:r>
            <w:r>
              <w:rPr>
                <w:rFonts w:ascii="Consolas" w:hAnsi="Consolas"/>
                <w:color w:val="DCDCDC"/>
                <w:sz w:val="19"/>
              </w:rPr>
              <w:br/>
              <w:t xml:space="preserve">    border: 1px solid #ccc;</w:t>
            </w:r>
            <w:r>
              <w:rPr>
                <w:rFonts w:ascii="Consolas" w:hAnsi="Consolas"/>
                <w:color w:val="DCDCDC"/>
                <w:sz w:val="19"/>
              </w:rPr>
              <w:br/>
              <w:t xml:space="preserve">    border-radius: 5px;</w:t>
            </w:r>
            <w:r>
              <w:rPr>
                <w:rFonts w:ascii="Consolas" w:hAnsi="Consolas"/>
                <w:color w:val="DCDCDC"/>
                <w:sz w:val="19"/>
              </w:rPr>
              <w:br/>
              <w:t xml:space="preserve">    box-sizing: border-box;</w:t>
            </w:r>
            <w:r>
              <w:rPr>
                <w:rFonts w:ascii="Consolas" w:hAnsi="Consolas"/>
                <w:color w:val="DCDCDC"/>
                <w:sz w:val="19"/>
              </w:rPr>
              <w:br/>
              <w:t xml:space="preserve">    font-size: 16px;</w:t>
            </w:r>
            <w:r>
              <w:rPr>
                <w:rFonts w:ascii="Consolas" w:hAnsi="Consolas"/>
                <w:color w:val="DCDCDC"/>
                <w:sz w:val="19"/>
              </w:rPr>
              <w:br/>
              <w:t>}</w:t>
            </w:r>
            <w:r>
              <w:rPr>
                <w:rFonts w:ascii="Consolas" w:hAnsi="Consolas"/>
                <w:color w:val="DCDCDC"/>
                <w:sz w:val="19"/>
              </w:rPr>
              <w:br/>
            </w:r>
            <w:r>
              <w:rPr>
                <w:rFonts w:ascii="Consolas" w:hAnsi="Consolas"/>
                <w:color w:val="DCDCDC"/>
                <w:sz w:val="19"/>
              </w:rPr>
              <w:br/>
              <w:t>input:focus {</w:t>
            </w:r>
            <w:r>
              <w:rPr>
                <w:rFonts w:ascii="Consolas" w:hAnsi="Consolas"/>
                <w:color w:val="DCDCDC"/>
                <w:sz w:val="19"/>
              </w:rPr>
              <w:br/>
              <w:t xml:space="preserve">    border-color: #007bff;</w:t>
            </w:r>
            <w:r>
              <w:rPr>
                <w:rFonts w:ascii="Consolas" w:hAnsi="Consolas"/>
                <w:color w:val="DCDCDC"/>
                <w:sz w:val="19"/>
              </w:rPr>
              <w:br/>
              <w:t xml:space="preserve">    outline: none;</w:t>
            </w:r>
            <w:r>
              <w:rPr>
                <w:rFonts w:ascii="Consolas" w:hAnsi="Consolas"/>
                <w:color w:val="DCDCDC"/>
                <w:sz w:val="19"/>
              </w:rPr>
              <w:br/>
              <w:t>}</w:t>
            </w:r>
            <w:r>
              <w:rPr>
                <w:rFonts w:ascii="Consolas" w:hAnsi="Consolas"/>
                <w:color w:val="DCDCDC"/>
                <w:sz w:val="19"/>
              </w:rPr>
              <w:br/>
            </w:r>
            <w:r>
              <w:rPr>
                <w:rFonts w:ascii="Consolas" w:hAnsi="Consolas"/>
                <w:color w:val="DCDCDC"/>
                <w:sz w:val="19"/>
              </w:rPr>
              <w:br/>
              <w:t>.result-box {</w:t>
            </w:r>
            <w:r>
              <w:rPr>
                <w:rFonts w:ascii="Consolas" w:hAnsi="Consolas"/>
                <w:color w:val="DCDCDC"/>
                <w:sz w:val="19"/>
              </w:rPr>
              <w:br/>
              <w:t xml:space="preserve">    margin-top: 25px;</w:t>
            </w:r>
            <w:r>
              <w:rPr>
                <w:rFonts w:ascii="Consolas" w:hAnsi="Consolas"/>
                <w:color w:val="DCDCDC"/>
                <w:sz w:val="19"/>
              </w:rPr>
              <w:br/>
              <w:t xml:space="preserve">    background-color: #e9ecef;</w:t>
            </w:r>
            <w:r>
              <w:rPr>
                <w:rFonts w:ascii="Consolas" w:hAnsi="Consolas"/>
                <w:color w:val="DCDCDC"/>
                <w:sz w:val="19"/>
              </w:rPr>
              <w:br/>
              <w:t xml:space="preserve">    padding: 15px;</w:t>
            </w:r>
            <w:r>
              <w:rPr>
                <w:rFonts w:ascii="Consolas" w:hAnsi="Consolas"/>
                <w:color w:val="DCDCDC"/>
                <w:sz w:val="19"/>
              </w:rPr>
              <w:br/>
              <w:t xml:space="preserve">    border-radius: 5px;</w:t>
            </w:r>
            <w:r>
              <w:rPr>
                <w:rFonts w:ascii="Consolas" w:hAnsi="Consolas"/>
                <w:color w:val="DCDCDC"/>
                <w:sz w:val="19"/>
              </w:rPr>
              <w:br/>
              <w:t xml:space="preserve">    text-align: center;</w:t>
            </w:r>
            <w:r>
              <w:rPr>
                <w:rFonts w:ascii="Consolas" w:hAnsi="Consolas"/>
                <w:color w:val="DCDCDC"/>
                <w:sz w:val="19"/>
              </w:rPr>
              <w:br/>
              <w:t>}</w:t>
            </w:r>
            <w:r>
              <w:rPr>
                <w:rFonts w:ascii="Consolas" w:hAnsi="Consolas"/>
                <w:color w:val="DCDCDC"/>
                <w:sz w:val="19"/>
              </w:rPr>
              <w:br/>
            </w:r>
            <w:r>
              <w:rPr>
                <w:rFonts w:ascii="Consolas" w:hAnsi="Consolas"/>
                <w:color w:val="DCDCDC"/>
                <w:sz w:val="19"/>
              </w:rPr>
              <w:br/>
              <w:t>h2 {</w:t>
            </w:r>
            <w:r>
              <w:rPr>
                <w:rFonts w:ascii="Consolas" w:hAnsi="Consolas"/>
                <w:color w:val="DCDCDC"/>
                <w:sz w:val="19"/>
              </w:rPr>
              <w:br/>
              <w:t xml:space="preserve">    margin-top: 0;</w:t>
            </w:r>
            <w:r>
              <w:rPr>
                <w:rFonts w:ascii="Consolas" w:hAnsi="Consolas"/>
                <w:color w:val="DCDCDC"/>
                <w:sz w:val="19"/>
              </w:rPr>
              <w:br/>
              <w:t xml:space="preserve">    color: #333;</w:t>
            </w:r>
            <w:r>
              <w:rPr>
                <w:rFonts w:ascii="Consolas" w:hAnsi="Consolas"/>
                <w:color w:val="DCDCDC"/>
                <w:sz w:val="19"/>
              </w:rPr>
              <w:br/>
              <w:t xml:space="preserve">    font-size: 1.2em;</w:t>
            </w:r>
            <w:r>
              <w:rPr>
                <w:rFonts w:ascii="Consolas" w:hAnsi="Consolas"/>
                <w:color w:val="DCDCDC"/>
                <w:sz w:val="19"/>
              </w:rPr>
              <w:br/>
              <w:t>}</w:t>
            </w:r>
            <w:r>
              <w:rPr>
                <w:rFonts w:ascii="Consolas" w:hAnsi="Consolas"/>
                <w:color w:val="DCDCDC"/>
                <w:sz w:val="19"/>
              </w:rPr>
              <w:br/>
            </w:r>
            <w:r>
              <w:rPr>
                <w:rFonts w:ascii="Consolas" w:hAnsi="Consolas"/>
                <w:color w:val="DCDCDC"/>
                <w:sz w:val="19"/>
              </w:rPr>
              <w:br/>
              <w:t>p {</w:t>
            </w:r>
            <w:r>
              <w:rPr>
                <w:rFonts w:ascii="Consolas" w:hAnsi="Consolas"/>
                <w:color w:val="DCDCDC"/>
                <w:sz w:val="19"/>
              </w:rPr>
              <w:br/>
              <w:t xml:space="preserve">    font-size: 1.1em;</w:t>
            </w:r>
            <w:r>
              <w:rPr>
                <w:rFonts w:ascii="Consolas" w:hAnsi="Consolas"/>
                <w:color w:val="DCDCDC"/>
                <w:sz w:val="19"/>
              </w:rPr>
              <w:br/>
              <w:t xml:space="preserve">    color: #007bff;</w:t>
            </w:r>
            <w:r>
              <w:rPr>
                <w:rFonts w:ascii="Consolas" w:hAnsi="Consolas"/>
                <w:color w:val="DCDCDC"/>
                <w:sz w:val="19"/>
              </w:rPr>
              <w:br/>
              <w:t xml:space="preserve">    font-weight: bold;</w:t>
            </w:r>
            <w:r>
              <w:rPr>
                <w:rFonts w:ascii="Consolas" w:hAnsi="Consolas"/>
                <w:color w:val="DCDCDC"/>
                <w:sz w:val="19"/>
              </w:rPr>
              <w:br/>
              <w:t xml:space="preserve">    margin: 0;</w:t>
            </w:r>
            <w:r>
              <w:rPr>
                <w:rFonts w:ascii="Consolas" w:hAnsi="Consolas"/>
                <w:color w:val="DCDCDC"/>
                <w:sz w:val="19"/>
              </w:rPr>
              <w:br/>
              <w:t>}</w:t>
            </w:r>
          </w:p>
        </w:tc>
      </w:tr>
    </w:tbl>
    <w:p w14:paraId="12027358" w14:textId="77777777" w:rsidR="00217429" w:rsidRDefault="00217429">
      <w:pPr>
        <w:spacing w:after="120"/>
      </w:pPr>
    </w:p>
    <w:p w14:paraId="030FB371" w14:textId="77777777" w:rsidR="00217429" w:rsidRDefault="00000000">
      <w:pPr>
        <w:spacing w:before="160" w:after="40"/>
      </w:pPr>
      <w:r>
        <w:rPr>
          <w:rFonts w:ascii="Consolas" w:hAnsi="Consolas"/>
          <w:b/>
          <w:color w:val="288C28"/>
        </w:rPr>
        <w:t>Question1/script.js</w:t>
      </w:r>
    </w:p>
    <w:tbl>
      <w:tblPr>
        <w:tblW w:w="0" w:type="auto"/>
        <w:jc w:val="center"/>
        <w:tblLook w:val="04A0" w:firstRow="1" w:lastRow="0" w:firstColumn="1" w:lastColumn="0" w:noHBand="0" w:noVBand="1"/>
      </w:tblPr>
      <w:tblGrid>
        <w:gridCol w:w="9936"/>
      </w:tblGrid>
      <w:tr w:rsidR="00217429" w14:paraId="64072D43" w14:textId="77777777">
        <w:trPr>
          <w:jc w:val="center"/>
        </w:trPr>
        <w:tc>
          <w:tcPr>
            <w:tcW w:w="9936" w:type="dxa"/>
            <w:shd w:val="clear" w:color="auto" w:fill="1E1E1E"/>
            <w:tcMar>
              <w:top w:w="140" w:type="dxa"/>
              <w:left w:w="180" w:type="dxa"/>
              <w:bottom w:w="140" w:type="dxa"/>
              <w:right w:w="180" w:type="dxa"/>
            </w:tcMar>
          </w:tcPr>
          <w:p w14:paraId="0C639992" w14:textId="77777777" w:rsidR="00217429" w:rsidRDefault="00000000">
            <w:pPr>
              <w:spacing w:after="0" w:line="240" w:lineRule="exact"/>
            </w:pPr>
            <w:r>
              <w:rPr>
                <w:rFonts w:ascii="Consolas" w:hAnsi="Consolas"/>
                <w:color w:val="DCDCDC"/>
                <w:sz w:val="19"/>
              </w:rPr>
              <w:t>// Get all the HTML elements we need to interact with</w:t>
            </w:r>
            <w:r>
              <w:rPr>
                <w:rFonts w:ascii="Consolas" w:hAnsi="Consolas"/>
                <w:color w:val="DCDCDC"/>
                <w:sz w:val="19"/>
              </w:rPr>
              <w:br/>
              <w:t>const nameInput = document.getElementById('productName');</w:t>
            </w:r>
            <w:r>
              <w:rPr>
                <w:rFonts w:ascii="Consolas" w:hAnsi="Consolas"/>
                <w:color w:val="DCDCDC"/>
                <w:sz w:val="19"/>
              </w:rPr>
              <w:br/>
              <w:t>const priceInput = document.getElementById('productPrice');</w:t>
            </w:r>
            <w:r>
              <w:rPr>
                <w:rFonts w:ascii="Consolas" w:hAnsi="Consolas"/>
                <w:color w:val="DCDCDC"/>
                <w:sz w:val="19"/>
              </w:rPr>
              <w:br/>
              <w:t>const quantityInput = document.getElementById('productQuantity');</w:t>
            </w:r>
            <w:r>
              <w:rPr>
                <w:rFonts w:ascii="Consolas" w:hAnsi="Consolas"/>
                <w:color w:val="DCDCDC"/>
                <w:sz w:val="19"/>
              </w:rPr>
              <w:br/>
              <w:t>const displayName = document.getElementById('displayName');</w:t>
            </w:r>
            <w:r>
              <w:rPr>
                <w:rFonts w:ascii="Consolas" w:hAnsi="Consolas"/>
                <w:color w:val="DCDCDC"/>
                <w:sz w:val="19"/>
              </w:rPr>
              <w:br/>
              <w:t>const displayTotal = document.getElementById('displayTotal');</w:t>
            </w:r>
            <w:r>
              <w:rPr>
                <w:rFonts w:ascii="Consolas" w:hAnsi="Consolas"/>
                <w:color w:val="DCDCDC"/>
                <w:sz w:val="19"/>
              </w:rPr>
              <w:br/>
            </w:r>
            <w:r>
              <w:rPr>
                <w:rFonts w:ascii="Consolas" w:hAnsi="Consolas"/>
                <w:color w:val="DCDCDC"/>
                <w:sz w:val="19"/>
              </w:rPr>
              <w:br/>
              <w:t>// Function to calculate and update the total price</w:t>
            </w:r>
            <w:r>
              <w:rPr>
                <w:rFonts w:ascii="Consolas" w:hAnsi="Consolas"/>
                <w:color w:val="DCDCDC"/>
                <w:sz w:val="19"/>
              </w:rPr>
              <w:br/>
              <w:t>function calculateTotal() {</w:t>
            </w:r>
            <w:r>
              <w:rPr>
                <w:rFonts w:ascii="Consolas" w:hAnsi="Consolas"/>
                <w:color w:val="DCDCDC"/>
                <w:sz w:val="19"/>
              </w:rPr>
              <w:br/>
              <w:t xml:space="preserve">    // Get the values from the inputs</w:t>
            </w:r>
            <w:r>
              <w:rPr>
                <w:rFonts w:ascii="Consolas" w:hAnsi="Consolas"/>
                <w:color w:val="DCDCDC"/>
                <w:sz w:val="19"/>
              </w:rPr>
              <w:br/>
              <w:t xml:space="preserve">    // We use parseFloat for price to handle decimals, and parseInt for quantity</w:t>
            </w:r>
            <w:r>
              <w:rPr>
                <w:rFonts w:ascii="Consolas" w:hAnsi="Consolas"/>
                <w:color w:val="DCDCDC"/>
                <w:sz w:val="19"/>
              </w:rPr>
              <w:br/>
              <w:t xml:space="preserve">    const price = parseFloat(priceInput.value) || 0; </w:t>
            </w:r>
            <w:r>
              <w:rPr>
                <w:rFonts w:ascii="Consolas" w:hAnsi="Consolas"/>
                <w:color w:val="DCDCDC"/>
                <w:sz w:val="19"/>
              </w:rPr>
              <w:br/>
              <w:t xml:space="preserve">    const quantity = parseInt(quantityInput.value) || 0;</w:t>
            </w:r>
            <w:r>
              <w:rPr>
                <w:rFonts w:ascii="Consolas" w:hAnsi="Consolas"/>
                <w:color w:val="DCDCDC"/>
                <w:sz w:val="19"/>
              </w:rPr>
              <w:br/>
              <w:t xml:space="preserve">    let name = nameInput.value;</w:t>
            </w:r>
            <w:r>
              <w:rPr>
                <w:rFonts w:ascii="Consolas" w:hAnsi="Consolas"/>
                <w:color w:val="DCDCDC"/>
                <w:sz w:val="19"/>
              </w:rPr>
              <w:br/>
              <w:t xml:space="preserve">    </w:t>
            </w:r>
            <w:r>
              <w:rPr>
                <w:rFonts w:ascii="Consolas" w:hAnsi="Consolas"/>
                <w:color w:val="DCDCDC"/>
                <w:sz w:val="19"/>
              </w:rPr>
              <w:br/>
              <w:t xml:space="preserve">    // Default to 'Product' if the user hasn't typed a name</w:t>
            </w:r>
            <w:r>
              <w:rPr>
                <w:rFonts w:ascii="Consolas" w:hAnsi="Consolas"/>
                <w:color w:val="DCDCDC"/>
                <w:sz w:val="19"/>
              </w:rPr>
              <w:br/>
              <w:t xml:space="preserve">    if (name.trim() === '') {</w:t>
            </w:r>
            <w:r>
              <w:rPr>
                <w:rFonts w:ascii="Consolas" w:hAnsi="Consolas"/>
                <w:color w:val="DCDCDC"/>
                <w:sz w:val="19"/>
              </w:rPr>
              <w:br/>
              <w:t xml:space="preserve">        name = 'Product';</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 Calculate total</w:t>
            </w:r>
            <w:r>
              <w:rPr>
                <w:rFonts w:ascii="Consolas" w:hAnsi="Consolas"/>
                <w:color w:val="DCDCDC"/>
                <w:sz w:val="19"/>
              </w:rPr>
              <w:br/>
              <w:t xml:space="preserve">    const total = price * quantity;</w:t>
            </w:r>
            <w:r>
              <w:rPr>
                <w:rFonts w:ascii="Consolas" w:hAnsi="Consolas"/>
                <w:color w:val="DCDCDC"/>
                <w:sz w:val="19"/>
              </w:rPr>
              <w:br/>
            </w:r>
            <w:r>
              <w:rPr>
                <w:rFonts w:ascii="Consolas" w:hAnsi="Consolas"/>
                <w:color w:val="DCDCDC"/>
                <w:sz w:val="19"/>
              </w:rPr>
              <w:br/>
              <w:t xml:space="preserve">    // Update the HTML display</w:t>
            </w:r>
            <w:r>
              <w:rPr>
                <w:rFonts w:ascii="Consolas" w:hAnsi="Consolas"/>
                <w:color w:val="DCDCDC"/>
                <w:sz w:val="19"/>
              </w:rPr>
              <w:br/>
              <w:t xml:space="preserve">    displayName.textContent = name;</w:t>
            </w:r>
            <w:r>
              <w:rPr>
                <w:rFonts w:ascii="Consolas" w:hAnsi="Consolas"/>
                <w:color w:val="DCDCDC"/>
                <w:sz w:val="19"/>
              </w:rPr>
              <w:br/>
              <w:t xml:space="preserve">    </w:t>
            </w:r>
            <w:r>
              <w:rPr>
                <w:rFonts w:ascii="Consolas" w:hAnsi="Consolas"/>
                <w:color w:val="DCDCDC"/>
                <w:sz w:val="19"/>
              </w:rPr>
              <w:br/>
              <w:t xml:space="preserve">    // .toFixed(2) ensures the total has 2 decimal places (e.g., 10.50)</w:t>
            </w:r>
            <w:r>
              <w:rPr>
                <w:rFonts w:ascii="Consolas" w:hAnsi="Consolas"/>
                <w:color w:val="DCDCDC"/>
                <w:sz w:val="19"/>
              </w:rPr>
              <w:br/>
              <w:t xml:space="preserve">    displayTotal.textContent = total.toFixed(2);</w:t>
            </w:r>
            <w:r>
              <w:rPr>
                <w:rFonts w:ascii="Consolas" w:hAnsi="Consolas"/>
                <w:color w:val="DCDCDC"/>
                <w:sz w:val="19"/>
              </w:rPr>
              <w:br/>
              <w:t>}</w:t>
            </w:r>
            <w:r>
              <w:rPr>
                <w:rFonts w:ascii="Consolas" w:hAnsi="Consolas"/>
                <w:color w:val="DCDCDC"/>
                <w:sz w:val="19"/>
              </w:rPr>
              <w:br/>
            </w:r>
            <w:r>
              <w:rPr>
                <w:rFonts w:ascii="Consolas" w:hAnsi="Consolas"/>
                <w:color w:val="DCDCDC"/>
                <w:sz w:val="19"/>
              </w:rPr>
              <w:br/>
              <w:t>// Add event listeners to trigger the calculation whenever the input changes</w:t>
            </w:r>
            <w:r>
              <w:rPr>
                <w:rFonts w:ascii="Consolas" w:hAnsi="Consolas"/>
                <w:color w:val="DCDCDC"/>
                <w:sz w:val="19"/>
              </w:rPr>
              <w:br/>
              <w:t>// The 'input' event fires every time the user types or changes the value</w:t>
            </w:r>
            <w:r>
              <w:rPr>
                <w:rFonts w:ascii="Consolas" w:hAnsi="Consolas"/>
                <w:color w:val="DCDCDC"/>
                <w:sz w:val="19"/>
              </w:rPr>
              <w:br/>
              <w:t>nameInput.addEventListener('input', calculateTotal);</w:t>
            </w:r>
            <w:r>
              <w:rPr>
                <w:rFonts w:ascii="Consolas" w:hAnsi="Consolas"/>
                <w:color w:val="DCDCDC"/>
                <w:sz w:val="19"/>
              </w:rPr>
              <w:br/>
              <w:t>priceInput.addEventListener('input', calculateTotal);</w:t>
            </w:r>
            <w:r>
              <w:rPr>
                <w:rFonts w:ascii="Consolas" w:hAnsi="Consolas"/>
                <w:color w:val="DCDCDC"/>
                <w:sz w:val="19"/>
              </w:rPr>
              <w:br/>
              <w:t>quantityInput.addEventListener('input', calculateTotal);</w:t>
            </w:r>
            <w:r>
              <w:rPr>
                <w:rFonts w:ascii="Consolas" w:hAnsi="Consolas"/>
                <w:color w:val="DCDCDC"/>
                <w:sz w:val="19"/>
              </w:rPr>
              <w:br/>
            </w:r>
            <w:r>
              <w:rPr>
                <w:rFonts w:ascii="Consolas" w:hAnsi="Consolas"/>
                <w:color w:val="DCDCDC"/>
                <w:sz w:val="19"/>
              </w:rPr>
              <w:br/>
              <w:t>// Run calculation initially to set the default state on page load</w:t>
            </w:r>
            <w:r>
              <w:rPr>
                <w:rFonts w:ascii="Consolas" w:hAnsi="Consolas"/>
                <w:color w:val="DCDCDC"/>
                <w:sz w:val="19"/>
              </w:rPr>
              <w:br/>
              <w:t>calculateTotal();</w:t>
            </w:r>
          </w:p>
        </w:tc>
      </w:tr>
    </w:tbl>
    <w:p w14:paraId="02604F28" w14:textId="77777777" w:rsidR="00217429" w:rsidRDefault="00217429">
      <w:pPr>
        <w:spacing w:after="120"/>
      </w:pPr>
    </w:p>
    <w:p w14:paraId="43C96455" w14:textId="77777777" w:rsidR="00217429" w:rsidRDefault="00000000">
      <w:pPr>
        <w:spacing w:before="160" w:after="40"/>
        <w:jc w:val="both"/>
      </w:pPr>
      <w:r>
        <w:rPr>
          <w:rFonts w:ascii="Arial" w:hAnsi="Arial"/>
          <w:b/>
          <w:color w:val="141414"/>
          <w:sz w:val="24"/>
        </w:rPr>
        <w:t>Question 2: Node.js File Management</w:t>
      </w:r>
    </w:p>
    <w:p w14:paraId="201AF091" w14:textId="77777777" w:rsidR="00217429" w:rsidRDefault="00000000">
      <w:pPr>
        <w:spacing w:before="160" w:after="40"/>
      </w:pPr>
      <w:r>
        <w:rPr>
          <w:rFonts w:ascii="Consolas" w:hAnsi="Consolas"/>
          <w:b/>
          <w:color w:val="288C28"/>
        </w:rPr>
        <w:t>Question2/app.js</w:t>
      </w:r>
    </w:p>
    <w:tbl>
      <w:tblPr>
        <w:tblW w:w="0" w:type="auto"/>
        <w:jc w:val="center"/>
        <w:tblLook w:val="04A0" w:firstRow="1" w:lastRow="0" w:firstColumn="1" w:lastColumn="0" w:noHBand="0" w:noVBand="1"/>
      </w:tblPr>
      <w:tblGrid>
        <w:gridCol w:w="9936"/>
      </w:tblGrid>
      <w:tr w:rsidR="00217429" w14:paraId="3E6F6B1D" w14:textId="77777777">
        <w:trPr>
          <w:jc w:val="center"/>
        </w:trPr>
        <w:tc>
          <w:tcPr>
            <w:tcW w:w="9936" w:type="dxa"/>
            <w:shd w:val="clear" w:color="auto" w:fill="1E1E1E"/>
            <w:tcMar>
              <w:top w:w="140" w:type="dxa"/>
              <w:left w:w="180" w:type="dxa"/>
              <w:bottom w:w="140" w:type="dxa"/>
              <w:right w:w="180" w:type="dxa"/>
            </w:tcMar>
          </w:tcPr>
          <w:p w14:paraId="448BB36E" w14:textId="77777777" w:rsidR="00217429" w:rsidRDefault="00000000">
            <w:pPr>
              <w:spacing w:after="0" w:line="240" w:lineRule="exact"/>
            </w:pPr>
            <w:r>
              <w:rPr>
                <w:rFonts w:ascii="Consolas" w:hAnsi="Consolas"/>
                <w:color w:val="DCDCDC"/>
                <w:sz w:val="19"/>
              </w:rPr>
              <w:t>// Import required built-in Node.js modules</w:t>
            </w:r>
            <w:r>
              <w:rPr>
                <w:rFonts w:ascii="Consolas" w:hAnsi="Consolas"/>
                <w:color w:val="DCDCDC"/>
                <w:sz w:val="19"/>
              </w:rPr>
              <w:br/>
              <w:t>const fs = require('fs');</w:t>
            </w:r>
            <w:r>
              <w:rPr>
                <w:rFonts w:ascii="Consolas" w:hAnsi="Consolas"/>
                <w:color w:val="DCDCDC"/>
                <w:sz w:val="19"/>
              </w:rPr>
              <w:br/>
              <w:t>const readline = require('readline');</w:t>
            </w:r>
            <w:r>
              <w:rPr>
                <w:rFonts w:ascii="Consolas" w:hAnsi="Consolas"/>
                <w:color w:val="DCDCDC"/>
                <w:sz w:val="19"/>
              </w:rPr>
              <w:br/>
            </w:r>
            <w:r>
              <w:rPr>
                <w:rFonts w:ascii="Consolas" w:hAnsi="Consolas"/>
                <w:color w:val="DCDCDC"/>
                <w:sz w:val="19"/>
              </w:rPr>
              <w:br/>
              <w:t>// Set up readline interface to read input from the terminal</w:t>
            </w:r>
            <w:r>
              <w:rPr>
                <w:rFonts w:ascii="Consolas" w:hAnsi="Consolas"/>
                <w:color w:val="DCDCDC"/>
                <w:sz w:val="19"/>
              </w:rPr>
              <w:br/>
              <w:t>const rl = readline.createInterface({</w:t>
            </w:r>
            <w:r>
              <w:rPr>
                <w:rFonts w:ascii="Consolas" w:hAnsi="Consolas"/>
                <w:color w:val="DCDCDC"/>
                <w:sz w:val="19"/>
              </w:rPr>
              <w:br/>
              <w:t xml:space="preserve">    input: process.stdin,</w:t>
            </w:r>
            <w:r>
              <w:rPr>
                <w:rFonts w:ascii="Consolas" w:hAnsi="Consolas"/>
                <w:color w:val="DCDCDC"/>
                <w:sz w:val="19"/>
              </w:rPr>
              <w:br/>
            </w:r>
            <w:r>
              <w:rPr>
                <w:rFonts w:ascii="Consolas" w:hAnsi="Consolas"/>
                <w:color w:val="DCDCDC"/>
                <w:sz w:val="19"/>
              </w:rPr>
              <w:lastRenderedPageBreak/>
              <w:t xml:space="preserve">    output: process.stdout</w:t>
            </w:r>
            <w:r>
              <w:rPr>
                <w:rFonts w:ascii="Consolas" w:hAnsi="Consolas"/>
                <w:color w:val="DCDCDC"/>
                <w:sz w:val="19"/>
              </w:rPr>
              <w:br/>
              <w:t>});</w:t>
            </w:r>
            <w:r>
              <w:rPr>
                <w:rFonts w:ascii="Consolas" w:hAnsi="Consolas"/>
                <w:color w:val="DCDCDC"/>
                <w:sz w:val="19"/>
              </w:rPr>
              <w:br/>
            </w:r>
            <w:r>
              <w:rPr>
                <w:rFonts w:ascii="Consolas" w:hAnsi="Consolas"/>
                <w:color w:val="DCDCDC"/>
                <w:sz w:val="19"/>
              </w:rPr>
              <w:br/>
              <w:t>console.log("===================================");</w:t>
            </w:r>
            <w:r>
              <w:rPr>
                <w:rFonts w:ascii="Consolas" w:hAnsi="Consolas"/>
                <w:color w:val="DCDCDC"/>
                <w:sz w:val="19"/>
              </w:rPr>
              <w:br/>
              <w:t>console.log("    Node.js File Management");</w:t>
            </w:r>
            <w:r>
              <w:rPr>
                <w:rFonts w:ascii="Consolas" w:hAnsi="Consolas"/>
                <w:color w:val="DCDCDC"/>
                <w:sz w:val="19"/>
              </w:rPr>
              <w:br/>
              <w:t>console.log("===================================\n");</w:t>
            </w:r>
            <w:r>
              <w:rPr>
                <w:rFonts w:ascii="Consolas" w:hAnsi="Consolas"/>
                <w:color w:val="DCDCDC"/>
                <w:sz w:val="19"/>
              </w:rPr>
              <w:br/>
            </w:r>
            <w:r>
              <w:rPr>
                <w:rFonts w:ascii="Consolas" w:hAnsi="Consolas"/>
                <w:color w:val="DCDCDC"/>
                <w:sz w:val="19"/>
              </w:rPr>
              <w:br/>
              <w:t>// Step 1: Ask the user for a filename</w:t>
            </w:r>
            <w:r>
              <w:rPr>
                <w:rFonts w:ascii="Consolas" w:hAnsi="Consolas"/>
                <w:color w:val="DCDCDC"/>
                <w:sz w:val="19"/>
              </w:rPr>
              <w:br/>
              <w:t>rl.question('Enter a filename (e.g., myData.txt): ', (filename) =&gt; {</w:t>
            </w:r>
            <w:r>
              <w:rPr>
                <w:rFonts w:ascii="Consolas" w:hAnsi="Consolas"/>
                <w:color w:val="DCDCDC"/>
                <w:sz w:val="19"/>
              </w:rPr>
              <w:br/>
              <w:t xml:space="preserve">    </w:t>
            </w:r>
            <w:r>
              <w:rPr>
                <w:rFonts w:ascii="Consolas" w:hAnsi="Consolas"/>
                <w:color w:val="DCDCDC"/>
                <w:sz w:val="19"/>
              </w:rPr>
              <w:br/>
              <w:t xml:space="preserve">    // Basic validation to ensure a filename was entered</w:t>
            </w:r>
            <w:r>
              <w:rPr>
                <w:rFonts w:ascii="Consolas" w:hAnsi="Consolas"/>
                <w:color w:val="DCDCDC"/>
                <w:sz w:val="19"/>
              </w:rPr>
              <w:br/>
              <w:t xml:space="preserve">    if (!filename.trim()) {</w:t>
            </w:r>
            <w:r>
              <w:rPr>
                <w:rFonts w:ascii="Consolas" w:hAnsi="Consolas"/>
                <w:color w:val="DCDCDC"/>
                <w:sz w:val="19"/>
              </w:rPr>
              <w:br/>
              <w:t xml:space="preserve">        console.log("[ERROR] Filename cannot be empty!");</w:t>
            </w:r>
            <w:r>
              <w:rPr>
                <w:rFonts w:ascii="Consolas" w:hAnsi="Consolas"/>
                <w:color w:val="DCDCDC"/>
                <w:sz w:val="19"/>
              </w:rPr>
              <w:br/>
              <w:t xml:space="preserve">        rl.close();</w:t>
            </w:r>
            <w:r>
              <w:rPr>
                <w:rFonts w:ascii="Consolas" w:hAnsi="Consolas"/>
                <w:color w:val="DCDCDC"/>
                <w:sz w:val="19"/>
              </w:rPr>
              <w:br/>
              <w:t xml:space="preserve">        return; // Exit the program</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 Step 2: Ask the user for content to write into the file</w:t>
            </w:r>
            <w:r>
              <w:rPr>
                <w:rFonts w:ascii="Consolas" w:hAnsi="Consolas"/>
                <w:color w:val="DCDCDC"/>
                <w:sz w:val="19"/>
              </w:rPr>
              <w:br/>
              <w:t xml:space="preserve">    rl.question('Enter content to write to the file: ', (initialContent) =&gt; {</w:t>
            </w:r>
            <w:r>
              <w:rPr>
                <w:rFonts w:ascii="Consolas" w:hAnsi="Consolas"/>
                <w:color w:val="DCDCDC"/>
                <w:sz w:val="19"/>
              </w:rPr>
              <w:br/>
              <w:t xml:space="preserve">        </w:t>
            </w:r>
            <w:r>
              <w:rPr>
                <w:rFonts w:ascii="Consolas" w:hAnsi="Consolas"/>
                <w:color w:val="DCDCDC"/>
                <w:sz w:val="19"/>
              </w:rPr>
              <w:br/>
              <w:t xml:space="preserve">        try {</w:t>
            </w:r>
            <w:r>
              <w:rPr>
                <w:rFonts w:ascii="Consolas" w:hAnsi="Consolas"/>
                <w:color w:val="DCDCDC"/>
                <w:sz w:val="19"/>
              </w:rPr>
              <w:br/>
              <w:t xml:space="preserve">            // Write the content to the file</w:t>
            </w:r>
            <w:r>
              <w:rPr>
                <w:rFonts w:ascii="Consolas" w:hAnsi="Consolas"/>
                <w:color w:val="DCDCDC"/>
                <w:sz w:val="19"/>
              </w:rPr>
              <w:br/>
              <w:t xml:space="preserve">            // fs.writeFileSync creates the file if it doesn't exist, and overwrites if it does</w:t>
            </w:r>
            <w:r>
              <w:rPr>
                <w:rFonts w:ascii="Consolas" w:hAnsi="Consolas"/>
                <w:color w:val="DCDCDC"/>
                <w:sz w:val="19"/>
              </w:rPr>
              <w:br/>
              <w:t xml:space="preserve">            fs.writeFileSync(filename, initialContent);</w:t>
            </w:r>
            <w:r>
              <w:rPr>
                <w:rFonts w:ascii="Consolas" w:hAnsi="Consolas"/>
                <w:color w:val="DCDCDC"/>
                <w:sz w:val="19"/>
              </w:rPr>
              <w:br/>
              <w:t xml:space="preserve">            console.log(`\n[SUCCESS] File '${filename}' created/written successfully.`);</w:t>
            </w:r>
            <w:r>
              <w:rPr>
                <w:rFonts w:ascii="Consolas" w:hAnsi="Consolas"/>
                <w:color w:val="DCDCDC"/>
                <w:sz w:val="19"/>
              </w:rPr>
              <w:br/>
              <w:t xml:space="preserve">        } catch (error) {</w:t>
            </w:r>
            <w:r>
              <w:rPr>
                <w:rFonts w:ascii="Consolas" w:hAnsi="Consolas"/>
                <w:color w:val="DCDCDC"/>
                <w:sz w:val="19"/>
              </w:rPr>
              <w:br/>
              <w:t xml:space="preserve">            console.error(`[ERROR] Could not write to file: ${error.message}`);</w:t>
            </w:r>
            <w:r>
              <w:rPr>
                <w:rFonts w:ascii="Consolas" w:hAnsi="Consolas"/>
                <w:color w:val="DCDCDC"/>
                <w:sz w:val="19"/>
              </w:rPr>
              <w:br/>
              <w:t xml:space="preserve">            rl.close();</w:t>
            </w:r>
            <w:r>
              <w:rPr>
                <w:rFonts w:ascii="Consolas" w:hAnsi="Consolas"/>
                <w:color w:val="DCDCDC"/>
                <w:sz w:val="19"/>
              </w:rPr>
              <w:br/>
              <w:t xml:space="preserve">            return;</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 Step 3: Ask the user for additional content to append</w:t>
            </w:r>
            <w:r>
              <w:rPr>
                <w:rFonts w:ascii="Consolas" w:hAnsi="Consolas"/>
                <w:color w:val="DCDCDC"/>
                <w:sz w:val="19"/>
              </w:rPr>
              <w:br/>
              <w:t xml:space="preserve">        rl.question('Enter additional content to append to the file: ', (appendContent) =&gt; {</w:t>
            </w:r>
            <w:r>
              <w:rPr>
                <w:rFonts w:ascii="Consolas" w:hAnsi="Consolas"/>
                <w:color w:val="DCDCDC"/>
                <w:sz w:val="19"/>
              </w:rPr>
              <w:br/>
              <w:t xml:space="preserve">            </w:t>
            </w:r>
            <w:r>
              <w:rPr>
                <w:rFonts w:ascii="Consolas" w:hAnsi="Consolas"/>
                <w:color w:val="DCDCDC"/>
                <w:sz w:val="19"/>
              </w:rPr>
              <w:br/>
              <w:t xml:space="preserve">            try {</w:t>
            </w:r>
            <w:r>
              <w:rPr>
                <w:rFonts w:ascii="Consolas" w:hAnsi="Consolas"/>
                <w:color w:val="DCDCDC"/>
                <w:sz w:val="19"/>
              </w:rPr>
              <w:br/>
              <w:t xml:space="preserve">                // Append the content. We add a newline character (\n) so it starts on a new line</w:t>
            </w:r>
            <w:r>
              <w:rPr>
                <w:rFonts w:ascii="Consolas" w:hAnsi="Consolas"/>
                <w:color w:val="DCDCDC"/>
                <w:sz w:val="19"/>
              </w:rPr>
              <w:br/>
              <w:t xml:space="preserve">                fs.appendFileSync(filename, '\n' + appendContent);</w:t>
            </w:r>
            <w:r>
              <w:rPr>
                <w:rFonts w:ascii="Consolas" w:hAnsi="Consolas"/>
                <w:color w:val="DCDCDC"/>
                <w:sz w:val="19"/>
              </w:rPr>
              <w:br/>
              <w:t xml:space="preserve">                console.log(`[SUCCESS] Additional content appended to '${filename}'.`);</w:t>
            </w:r>
            <w:r>
              <w:rPr>
                <w:rFonts w:ascii="Consolas" w:hAnsi="Consolas"/>
                <w:color w:val="DCDCDC"/>
                <w:sz w:val="19"/>
              </w:rPr>
              <w:br/>
              <w:t xml:space="preserve">            } catch (error) {</w:t>
            </w:r>
            <w:r>
              <w:rPr>
                <w:rFonts w:ascii="Consolas" w:hAnsi="Consolas"/>
                <w:color w:val="DCDCDC"/>
                <w:sz w:val="19"/>
              </w:rPr>
              <w:br/>
              <w:t xml:space="preserve">                console.error(`[ERROR] Could not append to file: ${error.message}`);</w:t>
            </w:r>
            <w:r>
              <w:rPr>
                <w:rFonts w:ascii="Consolas" w:hAnsi="Consolas"/>
                <w:color w:val="DCDCDC"/>
                <w:sz w:val="19"/>
              </w:rPr>
              <w:br/>
              <w:t xml:space="preserve">                rl.close();</w:t>
            </w:r>
            <w:r>
              <w:rPr>
                <w:rFonts w:ascii="Consolas" w:hAnsi="Consolas"/>
                <w:color w:val="DCDCDC"/>
                <w:sz w:val="19"/>
              </w:rPr>
              <w:br/>
              <w:t xml:space="preserve">                return;</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 Step 4: Read the final contents of the file and display it</w:t>
            </w:r>
            <w:r>
              <w:rPr>
                <w:rFonts w:ascii="Consolas" w:hAnsi="Consolas"/>
                <w:color w:val="DCDCDC"/>
                <w:sz w:val="19"/>
              </w:rPr>
              <w:br/>
              <w:t xml:space="preserve">            console.log(`\n--- Final Contents of ${filename} ---`);</w:t>
            </w:r>
            <w:r>
              <w:rPr>
                <w:rFonts w:ascii="Consolas" w:hAnsi="Consolas"/>
                <w:color w:val="DCDCDC"/>
                <w:sz w:val="19"/>
              </w:rPr>
              <w:br/>
              <w:t xml:space="preserve">            try {</w:t>
            </w:r>
            <w:r>
              <w:rPr>
                <w:rFonts w:ascii="Consolas" w:hAnsi="Consolas"/>
                <w:color w:val="DCDCDC"/>
                <w:sz w:val="19"/>
              </w:rPr>
              <w:br/>
              <w:t xml:space="preserve">                const finalContents = fs.readFileSync(filename, 'utf8');</w:t>
            </w:r>
            <w:r>
              <w:rPr>
                <w:rFonts w:ascii="Consolas" w:hAnsi="Consolas"/>
                <w:color w:val="DCDCDC"/>
                <w:sz w:val="19"/>
              </w:rPr>
              <w:br/>
              <w:t xml:space="preserve">                console.log(finalContents);</w:t>
            </w:r>
            <w:r>
              <w:rPr>
                <w:rFonts w:ascii="Consolas" w:hAnsi="Consolas"/>
                <w:color w:val="DCDCDC"/>
                <w:sz w:val="19"/>
              </w:rPr>
              <w:br/>
              <w:t xml:space="preserve">            } catch (error) {</w:t>
            </w:r>
            <w:r>
              <w:rPr>
                <w:rFonts w:ascii="Consolas" w:hAnsi="Consolas"/>
                <w:color w:val="DCDCDC"/>
                <w:sz w:val="19"/>
              </w:rPr>
              <w:br/>
              <w:t xml:space="preserve">                console.error(`[ERROR] Could not read file: ${error.message}`);</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lastRenderedPageBreak/>
              <w:t xml:space="preserve">            console.log("-----------------------------------");</w:t>
            </w:r>
            <w:r>
              <w:rPr>
                <w:rFonts w:ascii="Consolas" w:hAnsi="Consolas"/>
                <w:color w:val="DCDCDC"/>
                <w:sz w:val="19"/>
              </w:rPr>
              <w:br/>
            </w:r>
            <w:r>
              <w:rPr>
                <w:rFonts w:ascii="Consolas" w:hAnsi="Consolas"/>
                <w:color w:val="DCDCDC"/>
                <w:sz w:val="19"/>
              </w:rPr>
              <w:br/>
              <w:t xml:space="preserve">            // Close the readline interface and end program</w:t>
            </w:r>
            <w:r>
              <w:rPr>
                <w:rFonts w:ascii="Consolas" w:hAnsi="Consolas"/>
                <w:color w:val="DCDCDC"/>
                <w:sz w:val="19"/>
              </w:rPr>
              <w:br/>
              <w:t xml:space="preserve">            rl.close();</w:t>
            </w:r>
            <w:r>
              <w:rPr>
                <w:rFonts w:ascii="Consolas" w:hAnsi="Consolas"/>
                <w:color w:val="DCDCDC"/>
                <w:sz w:val="19"/>
              </w:rPr>
              <w:br/>
              <w:t xml:space="preserve">        });</w:t>
            </w:r>
            <w:r>
              <w:rPr>
                <w:rFonts w:ascii="Consolas" w:hAnsi="Consolas"/>
                <w:color w:val="DCDCDC"/>
                <w:sz w:val="19"/>
              </w:rPr>
              <w:br/>
              <w:t xml:space="preserve">    });</w:t>
            </w:r>
            <w:r>
              <w:rPr>
                <w:rFonts w:ascii="Consolas" w:hAnsi="Consolas"/>
                <w:color w:val="DCDCDC"/>
                <w:sz w:val="19"/>
              </w:rPr>
              <w:br/>
              <w:t>});</w:t>
            </w:r>
          </w:p>
        </w:tc>
      </w:tr>
    </w:tbl>
    <w:p w14:paraId="536CFD71" w14:textId="77777777" w:rsidR="00217429" w:rsidRDefault="00217429">
      <w:pPr>
        <w:spacing w:after="120"/>
      </w:pPr>
    </w:p>
    <w:p w14:paraId="1743C3F3" w14:textId="77777777" w:rsidR="00217429" w:rsidRDefault="00000000">
      <w:pPr>
        <w:spacing w:before="160" w:after="40"/>
        <w:jc w:val="both"/>
      </w:pPr>
      <w:r>
        <w:rPr>
          <w:rFonts w:ascii="Arial" w:hAnsi="Arial"/>
          <w:b/>
          <w:color w:val="141414"/>
          <w:sz w:val="24"/>
        </w:rPr>
        <w:t>Question 3: Express.js Student Server</w:t>
      </w:r>
    </w:p>
    <w:p w14:paraId="1DC10A56" w14:textId="77777777" w:rsidR="00217429" w:rsidRDefault="00000000">
      <w:pPr>
        <w:spacing w:before="160" w:after="40"/>
      </w:pPr>
      <w:r>
        <w:rPr>
          <w:rFonts w:ascii="Consolas" w:hAnsi="Consolas"/>
          <w:b/>
          <w:color w:val="288C28"/>
        </w:rPr>
        <w:t>Question3/package.json</w:t>
      </w:r>
    </w:p>
    <w:tbl>
      <w:tblPr>
        <w:tblW w:w="0" w:type="auto"/>
        <w:jc w:val="center"/>
        <w:tblLook w:val="04A0" w:firstRow="1" w:lastRow="0" w:firstColumn="1" w:lastColumn="0" w:noHBand="0" w:noVBand="1"/>
      </w:tblPr>
      <w:tblGrid>
        <w:gridCol w:w="9936"/>
      </w:tblGrid>
      <w:tr w:rsidR="00217429" w14:paraId="173D55EC" w14:textId="77777777">
        <w:trPr>
          <w:jc w:val="center"/>
        </w:trPr>
        <w:tc>
          <w:tcPr>
            <w:tcW w:w="9936" w:type="dxa"/>
            <w:shd w:val="clear" w:color="auto" w:fill="1E1E1E"/>
            <w:tcMar>
              <w:top w:w="140" w:type="dxa"/>
              <w:left w:w="180" w:type="dxa"/>
              <w:bottom w:w="140" w:type="dxa"/>
              <w:right w:w="180" w:type="dxa"/>
            </w:tcMar>
          </w:tcPr>
          <w:p w14:paraId="11B63C8B" w14:textId="77777777" w:rsidR="00217429" w:rsidRDefault="00000000">
            <w:pPr>
              <w:spacing w:after="0" w:line="240" w:lineRule="exact"/>
            </w:pPr>
            <w:r>
              <w:rPr>
                <w:rFonts w:ascii="Consolas" w:hAnsi="Consolas"/>
                <w:color w:val="DCDCDC"/>
                <w:sz w:val="19"/>
              </w:rPr>
              <w:t>{</w:t>
            </w:r>
            <w:r>
              <w:rPr>
                <w:rFonts w:ascii="Consolas" w:hAnsi="Consolas"/>
                <w:color w:val="DCDCDC"/>
                <w:sz w:val="19"/>
              </w:rPr>
              <w:br/>
              <w:t xml:space="preserve">  "name": "express-student-server",</w:t>
            </w:r>
            <w:r>
              <w:rPr>
                <w:rFonts w:ascii="Consolas" w:hAnsi="Consolas"/>
                <w:color w:val="DCDCDC"/>
                <w:sz w:val="19"/>
              </w:rPr>
              <w:br/>
              <w:t xml:space="preserve">  "version": "1.0.0",</w:t>
            </w:r>
            <w:r>
              <w:rPr>
                <w:rFonts w:ascii="Consolas" w:hAnsi="Consolas"/>
                <w:color w:val="DCDCDC"/>
                <w:sz w:val="19"/>
              </w:rPr>
              <w:br/>
              <w:t xml:space="preserve">  "description": "Basic Express.js server for PBL",</w:t>
            </w:r>
            <w:r>
              <w:rPr>
                <w:rFonts w:ascii="Consolas" w:hAnsi="Consolas"/>
                <w:color w:val="DCDCDC"/>
                <w:sz w:val="19"/>
              </w:rPr>
              <w:br/>
              <w:t xml:space="preserve">  "main": "app.js",</w:t>
            </w:r>
            <w:r>
              <w:rPr>
                <w:rFonts w:ascii="Consolas" w:hAnsi="Consolas"/>
                <w:color w:val="DCDCDC"/>
                <w:sz w:val="19"/>
              </w:rPr>
              <w:br/>
              <w:t xml:space="preserve">  "scripts": {</w:t>
            </w:r>
            <w:r>
              <w:rPr>
                <w:rFonts w:ascii="Consolas" w:hAnsi="Consolas"/>
                <w:color w:val="DCDCDC"/>
                <w:sz w:val="19"/>
              </w:rPr>
              <w:br/>
              <w:t xml:space="preserve">    "start": "node app.js"</w:t>
            </w:r>
            <w:r>
              <w:rPr>
                <w:rFonts w:ascii="Consolas" w:hAnsi="Consolas"/>
                <w:color w:val="DCDCDC"/>
                <w:sz w:val="19"/>
              </w:rPr>
              <w:br/>
              <w:t xml:space="preserve">  },</w:t>
            </w:r>
            <w:r>
              <w:rPr>
                <w:rFonts w:ascii="Consolas" w:hAnsi="Consolas"/>
                <w:color w:val="DCDCDC"/>
                <w:sz w:val="19"/>
              </w:rPr>
              <w:br/>
              <w:t xml:space="preserve">  "dependencies": {</w:t>
            </w:r>
            <w:r>
              <w:rPr>
                <w:rFonts w:ascii="Consolas" w:hAnsi="Consolas"/>
                <w:color w:val="DCDCDC"/>
                <w:sz w:val="19"/>
              </w:rPr>
              <w:br/>
              <w:t xml:space="preserve">    "express": "^4.22.3"</w:t>
            </w:r>
            <w:r>
              <w:rPr>
                <w:rFonts w:ascii="Consolas" w:hAnsi="Consolas"/>
                <w:color w:val="DCDCDC"/>
                <w:sz w:val="19"/>
              </w:rPr>
              <w:br/>
              <w:t xml:space="preserve">  }</w:t>
            </w:r>
            <w:r>
              <w:rPr>
                <w:rFonts w:ascii="Consolas" w:hAnsi="Consolas"/>
                <w:color w:val="DCDCDC"/>
                <w:sz w:val="19"/>
              </w:rPr>
              <w:br/>
              <w:t>}</w:t>
            </w:r>
          </w:p>
        </w:tc>
      </w:tr>
    </w:tbl>
    <w:p w14:paraId="271605C5" w14:textId="77777777" w:rsidR="00217429" w:rsidRDefault="00217429">
      <w:pPr>
        <w:spacing w:after="120"/>
      </w:pPr>
    </w:p>
    <w:p w14:paraId="12E8118A" w14:textId="77777777" w:rsidR="00217429" w:rsidRDefault="00000000">
      <w:pPr>
        <w:spacing w:before="160" w:after="40"/>
      </w:pPr>
      <w:r>
        <w:rPr>
          <w:rFonts w:ascii="Consolas" w:hAnsi="Consolas"/>
          <w:b/>
          <w:color w:val="288C28"/>
        </w:rPr>
        <w:t>Question3/app.js</w:t>
      </w:r>
    </w:p>
    <w:tbl>
      <w:tblPr>
        <w:tblW w:w="0" w:type="auto"/>
        <w:jc w:val="center"/>
        <w:tblLook w:val="04A0" w:firstRow="1" w:lastRow="0" w:firstColumn="1" w:lastColumn="0" w:noHBand="0" w:noVBand="1"/>
      </w:tblPr>
      <w:tblGrid>
        <w:gridCol w:w="9936"/>
      </w:tblGrid>
      <w:tr w:rsidR="00217429" w14:paraId="4624EB94" w14:textId="77777777">
        <w:trPr>
          <w:jc w:val="center"/>
        </w:trPr>
        <w:tc>
          <w:tcPr>
            <w:tcW w:w="9936" w:type="dxa"/>
            <w:shd w:val="clear" w:color="auto" w:fill="1E1E1E"/>
            <w:tcMar>
              <w:top w:w="140" w:type="dxa"/>
              <w:left w:w="180" w:type="dxa"/>
              <w:bottom w:w="140" w:type="dxa"/>
              <w:right w:w="180" w:type="dxa"/>
            </w:tcMar>
          </w:tcPr>
          <w:p w14:paraId="6BF58CBC" w14:textId="77777777" w:rsidR="00217429" w:rsidRDefault="00000000">
            <w:pPr>
              <w:spacing w:after="0" w:line="240" w:lineRule="exact"/>
            </w:pPr>
            <w:r>
              <w:rPr>
                <w:rFonts w:ascii="Consolas" w:hAnsi="Consolas"/>
                <w:color w:val="DCDCDC"/>
                <w:sz w:val="19"/>
              </w:rPr>
              <w:t>// Import the express module</w:t>
            </w:r>
            <w:r>
              <w:rPr>
                <w:rFonts w:ascii="Consolas" w:hAnsi="Consolas"/>
                <w:color w:val="DCDCDC"/>
                <w:sz w:val="19"/>
              </w:rPr>
              <w:br/>
              <w:t>const express = require('express');</w:t>
            </w:r>
            <w:r>
              <w:rPr>
                <w:rFonts w:ascii="Consolas" w:hAnsi="Consolas"/>
                <w:color w:val="DCDCDC"/>
                <w:sz w:val="19"/>
              </w:rPr>
              <w:br/>
            </w:r>
            <w:r>
              <w:rPr>
                <w:rFonts w:ascii="Consolas" w:hAnsi="Consolas"/>
                <w:color w:val="DCDCDC"/>
                <w:sz w:val="19"/>
              </w:rPr>
              <w:br/>
              <w:t>// Create an instance of an Express application</w:t>
            </w:r>
            <w:r>
              <w:rPr>
                <w:rFonts w:ascii="Consolas" w:hAnsi="Consolas"/>
                <w:color w:val="DCDCDC"/>
                <w:sz w:val="19"/>
              </w:rPr>
              <w:br/>
              <w:t>const app = express();</w:t>
            </w:r>
            <w:r>
              <w:rPr>
                <w:rFonts w:ascii="Consolas" w:hAnsi="Consolas"/>
                <w:color w:val="DCDCDC"/>
                <w:sz w:val="19"/>
              </w:rPr>
              <w:br/>
            </w:r>
            <w:r>
              <w:rPr>
                <w:rFonts w:ascii="Consolas" w:hAnsi="Consolas"/>
                <w:color w:val="DCDCDC"/>
                <w:sz w:val="19"/>
              </w:rPr>
              <w:br/>
              <w:t>// Define a port number for the server to listen on</w:t>
            </w:r>
            <w:r>
              <w:rPr>
                <w:rFonts w:ascii="Consolas" w:hAnsi="Consolas"/>
                <w:color w:val="DCDCDC"/>
                <w:sz w:val="19"/>
              </w:rPr>
              <w:br/>
              <w:t>const PORT = 3000;</w:t>
            </w:r>
            <w:r>
              <w:rPr>
                <w:rFonts w:ascii="Consolas" w:hAnsi="Consolas"/>
                <w:color w:val="DCDCDC"/>
                <w:sz w:val="19"/>
              </w:rPr>
              <w:br/>
            </w:r>
            <w:r>
              <w:rPr>
                <w:rFonts w:ascii="Consolas" w:hAnsi="Consolas"/>
                <w:color w:val="DCDCDC"/>
                <w:sz w:val="19"/>
              </w:rPr>
              <w:br/>
              <w:t>// Dummy data: List of at least five students</w:t>
            </w:r>
            <w:r>
              <w:rPr>
                <w:rFonts w:ascii="Consolas" w:hAnsi="Consolas"/>
                <w:color w:val="DCDCDC"/>
                <w:sz w:val="19"/>
              </w:rPr>
              <w:br/>
              <w:t>const students = [</w:t>
            </w:r>
            <w:r>
              <w:rPr>
                <w:rFonts w:ascii="Consolas" w:hAnsi="Consolas"/>
                <w:color w:val="DCDCDC"/>
                <w:sz w:val="19"/>
              </w:rPr>
              <w:br/>
              <w:t xml:space="preserve">    { id: 1, name: "Alice Johnson", course: "Computer Science" },</w:t>
            </w:r>
            <w:r>
              <w:rPr>
                <w:rFonts w:ascii="Consolas" w:hAnsi="Consolas"/>
                <w:color w:val="DCDCDC"/>
                <w:sz w:val="19"/>
              </w:rPr>
              <w:br/>
              <w:t xml:space="preserve">    { id: 2, name: "Bob Smith", course: "Information Technology" },</w:t>
            </w:r>
            <w:r>
              <w:rPr>
                <w:rFonts w:ascii="Consolas" w:hAnsi="Consolas"/>
                <w:color w:val="DCDCDC"/>
                <w:sz w:val="19"/>
              </w:rPr>
              <w:br/>
              <w:t xml:space="preserve">    { id: 3, name: "Charlie Brown", course: "Mechanical Engineering" },</w:t>
            </w:r>
            <w:r>
              <w:rPr>
                <w:rFonts w:ascii="Consolas" w:hAnsi="Consolas"/>
                <w:color w:val="DCDCDC"/>
                <w:sz w:val="19"/>
              </w:rPr>
              <w:br/>
              <w:t xml:space="preserve">    { id: 4, name: "Diana Prince", course: "Electrical Engineering" },</w:t>
            </w:r>
            <w:r>
              <w:rPr>
                <w:rFonts w:ascii="Consolas" w:hAnsi="Consolas"/>
                <w:color w:val="DCDCDC"/>
                <w:sz w:val="19"/>
              </w:rPr>
              <w:br/>
              <w:t xml:space="preserve">    { id: 5, name: "Evan Wright", course: "Civil Engineering" }</w:t>
            </w:r>
            <w:r>
              <w:rPr>
                <w:rFonts w:ascii="Consolas" w:hAnsi="Consolas"/>
                <w:color w:val="DCDCDC"/>
                <w:sz w:val="19"/>
              </w:rPr>
              <w:br/>
              <w:t>];</w:t>
            </w:r>
            <w:r>
              <w:rPr>
                <w:rFonts w:ascii="Consolas" w:hAnsi="Consolas"/>
                <w:color w:val="DCDCDC"/>
                <w:sz w:val="19"/>
              </w:rPr>
              <w:br/>
            </w:r>
            <w:r>
              <w:rPr>
                <w:rFonts w:ascii="Consolas" w:hAnsi="Consolas"/>
                <w:color w:val="DCDCDC"/>
                <w:sz w:val="19"/>
              </w:rPr>
              <w:br/>
              <w:t>// Route 1: Home route ('/')</w:t>
            </w:r>
            <w:r>
              <w:rPr>
                <w:rFonts w:ascii="Consolas" w:hAnsi="Consolas"/>
                <w:color w:val="DCDCDC"/>
                <w:sz w:val="19"/>
              </w:rPr>
              <w:br/>
              <w:t>// HTTP Method: GET</w:t>
            </w:r>
            <w:r>
              <w:rPr>
                <w:rFonts w:ascii="Consolas" w:hAnsi="Consolas"/>
                <w:color w:val="DCDCDC"/>
                <w:sz w:val="19"/>
              </w:rPr>
              <w:br/>
              <w:t>app.get('/', (req, res) =&gt; {</w:t>
            </w:r>
            <w:r>
              <w:rPr>
                <w:rFonts w:ascii="Consolas" w:hAnsi="Consolas"/>
                <w:color w:val="DCDCDC"/>
                <w:sz w:val="19"/>
              </w:rPr>
              <w:br/>
              <w:t xml:space="preserve">    res.send(`</w:t>
            </w:r>
            <w:r>
              <w:rPr>
                <w:rFonts w:ascii="Consolas" w:hAnsi="Consolas"/>
                <w:color w:val="DCDCDC"/>
                <w:sz w:val="19"/>
              </w:rPr>
              <w:br/>
              <w:t xml:space="preserve">        &lt;div style="font-family: Arial, sans-serif; text-align: center; margin-top: 50px;"&gt;</w:t>
            </w:r>
            <w:r>
              <w:rPr>
                <w:rFonts w:ascii="Consolas" w:hAnsi="Consolas"/>
                <w:color w:val="DCDCDC"/>
                <w:sz w:val="19"/>
              </w:rPr>
              <w:br/>
              <w:t xml:space="preserve">            &lt;h1&gt;Welcome to the Student API Server!&lt;/h1&gt;</w:t>
            </w:r>
            <w:r>
              <w:rPr>
                <w:rFonts w:ascii="Consolas" w:hAnsi="Consolas"/>
                <w:color w:val="DCDCDC"/>
                <w:sz w:val="19"/>
              </w:rPr>
              <w:br/>
              <w:t xml:space="preserve">            &lt;p&gt;Available routes:&lt;/p&gt;</w:t>
            </w:r>
            <w:r>
              <w:rPr>
                <w:rFonts w:ascii="Consolas" w:hAnsi="Consolas"/>
                <w:color w:val="DCDCDC"/>
                <w:sz w:val="19"/>
              </w:rPr>
              <w:br/>
            </w:r>
            <w:r>
              <w:rPr>
                <w:rFonts w:ascii="Consolas" w:hAnsi="Consolas"/>
                <w:color w:val="DCDCDC"/>
                <w:sz w:val="19"/>
              </w:rPr>
              <w:lastRenderedPageBreak/>
              <w:t xml:space="preserve">            &lt;ul style="list-style-type: none; padding: 0;"&gt;</w:t>
            </w:r>
            <w:r>
              <w:rPr>
                <w:rFonts w:ascii="Consolas" w:hAnsi="Consolas"/>
                <w:color w:val="DCDCDC"/>
                <w:sz w:val="19"/>
              </w:rPr>
              <w:br/>
              <w:t xml:space="preserve">                &lt;li&gt;&lt;a href="/students" style="color: blue; text-decoration: none;"&gt;/students&lt;/a&gt; - View Student List&lt;/li&gt;</w:t>
            </w:r>
            <w:r>
              <w:rPr>
                <w:rFonts w:ascii="Consolas" w:hAnsi="Consolas"/>
                <w:color w:val="DCDCDC"/>
                <w:sz w:val="19"/>
              </w:rPr>
              <w:br/>
              <w:t xml:space="preserve">                &lt;li&gt;&lt;a href="/about" style="color: blue; text-decoration: none;"&gt;/about&lt;/a&gt; - About Application&lt;/li&gt;</w:t>
            </w:r>
            <w:r>
              <w:rPr>
                <w:rFonts w:ascii="Consolas" w:hAnsi="Consolas"/>
                <w:color w:val="DCDCDC"/>
                <w:sz w:val="19"/>
              </w:rPr>
              <w:br/>
              <w:t xml:space="preserve">            &lt;/ul&gt;</w:t>
            </w:r>
            <w:r>
              <w:rPr>
                <w:rFonts w:ascii="Consolas" w:hAnsi="Consolas"/>
                <w:color w:val="DCDCDC"/>
                <w:sz w:val="19"/>
              </w:rPr>
              <w:br/>
              <w:t xml:space="preserve">        &lt;/div&gt;</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 Route 2: Students route ('/students')</w:t>
            </w:r>
            <w:r>
              <w:rPr>
                <w:rFonts w:ascii="Consolas" w:hAnsi="Consolas"/>
                <w:color w:val="DCDCDC"/>
                <w:sz w:val="19"/>
              </w:rPr>
              <w:br/>
              <w:t>// HTTP Method: GET</w:t>
            </w:r>
            <w:r>
              <w:rPr>
                <w:rFonts w:ascii="Consolas" w:hAnsi="Consolas"/>
                <w:color w:val="DCDCDC"/>
                <w:sz w:val="19"/>
              </w:rPr>
              <w:br/>
              <w:t>// Returns the list of students in JSON format</w:t>
            </w:r>
            <w:r>
              <w:rPr>
                <w:rFonts w:ascii="Consolas" w:hAnsi="Consolas"/>
                <w:color w:val="DCDCDC"/>
                <w:sz w:val="19"/>
              </w:rPr>
              <w:br/>
              <w:t>app.get('/students', (req, res) =&gt; {</w:t>
            </w:r>
            <w:r>
              <w:rPr>
                <w:rFonts w:ascii="Consolas" w:hAnsi="Consolas"/>
                <w:color w:val="DCDCDC"/>
                <w:sz w:val="19"/>
              </w:rPr>
              <w:br/>
              <w:t xml:space="preserve">    // res.json() automatically formats the array/object as a JSON response</w:t>
            </w:r>
            <w:r>
              <w:rPr>
                <w:rFonts w:ascii="Consolas" w:hAnsi="Consolas"/>
                <w:color w:val="DCDCDC"/>
                <w:sz w:val="19"/>
              </w:rPr>
              <w:br/>
              <w:t xml:space="preserve">    // and sets the correct headers for JSON</w:t>
            </w:r>
            <w:r>
              <w:rPr>
                <w:rFonts w:ascii="Consolas" w:hAnsi="Consolas"/>
                <w:color w:val="DCDCDC"/>
                <w:sz w:val="19"/>
              </w:rPr>
              <w:br/>
              <w:t xml:space="preserve">    res.json(students);</w:t>
            </w:r>
            <w:r>
              <w:rPr>
                <w:rFonts w:ascii="Consolas" w:hAnsi="Consolas"/>
                <w:color w:val="DCDCDC"/>
                <w:sz w:val="19"/>
              </w:rPr>
              <w:br/>
              <w:t>});</w:t>
            </w:r>
            <w:r>
              <w:rPr>
                <w:rFonts w:ascii="Consolas" w:hAnsi="Consolas"/>
                <w:color w:val="DCDCDC"/>
                <w:sz w:val="19"/>
              </w:rPr>
              <w:br/>
            </w:r>
            <w:r>
              <w:rPr>
                <w:rFonts w:ascii="Consolas" w:hAnsi="Consolas"/>
                <w:color w:val="DCDCDC"/>
                <w:sz w:val="19"/>
              </w:rPr>
              <w:br/>
              <w:t>// Route 3: About route ('/about')</w:t>
            </w:r>
            <w:r>
              <w:rPr>
                <w:rFonts w:ascii="Consolas" w:hAnsi="Consolas"/>
                <w:color w:val="DCDCDC"/>
                <w:sz w:val="19"/>
              </w:rPr>
              <w:br/>
              <w:t>// HTTP Method: GET</w:t>
            </w:r>
            <w:r>
              <w:rPr>
                <w:rFonts w:ascii="Consolas" w:hAnsi="Consolas"/>
                <w:color w:val="DCDCDC"/>
                <w:sz w:val="19"/>
              </w:rPr>
              <w:br/>
              <w:t>app.get('/about', (req, res) =&gt; {</w:t>
            </w:r>
            <w:r>
              <w:rPr>
                <w:rFonts w:ascii="Consolas" w:hAnsi="Consolas"/>
                <w:color w:val="DCDCDC"/>
                <w:sz w:val="19"/>
              </w:rPr>
              <w:br/>
              <w:t xml:space="preserve">    res.send(`</w:t>
            </w:r>
            <w:r>
              <w:rPr>
                <w:rFonts w:ascii="Consolas" w:hAnsi="Consolas"/>
                <w:color w:val="DCDCDC"/>
                <w:sz w:val="19"/>
              </w:rPr>
              <w:br/>
              <w:t xml:space="preserve">        &lt;div style="font-family: Arial, sans-serif; padding: 20px;"&gt;</w:t>
            </w:r>
            <w:r>
              <w:rPr>
                <w:rFonts w:ascii="Consolas" w:hAnsi="Consolas"/>
                <w:color w:val="DCDCDC"/>
                <w:sz w:val="19"/>
              </w:rPr>
              <w:br/>
              <w:t xml:space="preserve">            &lt;h1&gt;About This Application&lt;/h1&gt;</w:t>
            </w:r>
            <w:r>
              <w:rPr>
                <w:rFonts w:ascii="Consolas" w:hAnsi="Consolas"/>
                <w:color w:val="DCDCDC"/>
                <w:sz w:val="19"/>
              </w:rPr>
              <w:br/>
              <w:t xml:space="preserve">            &lt;p&gt;This is a basic Express.js server built for a Project-Based Learning (PBL) task.&lt;/p&gt;</w:t>
            </w:r>
            <w:r>
              <w:rPr>
                <w:rFonts w:ascii="Consolas" w:hAnsi="Consolas"/>
                <w:color w:val="DCDCDC"/>
                <w:sz w:val="19"/>
              </w:rPr>
              <w:br/>
              <w:t xml:space="preserve">            &lt;p&gt;&lt;strong&gt;What it demonstrates:&lt;/strong&gt;&lt;/p&gt;</w:t>
            </w:r>
            <w:r>
              <w:rPr>
                <w:rFonts w:ascii="Consolas" w:hAnsi="Consolas"/>
                <w:color w:val="DCDCDC"/>
                <w:sz w:val="19"/>
              </w:rPr>
              <w:br/>
              <w:t xml:space="preserve">            &lt;ul&gt;</w:t>
            </w:r>
            <w:r>
              <w:rPr>
                <w:rFonts w:ascii="Consolas" w:hAnsi="Consolas"/>
                <w:color w:val="DCDCDC"/>
                <w:sz w:val="19"/>
              </w:rPr>
              <w:br/>
              <w:t xml:space="preserve">                &lt;li&gt;Server setup and listening on a port&lt;/li&gt;</w:t>
            </w:r>
            <w:r>
              <w:rPr>
                <w:rFonts w:ascii="Consolas" w:hAnsi="Consolas"/>
                <w:color w:val="DCDCDC"/>
                <w:sz w:val="19"/>
              </w:rPr>
              <w:br/>
              <w:t xml:space="preserve">                &lt;li&gt;Routing (/, /students, /about)&lt;/li&gt;</w:t>
            </w:r>
            <w:r>
              <w:rPr>
                <w:rFonts w:ascii="Consolas" w:hAnsi="Consolas"/>
                <w:color w:val="DCDCDC"/>
                <w:sz w:val="19"/>
              </w:rPr>
              <w:br/>
              <w:t xml:space="preserve">                &lt;li&gt;Handling HTTP GET requests&lt;/li&gt;</w:t>
            </w:r>
            <w:r>
              <w:rPr>
                <w:rFonts w:ascii="Consolas" w:hAnsi="Consolas"/>
                <w:color w:val="DCDCDC"/>
                <w:sz w:val="19"/>
              </w:rPr>
              <w:br/>
              <w:t xml:space="preserve">                &lt;li&gt;Responding with HTML and JSON data&lt;/li&gt;</w:t>
            </w:r>
            <w:r>
              <w:rPr>
                <w:rFonts w:ascii="Consolas" w:hAnsi="Consolas"/>
                <w:color w:val="DCDCDC"/>
                <w:sz w:val="19"/>
              </w:rPr>
              <w:br/>
              <w:t xml:space="preserve">            &lt;/ul&gt;</w:t>
            </w:r>
            <w:r>
              <w:rPr>
                <w:rFonts w:ascii="Consolas" w:hAnsi="Consolas"/>
                <w:color w:val="DCDCDC"/>
                <w:sz w:val="19"/>
              </w:rPr>
              <w:br/>
              <w:t xml:space="preserve">            &lt;br&gt;</w:t>
            </w:r>
            <w:r>
              <w:rPr>
                <w:rFonts w:ascii="Consolas" w:hAnsi="Consolas"/>
                <w:color w:val="DCDCDC"/>
                <w:sz w:val="19"/>
              </w:rPr>
              <w:br/>
              <w:t xml:space="preserve">            &lt;a href="/"&gt;Back to Home&lt;/a&gt;</w:t>
            </w:r>
            <w:r>
              <w:rPr>
                <w:rFonts w:ascii="Consolas" w:hAnsi="Consolas"/>
                <w:color w:val="DCDCDC"/>
                <w:sz w:val="19"/>
              </w:rPr>
              <w:br/>
              <w:t xml:space="preserve">        &lt;/div&gt;</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 Start the server and listen on the specified port</w:t>
            </w:r>
            <w:r>
              <w:rPr>
                <w:rFonts w:ascii="Consolas" w:hAnsi="Consolas"/>
                <w:color w:val="DCDCDC"/>
                <w:sz w:val="19"/>
              </w:rPr>
              <w:br/>
              <w:t>app.listen(PORT, () =&gt; {</w:t>
            </w:r>
            <w:r>
              <w:rPr>
                <w:rFonts w:ascii="Consolas" w:hAnsi="Consolas"/>
                <w:color w:val="DCDCDC"/>
                <w:sz w:val="19"/>
              </w:rPr>
              <w:br/>
              <w:t xml:space="preserve">    console.log(`\n===========================================`);</w:t>
            </w:r>
            <w:r>
              <w:rPr>
                <w:rFonts w:ascii="Consolas" w:hAnsi="Consolas"/>
                <w:color w:val="DCDCDC"/>
                <w:sz w:val="19"/>
              </w:rPr>
              <w:br/>
              <w:t xml:space="preserve">    console.log(`   Server is successfully running!`);</w:t>
            </w:r>
            <w:r>
              <w:rPr>
                <w:rFonts w:ascii="Consolas" w:hAnsi="Consolas"/>
                <w:color w:val="DCDCDC"/>
                <w:sz w:val="19"/>
              </w:rPr>
              <w:br/>
              <w:t xml:space="preserve">    console.log(`  Open your browser and visit:`);</w:t>
            </w:r>
            <w:r>
              <w:rPr>
                <w:rFonts w:ascii="Consolas" w:hAnsi="Consolas"/>
                <w:color w:val="DCDCDC"/>
                <w:sz w:val="19"/>
              </w:rPr>
              <w:br/>
              <w:t xml:space="preserve">    console.log(`     http://localhost:${PORT}`);</w:t>
            </w:r>
            <w:r>
              <w:rPr>
                <w:rFonts w:ascii="Consolas" w:hAnsi="Consolas"/>
                <w:color w:val="DCDCDC"/>
                <w:sz w:val="19"/>
              </w:rPr>
              <w:br/>
              <w:t xml:space="preserve">    console.log(`===========================================\n`);</w:t>
            </w:r>
            <w:r>
              <w:rPr>
                <w:rFonts w:ascii="Consolas" w:hAnsi="Consolas"/>
                <w:color w:val="DCDCDC"/>
                <w:sz w:val="19"/>
              </w:rPr>
              <w:br/>
              <w:t>});</w:t>
            </w:r>
          </w:p>
        </w:tc>
      </w:tr>
    </w:tbl>
    <w:p w14:paraId="116E5A2B" w14:textId="77777777" w:rsidR="00217429" w:rsidRDefault="00217429">
      <w:pPr>
        <w:spacing w:after="120"/>
      </w:pPr>
    </w:p>
    <w:p w14:paraId="5185EF73" w14:textId="77777777" w:rsidR="00217429" w:rsidRDefault="00000000">
      <w:pPr>
        <w:spacing w:before="160" w:after="40"/>
        <w:jc w:val="both"/>
      </w:pPr>
      <w:r>
        <w:rPr>
          <w:rFonts w:ascii="Arial" w:hAnsi="Arial"/>
          <w:b/>
          <w:color w:val="141414"/>
          <w:sz w:val="24"/>
        </w:rPr>
        <w:t>Question 4: Document Object Model Demonstration</w:t>
      </w:r>
    </w:p>
    <w:p w14:paraId="1A3FE1BA" w14:textId="77777777" w:rsidR="00217429" w:rsidRDefault="00000000">
      <w:pPr>
        <w:spacing w:before="160" w:after="40"/>
      </w:pPr>
      <w:r>
        <w:rPr>
          <w:rFonts w:ascii="Consolas" w:hAnsi="Consolas"/>
          <w:b/>
          <w:color w:val="288C28"/>
        </w:rPr>
        <w:t>Question4/index.html</w:t>
      </w:r>
    </w:p>
    <w:tbl>
      <w:tblPr>
        <w:tblW w:w="0" w:type="auto"/>
        <w:jc w:val="center"/>
        <w:tblLook w:val="04A0" w:firstRow="1" w:lastRow="0" w:firstColumn="1" w:lastColumn="0" w:noHBand="0" w:noVBand="1"/>
      </w:tblPr>
      <w:tblGrid>
        <w:gridCol w:w="9936"/>
      </w:tblGrid>
      <w:tr w:rsidR="00217429" w14:paraId="2352C8FD" w14:textId="77777777">
        <w:trPr>
          <w:jc w:val="center"/>
        </w:trPr>
        <w:tc>
          <w:tcPr>
            <w:tcW w:w="9936" w:type="dxa"/>
            <w:shd w:val="clear" w:color="auto" w:fill="1E1E1E"/>
            <w:tcMar>
              <w:top w:w="140" w:type="dxa"/>
              <w:left w:w="180" w:type="dxa"/>
              <w:bottom w:w="140" w:type="dxa"/>
              <w:right w:w="180" w:type="dxa"/>
            </w:tcMar>
          </w:tcPr>
          <w:p w14:paraId="1FC352F8" w14:textId="77777777" w:rsidR="00217429" w:rsidRDefault="00000000">
            <w:pPr>
              <w:spacing w:after="0" w:line="240" w:lineRule="exact"/>
            </w:pPr>
            <w:r>
              <w:rPr>
                <w:rFonts w:ascii="Consolas" w:hAnsi="Consolas"/>
                <w:color w:val="DCDCDC"/>
                <w:sz w:val="19"/>
              </w:rPr>
              <w:lastRenderedPageBreak/>
              <w:t>&lt;!DOCTYPE html&gt;</w:t>
            </w:r>
            <w:r>
              <w:rPr>
                <w:rFonts w:ascii="Consolas" w:hAnsi="Consolas"/>
                <w:color w:val="DCDCDC"/>
                <w:sz w:val="19"/>
              </w:rPr>
              <w:br/>
              <w:t>&lt;html lang="en"&gt;</w:t>
            </w:r>
            <w:r>
              <w:rPr>
                <w:rFonts w:ascii="Consolas" w:hAnsi="Consolas"/>
                <w:color w:val="DCDCDC"/>
                <w:sz w:val="19"/>
              </w:rPr>
              <w:br/>
              <w:t>&lt;head&gt;</w:t>
            </w:r>
            <w:r>
              <w:rPr>
                <w:rFonts w:ascii="Consolas" w:hAnsi="Consolas"/>
                <w:color w:val="DCDCDC"/>
                <w:sz w:val="19"/>
              </w:rPr>
              <w:br/>
              <w:t xml:space="preserve">    &lt;meta charset="UTF-8"&gt;</w:t>
            </w:r>
            <w:r>
              <w:rPr>
                <w:rFonts w:ascii="Consolas" w:hAnsi="Consolas"/>
                <w:color w:val="DCDCDC"/>
                <w:sz w:val="19"/>
              </w:rPr>
              <w:br/>
              <w:t xml:space="preserve">    &lt;meta name="viewport" content="width=device-width, initial-scale=1.0"&gt;</w:t>
            </w:r>
            <w:r>
              <w:rPr>
                <w:rFonts w:ascii="Consolas" w:hAnsi="Consolas"/>
                <w:color w:val="DCDCDC"/>
                <w:sz w:val="19"/>
              </w:rPr>
              <w:br/>
              <w:t xml:space="preserve">    &lt;title&gt;DOM Manipulation Demo&lt;/title&gt;</w:t>
            </w:r>
            <w:r>
              <w:rPr>
                <w:rFonts w:ascii="Consolas" w:hAnsi="Consolas"/>
                <w:color w:val="DCDCDC"/>
                <w:sz w:val="19"/>
              </w:rPr>
              <w:br/>
              <w:t xml:space="preserve">    &lt;link rel="stylesheet" href="style.css"&gt;</w:t>
            </w:r>
            <w:r>
              <w:rPr>
                <w:rFonts w:ascii="Consolas" w:hAnsi="Consolas"/>
                <w:color w:val="DCDCDC"/>
                <w:sz w:val="19"/>
              </w:rPr>
              <w:br/>
              <w:t>&lt;/head&gt;</w:t>
            </w:r>
            <w:r>
              <w:rPr>
                <w:rFonts w:ascii="Consolas" w:hAnsi="Consolas"/>
                <w:color w:val="DCDCDC"/>
                <w:sz w:val="19"/>
              </w:rPr>
              <w:br/>
              <w:t>&lt;body&gt;</w:t>
            </w:r>
            <w:r>
              <w:rPr>
                <w:rFonts w:ascii="Consolas" w:hAnsi="Consolas"/>
                <w:color w:val="DCDCDC"/>
                <w:sz w:val="19"/>
              </w:rPr>
              <w:br/>
              <w:t xml:space="preserve">    &lt;div class="container"&gt;</w:t>
            </w:r>
            <w:r>
              <w:rPr>
                <w:rFonts w:ascii="Consolas" w:hAnsi="Consolas"/>
                <w:color w:val="DCDCDC"/>
                <w:sz w:val="19"/>
              </w:rPr>
              <w:br/>
              <w:t xml:space="preserve">        &lt;h1&gt;Understanding the DOM&lt;/h1&gt;</w:t>
            </w:r>
            <w:r>
              <w:rPr>
                <w:rFonts w:ascii="Consolas" w:hAnsi="Consolas"/>
                <w:color w:val="DCDCDC"/>
                <w:sz w:val="19"/>
              </w:rPr>
              <w:br/>
              <w:t xml:space="preserve">        </w:t>
            </w:r>
            <w:r>
              <w:rPr>
                <w:rFonts w:ascii="Consolas" w:hAnsi="Consolas"/>
                <w:color w:val="DCDCDC"/>
                <w:sz w:val="19"/>
              </w:rPr>
              <w:br/>
              <w:t xml:space="preserve">        &lt;!-- Explanation of DOM --&gt;</w:t>
            </w:r>
            <w:r>
              <w:rPr>
                <w:rFonts w:ascii="Consolas" w:hAnsi="Consolas"/>
                <w:color w:val="DCDCDC"/>
                <w:sz w:val="19"/>
              </w:rPr>
              <w:br/>
              <w:t xml:space="preserve">        &lt;div class="explanation"&gt;</w:t>
            </w:r>
            <w:r>
              <w:rPr>
                <w:rFonts w:ascii="Consolas" w:hAnsi="Consolas"/>
                <w:color w:val="DCDCDC"/>
                <w:sz w:val="19"/>
              </w:rPr>
              <w:br/>
              <w:t xml:space="preserve">            &lt;h2&gt;What is the DOM?&lt;/h2&gt;</w:t>
            </w:r>
            <w:r>
              <w:rPr>
                <w:rFonts w:ascii="Consolas" w:hAnsi="Consolas"/>
                <w:color w:val="DCDCDC"/>
                <w:sz w:val="19"/>
              </w:rPr>
              <w:br/>
              <w:t xml:space="preserve">            &lt;p&gt;The &lt;strong&gt;Document Object Model (DOM)&lt;/strong&gt; is a programming interface for web documents. It represents the page so that programs can change the document structure, style, and content. The DOM represents the document as nodes and objects; that way, programming languages like JavaScript can interact with the page.&lt;/p&gt;</w:t>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t xml:space="preserve">        &lt;!-- Demonstration Area --&gt;</w:t>
            </w:r>
            <w:r>
              <w:rPr>
                <w:rFonts w:ascii="Consolas" w:hAnsi="Consolas"/>
                <w:color w:val="DCDCDC"/>
                <w:sz w:val="19"/>
              </w:rPr>
              <w:br/>
              <w:t xml:space="preserve">        &lt;div class="demo-area"&gt;</w:t>
            </w:r>
            <w:r>
              <w:rPr>
                <w:rFonts w:ascii="Consolas" w:hAnsi="Consolas"/>
                <w:color w:val="DCDCDC"/>
                <w:sz w:val="19"/>
              </w:rPr>
              <w:br/>
              <w:t xml:space="preserve">            &lt;h2&gt;Demonstration&lt;/h2&gt;</w:t>
            </w:r>
            <w:r>
              <w:rPr>
                <w:rFonts w:ascii="Consolas" w:hAnsi="Consolas"/>
                <w:color w:val="DCDCDC"/>
                <w:sz w:val="19"/>
              </w:rPr>
              <w:br/>
              <w:t xml:space="preserve">            </w:t>
            </w:r>
            <w:r>
              <w:rPr>
                <w:rFonts w:ascii="Consolas" w:hAnsi="Consolas"/>
                <w:color w:val="DCDCDC"/>
                <w:sz w:val="19"/>
              </w:rPr>
              <w:br/>
              <w:t xml:space="preserve">            &lt;!-- This is the element we will manipulate using JavaScript --&gt;</w:t>
            </w:r>
            <w:r>
              <w:rPr>
                <w:rFonts w:ascii="Consolas" w:hAnsi="Consolas"/>
                <w:color w:val="DCDCDC"/>
                <w:sz w:val="19"/>
              </w:rPr>
              <w:br/>
              <w:t xml:space="preserve">            &lt;div id="targetElement" class="box" title="I am a box"&gt;</w:t>
            </w:r>
            <w:r>
              <w:rPr>
                <w:rFonts w:ascii="Consolas" w:hAnsi="Consolas"/>
                <w:color w:val="DCDCDC"/>
                <w:sz w:val="19"/>
              </w:rPr>
              <w:br/>
              <w:t xml:space="preserve">                I am the original text.</w:t>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t xml:space="preserve">            &lt;div class="buttons"&gt;</w:t>
            </w:r>
            <w:r>
              <w:rPr>
                <w:rFonts w:ascii="Consolas" w:hAnsi="Consolas"/>
                <w:color w:val="DCDCDC"/>
                <w:sz w:val="19"/>
              </w:rPr>
              <w:br/>
              <w:t xml:space="preserve">                &lt;button id="changeContentBtn"&gt;Change Content&lt;/button&gt;</w:t>
            </w:r>
            <w:r>
              <w:rPr>
                <w:rFonts w:ascii="Consolas" w:hAnsi="Consolas"/>
                <w:color w:val="DCDCDC"/>
                <w:sz w:val="19"/>
              </w:rPr>
              <w:br/>
              <w:t xml:space="preserve">                &lt;button id="changeStyleBtn"&gt;Change Style&lt;/button&gt;</w:t>
            </w:r>
            <w:r>
              <w:rPr>
                <w:rFonts w:ascii="Consolas" w:hAnsi="Consolas"/>
                <w:color w:val="DCDCDC"/>
                <w:sz w:val="19"/>
              </w:rPr>
              <w:br/>
              <w:t xml:space="preserve">                &lt;button id="changeAttrBtn"&gt;Change Attribute&lt;/button&gt;</w:t>
            </w:r>
            <w:r>
              <w:rPr>
                <w:rFonts w:ascii="Consolas" w:hAnsi="Consolas"/>
                <w:color w:val="DCDCDC"/>
                <w:sz w:val="19"/>
              </w:rPr>
              <w:br/>
              <w:t xml:space="preserve">                &lt;button id="resetBtn" class="reset-btn"&gt;Reset&lt;/button&gt;</w:t>
            </w:r>
            <w:r>
              <w:rPr>
                <w:rFonts w:ascii="Consolas" w:hAnsi="Consolas"/>
                <w:color w:val="DCDCDC"/>
                <w:sz w:val="19"/>
              </w:rPr>
              <w:br/>
              <w:t xml:space="preserve">            &lt;/div&gt;</w:t>
            </w:r>
            <w:r>
              <w:rPr>
                <w:rFonts w:ascii="Consolas" w:hAnsi="Consolas"/>
                <w:color w:val="DCDCDC"/>
                <w:sz w:val="19"/>
              </w:rPr>
              <w:br/>
              <w:t xml:space="preserve">            </w:t>
            </w:r>
            <w:r>
              <w:rPr>
                <w:rFonts w:ascii="Consolas" w:hAnsi="Consolas"/>
                <w:color w:val="DCDCDC"/>
                <w:sz w:val="19"/>
              </w:rPr>
              <w:br/>
              <w:t xml:space="preserve">            &lt;p id="attrStatus" class="status-msg"&gt;&lt;/p&gt;</w:t>
            </w:r>
            <w:r>
              <w:rPr>
                <w:rFonts w:ascii="Consolas" w:hAnsi="Consolas"/>
                <w:color w:val="DCDCDC"/>
                <w:sz w:val="19"/>
              </w:rPr>
              <w:br/>
              <w:t xml:space="preserve">        &lt;/div&gt;</w:t>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t xml:space="preserve">    &lt;script src="script.js"&gt;&lt;/script&gt;</w:t>
            </w:r>
            <w:r>
              <w:rPr>
                <w:rFonts w:ascii="Consolas" w:hAnsi="Consolas"/>
                <w:color w:val="DCDCDC"/>
                <w:sz w:val="19"/>
              </w:rPr>
              <w:br/>
              <w:t>&lt;/body&gt;</w:t>
            </w:r>
            <w:r>
              <w:rPr>
                <w:rFonts w:ascii="Consolas" w:hAnsi="Consolas"/>
                <w:color w:val="DCDCDC"/>
                <w:sz w:val="19"/>
              </w:rPr>
              <w:br/>
              <w:t>&lt;/html&gt;</w:t>
            </w:r>
          </w:p>
        </w:tc>
      </w:tr>
    </w:tbl>
    <w:p w14:paraId="39F56408" w14:textId="77777777" w:rsidR="00217429" w:rsidRDefault="00217429">
      <w:pPr>
        <w:spacing w:after="120"/>
      </w:pPr>
    </w:p>
    <w:p w14:paraId="160B63BF" w14:textId="77777777" w:rsidR="00217429" w:rsidRDefault="00000000">
      <w:pPr>
        <w:spacing w:before="160" w:after="40"/>
      </w:pPr>
      <w:r>
        <w:rPr>
          <w:rFonts w:ascii="Consolas" w:hAnsi="Consolas"/>
          <w:b/>
          <w:color w:val="288C28"/>
        </w:rPr>
        <w:t>Question4/style.css</w:t>
      </w:r>
    </w:p>
    <w:tbl>
      <w:tblPr>
        <w:tblW w:w="0" w:type="auto"/>
        <w:jc w:val="center"/>
        <w:tblLook w:val="04A0" w:firstRow="1" w:lastRow="0" w:firstColumn="1" w:lastColumn="0" w:noHBand="0" w:noVBand="1"/>
      </w:tblPr>
      <w:tblGrid>
        <w:gridCol w:w="9936"/>
      </w:tblGrid>
      <w:tr w:rsidR="00217429" w14:paraId="2FB21177" w14:textId="77777777">
        <w:trPr>
          <w:jc w:val="center"/>
        </w:trPr>
        <w:tc>
          <w:tcPr>
            <w:tcW w:w="9936" w:type="dxa"/>
            <w:shd w:val="clear" w:color="auto" w:fill="1E1E1E"/>
            <w:tcMar>
              <w:top w:w="140" w:type="dxa"/>
              <w:left w:w="180" w:type="dxa"/>
              <w:bottom w:w="140" w:type="dxa"/>
              <w:right w:w="180" w:type="dxa"/>
            </w:tcMar>
          </w:tcPr>
          <w:p w14:paraId="4DFE4BE3" w14:textId="77777777" w:rsidR="00217429" w:rsidRDefault="00000000">
            <w:pPr>
              <w:spacing w:after="0" w:line="240" w:lineRule="exact"/>
            </w:pPr>
            <w:r>
              <w:rPr>
                <w:rFonts w:ascii="Consolas" w:hAnsi="Consolas"/>
                <w:color w:val="DCDCDC"/>
                <w:sz w:val="19"/>
              </w:rPr>
              <w:t>body {</w:t>
            </w:r>
            <w:r>
              <w:rPr>
                <w:rFonts w:ascii="Consolas" w:hAnsi="Consolas"/>
                <w:color w:val="DCDCDC"/>
                <w:sz w:val="19"/>
              </w:rPr>
              <w:br/>
              <w:t xml:space="preserve">    font-family: Arial, sans-serif;</w:t>
            </w:r>
            <w:r>
              <w:rPr>
                <w:rFonts w:ascii="Consolas" w:hAnsi="Consolas"/>
                <w:color w:val="DCDCDC"/>
                <w:sz w:val="19"/>
              </w:rPr>
              <w:br/>
              <w:t xml:space="preserve">    margin: 0;</w:t>
            </w:r>
            <w:r>
              <w:rPr>
                <w:rFonts w:ascii="Consolas" w:hAnsi="Consolas"/>
                <w:color w:val="DCDCDC"/>
                <w:sz w:val="19"/>
              </w:rPr>
              <w:br/>
              <w:t xml:space="preserve">    padding: 20px;</w:t>
            </w:r>
            <w:r>
              <w:rPr>
                <w:rFonts w:ascii="Consolas" w:hAnsi="Consolas"/>
                <w:color w:val="DCDCDC"/>
                <w:sz w:val="19"/>
              </w:rPr>
              <w:br/>
              <w:t xml:space="preserve">    background-color: #f9f9f9;</w:t>
            </w:r>
            <w:r>
              <w:rPr>
                <w:rFonts w:ascii="Consolas" w:hAnsi="Consolas"/>
                <w:color w:val="DCDCDC"/>
                <w:sz w:val="19"/>
              </w:rPr>
              <w:br/>
              <w:t>}</w:t>
            </w:r>
            <w:r>
              <w:rPr>
                <w:rFonts w:ascii="Consolas" w:hAnsi="Consolas"/>
                <w:color w:val="DCDCDC"/>
                <w:sz w:val="19"/>
              </w:rPr>
              <w:br/>
            </w:r>
            <w:r>
              <w:rPr>
                <w:rFonts w:ascii="Consolas" w:hAnsi="Consolas"/>
                <w:color w:val="DCDCDC"/>
                <w:sz w:val="19"/>
              </w:rPr>
              <w:lastRenderedPageBreak/>
              <w:br/>
              <w:t>.container {</w:t>
            </w:r>
            <w:r>
              <w:rPr>
                <w:rFonts w:ascii="Consolas" w:hAnsi="Consolas"/>
                <w:color w:val="DCDCDC"/>
                <w:sz w:val="19"/>
              </w:rPr>
              <w:br/>
              <w:t xml:space="preserve">    max-width: 800px;</w:t>
            </w:r>
            <w:r>
              <w:rPr>
                <w:rFonts w:ascii="Consolas" w:hAnsi="Consolas"/>
                <w:color w:val="DCDCDC"/>
                <w:sz w:val="19"/>
              </w:rPr>
              <w:br/>
              <w:t xml:space="preserve">    margin: 0 auto;</w:t>
            </w:r>
            <w:r>
              <w:rPr>
                <w:rFonts w:ascii="Consolas" w:hAnsi="Consolas"/>
                <w:color w:val="DCDCDC"/>
                <w:sz w:val="19"/>
              </w:rPr>
              <w:br/>
              <w:t xml:space="preserve">    background: white;</w:t>
            </w:r>
            <w:r>
              <w:rPr>
                <w:rFonts w:ascii="Consolas" w:hAnsi="Consolas"/>
                <w:color w:val="DCDCDC"/>
                <w:sz w:val="19"/>
              </w:rPr>
              <w:br/>
              <w:t xml:space="preserve">    padding: 30px;</w:t>
            </w:r>
            <w:r>
              <w:rPr>
                <w:rFonts w:ascii="Consolas" w:hAnsi="Consolas"/>
                <w:color w:val="DCDCDC"/>
                <w:sz w:val="19"/>
              </w:rPr>
              <w:br/>
              <w:t xml:space="preserve">    border-radius: 8px;</w:t>
            </w:r>
            <w:r>
              <w:rPr>
                <w:rFonts w:ascii="Consolas" w:hAnsi="Consolas"/>
                <w:color w:val="DCDCDC"/>
                <w:sz w:val="19"/>
              </w:rPr>
              <w:br/>
              <w:t xml:space="preserve">    box-shadow: 0 4px 8px rgba(0,0,0,0.1);</w:t>
            </w:r>
            <w:r>
              <w:rPr>
                <w:rFonts w:ascii="Consolas" w:hAnsi="Consolas"/>
                <w:color w:val="DCDCDC"/>
                <w:sz w:val="19"/>
              </w:rPr>
              <w:br/>
              <w:t>}</w:t>
            </w:r>
            <w:r>
              <w:rPr>
                <w:rFonts w:ascii="Consolas" w:hAnsi="Consolas"/>
                <w:color w:val="DCDCDC"/>
                <w:sz w:val="19"/>
              </w:rPr>
              <w:br/>
            </w:r>
            <w:r>
              <w:rPr>
                <w:rFonts w:ascii="Consolas" w:hAnsi="Consolas"/>
                <w:color w:val="DCDCDC"/>
                <w:sz w:val="19"/>
              </w:rPr>
              <w:br/>
              <w:t>.explanation {</w:t>
            </w:r>
            <w:r>
              <w:rPr>
                <w:rFonts w:ascii="Consolas" w:hAnsi="Consolas"/>
                <w:color w:val="DCDCDC"/>
                <w:sz w:val="19"/>
              </w:rPr>
              <w:br/>
              <w:t xml:space="preserve">    background-color: #e9ecef;</w:t>
            </w:r>
            <w:r>
              <w:rPr>
                <w:rFonts w:ascii="Consolas" w:hAnsi="Consolas"/>
                <w:color w:val="DCDCDC"/>
                <w:sz w:val="19"/>
              </w:rPr>
              <w:br/>
              <w:t xml:space="preserve">    padding: 15px;</w:t>
            </w:r>
            <w:r>
              <w:rPr>
                <w:rFonts w:ascii="Consolas" w:hAnsi="Consolas"/>
                <w:color w:val="DCDCDC"/>
                <w:sz w:val="19"/>
              </w:rPr>
              <w:br/>
              <w:t xml:space="preserve">    border-left: 5px solid #007bff;</w:t>
            </w:r>
            <w:r>
              <w:rPr>
                <w:rFonts w:ascii="Consolas" w:hAnsi="Consolas"/>
                <w:color w:val="DCDCDC"/>
                <w:sz w:val="19"/>
              </w:rPr>
              <w:br/>
              <w:t xml:space="preserve">    margin-bottom: 30px;</w:t>
            </w:r>
            <w:r>
              <w:rPr>
                <w:rFonts w:ascii="Consolas" w:hAnsi="Consolas"/>
                <w:color w:val="DCDCDC"/>
                <w:sz w:val="19"/>
              </w:rPr>
              <w:br/>
              <w:t xml:space="preserve">    line-height: 1.6;</w:t>
            </w:r>
            <w:r>
              <w:rPr>
                <w:rFonts w:ascii="Consolas" w:hAnsi="Consolas"/>
                <w:color w:val="DCDCDC"/>
                <w:sz w:val="19"/>
              </w:rPr>
              <w:br/>
              <w:t>}</w:t>
            </w:r>
            <w:r>
              <w:rPr>
                <w:rFonts w:ascii="Consolas" w:hAnsi="Consolas"/>
                <w:color w:val="DCDCDC"/>
                <w:sz w:val="19"/>
              </w:rPr>
              <w:br/>
            </w:r>
            <w:r>
              <w:rPr>
                <w:rFonts w:ascii="Consolas" w:hAnsi="Consolas"/>
                <w:color w:val="DCDCDC"/>
                <w:sz w:val="19"/>
              </w:rPr>
              <w:br/>
              <w:t>.demo-area {</w:t>
            </w:r>
            <w:r>
              <w:rPr>
                <w:rFonts w:ascii="Consolas" w:hAnsi="Consolas"/>
                <w:color w:val="DCDCDC"/>
                <w:sz w:val="19"/>
              </w:rPr>
              <w:br/>
              <w:t xml:space="preserve">    border: 1px solid #ddd;</w:t>
            </w:r>
            <w:r>
              <w:rPr>
                <w:rFonts w:ascii="Consolas" w:hAnsi="Consolas"/>
                <w:color w:val="DCDCDC"/>
                <w:sz w:val="19"/>
              </w:rPr>
              <w:br/>
              <w:t xml:space="preserve">    padding: 20px;</w:t>
            </w:r>
            <w:r>
              <w:rPr>
                <w:rFonts w:ascii="Consolas" w:hAnsi="Consolas"/>
                <w:color w:val="DCDCDC"/>
                <w:sz w:val="19"/>
              </w:rPr>
              <w:br/>
              <w:t xml:space="preserve">    border-radius: 8px;</w:t>
            </w:r>
            <w:r>
              <w:rPr>
                <w:rFonts w:ascii="Consolas" w:hAnsi="Consolas"/>
                <w:color w:val="DCDCDC"/>
                <w:sz w:val="19"/>
              </w:rPr>
              <w:br/>
              <w:t>}</w:t>
            </w:r>
            <w:r>
              <w:rPr>
                <w:rFonts w:ascii="Consolas" w:hAnsi="Consolas"/>
                <w:color w:val="DCDCDC"/>
                <w:sz w:val="19"/>
              </w:rPr>
              <w:br/>
            </w:r>
            <w:r>
              <w:rPr>
                <w:rFonts w:ascii="Consolas" w:hAnsi="Consolas"/>
                <w:color w:val="DCDCDC"/>
                <w:sz w:val="19"/>
              </w:rPr>
              <w:br/>
              <w:t>.box {</w:t>
            </w:r>
            <w:r>
              <w:rPr>
                <w:rFonts w:ascii="Consolas" w:hAnsi="Consolas"/>
                <w:color w:val="DCDCDC"/>
                <w:sz w:val="19"/>
              </w:rPr>
              <w:br/>
              <w:t xml:space="preserve">    width: 300px;</w:t>
            </w:r>
            <w:r>
              <w:rPr>
                <w:rFonts w:ascii="Consolas" w:hAnsi="Consolas"/>
                <w:color w:val="DCDCDC"/>
                <w:sz w:val="19"/>
              </w:rPr>
              <w:br/>
              <w:t xml:space="preserve">    height: 100px;</w:t>
            </w:r>
            <w:r>
              <w:rPr>
                <w:rFonts w:ascii="Consolas" w:hAnsi="Consolas"/>
                <w:color w:val="DCDCDC"/>
                <w:sz w:val="19"/>
              </w:rPr>
              <w:br/>
              <w:t xml:space="preserve">    background-color: lightgray;</w:t>
            </w:r>
            <w:r>
              <w:rPr>
                <w:rFonts w:ascii="Consolas" w:hAnsi="Consolas"/>
                <w:color w:val="DCDCDC"/>
                <w:sz w:val="19"/>
              </w:rPr>
              <w:br/>
              <w:t xml:space="preserve">    color: black;</w:t>
            </w:r>
            <w:r>
              <w:rPr>
                <w:rFonts w:ascii="Consolas" w:hAnsi="Consolas"/>
                <w:color w:val="DCDCDC"/>
                <w:sz w:val="19"/>
              </w:rPr>
              <w:br/>
              <w:t xml:space="preserve">    display: flex;</w:t>
            </w:r>
            <w:r>
              <w:rPr>
                <w:rFonts w:ascii="Consolas" w:hAnsi="Consolas"/>
                <w:color w:val="DCDCDC"/>
                <w:sz w:val="19"/>
              </w:rPr>
              <w:br/>
              <w:t xml:space="preserve">    align-items: center;</w:t>
            </w:r>
            <w:r>
              <w:rPr>
                <w:rFonts w:ascii="Consolas" w:hAnsi="Consolas"/>
                <w:color w:val="DCDCDC"/>
                <w:sz w:val="19"/>
              </w:rPr>
              <w:br/>
              <w:t xml:space="preserve">    justify-content: center;</w:t>
            </w:r>
            <w:r>
              <w:rPr>
                <w:rFonts w:ascii="Consolas" w:hAnsi="Consolas"/>
                <w:color w:val="DCDCDC"/>
                <w:sz w:val="19"/>
              </w:rPr>
              <w:br/>
              <w:t xml:space="preserve">    margin-bottom: 20px;</w:t>
            </w:r>
            <w:r>
              <w:rPr>
                <w:rFonts w:ascii="Consolas" w:hAnsi="Consolas"/>
                <w:color w:val="DCDCDC"/>
                <w:sz w:val="19"/>
              </w:rPr>
              <w:br/>
              <w:t xml:space="preserve">    border: 2px solid #999;</w:t>
            </w:r>
            <w:r>
              <w:rPr>
                <w:rFonts w:ascii="Consolas" w:hAnsi="Consolas"/>
                <w:color w:val="DCDCDC"/>
                <w:sz w:val="19"/>
              </w:rPr>
              <w:br/>
              <w:t xml:space="preserve">    font-weight: bold;</w:t>
            </w:r>
            <w:r>
              <w:rPr>
                <w:rFonts w:ascii="Consolas" w:hAnsi="Consolas"/>
                <w:color w:val="DCDCDC"/>
                <w:sz w:val="19"/>
              </w:rPr>
              <w:br/>
              <w:t xml:space="preserve">    text-align: center;</w:t>
            </w:r>
            <w:r>
              <w:rPr>
                <w:rFonts w:ascii="Consolas" w:hAnsi="Consolas"/>
                <w:color w:val="DCDCDC"/>
                <w:sz w:val="19"/>
              </w:rPr>
              <w:br/>
              <w:t xml:space="preserve">    padding: 10px;</w:t>
            </w:r>
            <w:r>
              <w:rPr>
                <w:rFonts w:ascii="Consolas" w:hAnsi="Consolas"/>
                <w:color w:val="DCDCDC"/>
                <w:sz w:val="19"/>
              </w:rPr>
              <w:br/>
              <w:t xml:space="preserve">    /* transition makes the style changes smooth */</w:t>
            </w:r>
            <w:r>
              <w:rPr>
                <w:rFonts w:ascii="Consolas" w:hAnsi="Consolas"/>
                <w:color w:val="DCDCDC"/>
                <w:sz w:val="19"/>
              </w:rPr>
              <w:br/>
              <w:t xml:space="preserve">    transition: all 0.4s ease;</w:t>
            </w:r>
            <w:r>
              <w:rPr>
                <w:rFonts w:ascii="Consolas" w:hAnsi="Consolas"/>
                <w:color w:val="DCDCDC"/>
                <w:sz w:val="19"/>
              </w:rPr>
              <w:br/>
              <w:t>}</w:t>
            </w:r>
            <w:r>
              <w:rPr>
                <w:rFonts w:ascii="Consolas" w:hAnsi="Consolas"/>
                <w:color w:val="DCDCDC"/>
                <w:sz w:val="19"/>
              </w:rPr>
              <w:br/>
            </w:r>
            <w:r>
              <w:rPr>
                <w:rFonts w:ascii="Consolas" w:hAnsi="Consolas"/>
                <w:color w:val="DCDCDC"/>
                <w:sz w:val="19"/>
              </w:rPr>
              <w:br/>
              <w:t>.buttons {</w:t>
            </w:r>
            <w:r>
              <w:rPr>
                <w:rFonts w:ascii="Consolas" w:hAnsi="Consolas"/>
                <w:color w:val="DCDCDC"/>
                <w:sz w:val="19"/>
              </w:rPr>
              <w:br/>
              <w:t xml:space="preserve">    display: flex;</w:t>
            </w:r>
            <w:r>
              <w:rPr>
                <w:rFonts w:ascii="Consolas" w:hAnsi="Consolas"/>
                <w:color w:val="DCDCDC"/>
                <w:sz w:val="19"/>
              </w:rPr>
              <w:br/>
              <w:t xml:space="preserve">    flex-wrap: wrap;</w:t>
            </w:r>
            <w:r>
              <w:rPr>
                <w:rFonts w:ascii="Consolas" w:hAnsi="Consolas"/>
                <w:color w:val="DCDCDC"/>
                <w:sz w:val="19"/>
              </w:rPr>
              <w:br/>
              <w:t xml:space="preserve">    gap: 10px;</w:t>
            </w:r>
            <w:r>
              <w:rPr>
                <w:rFonts w:ascii="Consolas" w:hAnsi="Consolas"/>
                <w:color w:val="DCDCDC"/>
                <w:sz w:val="19"/>
              </w:rPr>
              <w:br/>
              <w:t>}</w:t>
            </w:r>
            <w:r>
              <w:rPr>
                <w:rFonts w:ascii="Consolas" w:hAnsi="Consolas"/>
                <w:color w:val="DCDCDC"/>
                <w:sz w:val="19"/>
              </w:rPr>
              <w:br/>
            </w:r>
            <w:r>
              <w:rPr>
                <w:rFonts w:ascii="Consolas" w:hAnsi="Consolas"/>
                <w:color w:val="DCDCDC"/>
                <w:sz w:val="19"/>
              </w:rPr>
              <w:br/>
              <w:t>button {</w:t>
            </w:r>
            <w:r>
              <w:rPr>
                <w:rFonts w:ascii="Consolas" w:hAnsi="Consolas"/>
                <w:color w:val="DCDCDC"/>
                <w:sz w:val="19"/>
              </w:rPr>
              <w:br/>
              <w:t xml:space="preserve">    padding: 10px 15px;</w:t>
            </w:r>
            <w:r>
              <w:rPr>
                <w:rFonts w:ascii="Consolas" w:hAnsi="Consolas"/>
                <w:color w:val="DCDCDC"/>
                <w:sz w:val="19"/>
              </w:rPr>
              <w:br/>
              <w:t xml:space="preserve">    cursor: pointer;</w:t>
            </w:r>
            <w:r>
              <w:rPr>
                <w:rFonts w:ascii="Consolas" w:hAnsi="Consolas"/>
                <w:color w:val="DCDCDC"/>
                <w:sz w:val="19"/>
              </w:rPr>
              <w:br/>
              <w:t xml:space="preserve">    background-color: #007bff;</w:t>
            </w:r>
            <w:r>
              <w:rPr>
                <w:rFonts w:ascii="Consolas" w:hAnsi="Consolas"/>
                <w:color w:val="DCDCDC"/>
                <w:sz w:val="19"/>
              </w:rPr>
              <w:br/>
              <w:t xml:space="preserve">    color: white;</w:t>
            </w:r>
            <w:r>
              <w:rPr>
                <w:rFonts w:ascii="Consolas" w:hAnsi="Consolas"/>
                <w:color w:val="DCDCDC"/>
                <w:sz w:val="19"/>
              </w:rPr>
              <w:br/>
              <w:t xml:space="preserve">    border: none;</w:t>
            </w:r>
            <w:r>
              <w:rPr>
                <w:rFonts w:ascii="Consolas" w:hAnsi="Consolas"/>
                <w:color w:val="DCDCDC"/>
                <w:sz w:val="19"/>
              </w:rPr>
              <w:br/>
              <w:t xml:space="preserve">    border-radius: 4px;</w:t>
            </w:r>
            <w:r>
              <w:rPr>
                <w:rFonts w:ascii="Consolas" w:hAnsi="Consolas"/>
                <w:color w:val="DCDCDC"/>
                <w:sz w:val="19"/>
              </w:rPr>
              <w:br/>
              <w:t xml:space="preserve">    font-weight: bold;</w:t>
            </w:r>
            <w:r>
              <w:rPr>
                <w:rFonts w:ascii="Consolas" w:hAnsi="Consolas"/>
                <w:color w:val="DCDCDC"/>
                <w:sz w:val="19"/>
              </w:rPr>
              <w:br/>
            </w:r>
            <w:r>
              <w:rPr>
                <w:rFonts w:ascii="Consolas" w:hAnsi="Consolas"/>
                <w:color w:val="DCDCDC"/>
                <w:sz w:val="19"/>
              </w:rPr>
              <w:lastRenderedPageBreak/>
              <w:t>}</w:t>
            </w:r>
            <w:r>
              <w:rPr>
                <w:rFonts w:ascii="Consolas" w:hAnsi="Consolas"/>
                <w:color w:val="DCDCDC"/>
                <w:sz w:val="19"/>
              </w:rPr>
              <w:br/>
            </w:r>
            <w:r>
              <w:rPr>
                <w:rFonts w:ascii="Consolas" w:hAnsi="Consolas"/>
                <w:color w:val="DCDCDC"/>
                <w:sz w:val="19"/>
              </w:rPr>
              <w:br/>
              <w:t>button:hover {</w:t>
            </w:r>
            <w:r>
              <w:rPr>
                <w:rFonts w:ascii="Consolas" w:hAnsi="Consolas"/>
                <w:color w:val="DCDCDC"/>
                <w:sz w:val="19"/>
              </w:rPr>
              <w:br/>
              <w:t xml:space="preserve">    background-color: #0056b3;</w:t>
            </w:r>
            <w:r>
              <w:rPr>
                <w:rFonts w:ascii="Consolas" w:hAnsi="Consolas"/>
                <w:color w:val="DCDCDC"/>
                <w:sz w:val="19"/>
              </w:rPr>
              <w:br/>
              <w:t>}</w:t>
            </w:r>
            <w:r>
              <w:rPr>
                <w:rFonts w:ascii="Consolas" w:hAnsi="Consolas"/>
                <w:color w:val="DCDCDC"/>
                <w:sz w:val="19"/>
              </w:rPr>
              <w:br/>
            </w:r>
            <w:r>
              <w:rPr>
                <w:rFonts w:ascii="Consolas" w:hAnsi="Consolas"/>
                <w:color w:val="DCDCDC"/>
                <w:sz w:val="19"/>
              </w:rPr>
              <w:br/>
              <w:t>.reset-btn {</w:t>
            </w:r>
            <w:r>
              <w:rPr>
                <w:rFonts w:ascii="Consolas" w:hAnsi="Consolas"/>
                <w:color w:val="DCDCDC"/>
                <w:sz w:val="19"/>
              </w:rPr>
              <w:br/>
              <w:t xml:space="preserve">    background-color: #dc3545;</w:t>
            </w:r>
            <w:r>
              <w:rPr>
                <w:rFonts w:ascii="Consolas" w:hAnsi="Consolas"/>
                <w:color w:val="DCDCDC"/>
                <w:sz w:val="19"/>
              </w:rPr>
              <w:br/>
              <w:t>}</w:t>
            </w:r>
            <w:r>
              <w:rPr>
                <w:rFonts w:ascii="Consolas" w:hAnsi="Consolas"/>
                <w:color w:val="DCDCDC"/>
                <w:sz w:val="19"/>
              </w:rPr>
              <w:br/>
            </w:r>
            <w:r>
              <w:rPr>
                <w:rFonts w:ascii="Consolas" w:hAnsi="Consolas"/>
                <w:color w:val="DCDCDC"/>
                <w:sz w:val="19"/>
              </w:rPr>
              <w:br/>
              <w:t>.reset-btn:hover {</w:t>
            </w:r>
            <w:r>
              <w:rPr>
                <w:rFonts w:ascii="Consolas" w:hAnsi="Consolas"/>
                <w:color w:val="DCDCDC"/>
                <w:sz w:val="19"/>
              </w:rPr>
              <w:br/>
              <w:t xml:space="preserve">    background-color: #c82333;</w:t>
            </w:r>
            <w:r>
              <w:rPr>
                <w:rFonts w:ascii="Consolas" w:hAnsi="Consolas"/>
                <w:color w:val="DCDCDC"/>
                <w:sz w:val="19"/>
              </w:rPr>
              <w:br/>
              <w:t>}</w:t>
            </w:r>
            <w:r>
              <w:rPr>
                <w:rFonts w:ascii="Consolas" w:hAnsi="Consolas"/>
                <w:color w:val="DCDCDC"/>
                <w:sz w:val="19"/>
              </w:rPr>
              <w:br/>
            </w:r>
            <w:r>
              <w:rPr>
                <w:rFonts w:ascii="Consolas" w:hAnsi="Consolas"/>
                <w:color w:val="DCDCDC"/>
                <w:sz w:val="19"/>
              </w:rPr>
              <w:br/>
              <w:t>.status-msg {</w:t>
            </w:r>
            <w:r>
              <w:rPr>
                <w:rFonts w:ascii="Consolas" w:hAnsi="Consolas"/>
                <w:color w:val="DCDCDC"/>
                <w:sz w:val="19"/>
              </w:rPr>
              <w:br/>
              <w:t xml:space="preserve">    color: #28a745;</w:t>
            </w:r>
            <w:r>
              <w:rPr>
                <w:rFonts w:ascii="Consolas" w:hAnsi="Consolas"/>
                <w:color w:val="DCDCDC"/>
                <w:sz w:val="19"/>
              </w:rPr>
              <w:br/>
              <w:t xml:space="preserve">    font-size: 0.9em;</w:t>
            </w:r>
            <w:r>
              <w:rPr>
                <w:rFonts w:ascii="Consolas" w:hAnsi="Consolas"/>
                <w:color w:val="DCDCDC"/>
                <w:sz w:val="19"/>
              </w:rPr>
              <w:br/>
              <w:t xml:space="preserve">    margin-top: 15px;</w:t>
            </w:r>
            <w:r>
              <w:rPr>
                <w:rFonts w:ascii="Consolas" w:hAnsi="Consolas"/>
                <w:color w:val="DCDCDC"/>
                <w:sz w:val="19"/>
              </w:rPr>
              <w:br/>
              <w:t xml:space="preserve">    font-weight: bold;</w:t>
            </w:r>
            <w:r>
              <w:rPr>
                <w:rFonts w:ascii="Consolas" w:hAnsi="Consolas"/>
                <w:color w:val="DCDCDC"/>
                <w:sz w:val="19"/>
              </w:rPr>
              <w:br/>
              <w:t>}</w:t>
            </w:r>
          </w:p>
        </w:tc>
      </w:tr>
    </w:tbl>
    <w:p w14:paraId="5D54DF71" w14:textId="77777777" w:rsidR="00217429" w:rsidRDefault="00217429">
      <w:pPr>
        <w:spacing w:after="120"/>
      </w:pPr>
    </w:p>
    <w:p w14:paraId="1C0CCA65" w14:textId="77777777" w:rsidR="00217429" w:rsidRDefault="00000000">
      <w:pPr>
        <w:spacing w:before="160" w:after="40"/>
      </w:pPr>
      <w:r>
        <w:rPr>
          <w:rFonts w:ascii="Consolas" w:hAnsi="Consolas"/>
          <w:b/>
          <w:color w:val="288C28"/>
        </w:rPr>
        <w:t>Question4/script.js</w:t>
      </w:r>
    </w:p>
    <w:tbl>
      <w:tblPr>
        <w:tblW w:w="0" w:type="auto"/>
        <w:jc w:val="center"/>
        <w:tblLook w:val="04A0" w:firstRow="1" w:lastRow="0" w:firstColumn="1" w:lastColumn="0" w:noHBand="0" w:noVBand="1"/>
      </w:tblPr>
      <w:tblGrid>
        <w:gridCol w:w="9936"/>
      </w:tblGrid>
      <w:tr w:rsidR="00217429" w14:paraId="4403B114" w14:textId="77777777">
        <w:trPr>
          <w:jc w:val="center"/>
        </w:trPr>
        <w:tc>
          <w:tcPr>
            <w:tcW w:w="9936" w:type="dxa"/>
            <w:shd w:val="clear" w:color="auto" w:fill="1E1E1E"/>
            <w:tcMar>
              <w:top w:w="140" w:type="dxa"/>
              <w:left w:w="180" w:type="dxa"/>
              <w:bottom w:w="140" w:type="dxa"/>
              <w:right w:w="180" w:type="dxa"/>
            </w:tcMar>
          </w:tcPr>
          <w:p w14:paraId="31BD3E16" w14:textId="77777777" w:rsidR="00217429" w:rsidRDefault="00000000">
            <w:pPr>
              <w:spacing w:after="0" w:line="240" w:lineRule="exact"/>
            </w:pPr>
            <w:r>
              <w:rPr>
                <w:rFonts w:ascii="Consolas" w:hAnsi="Consolas"/>
                <w:color w:val="DCDCDC"/>
                <w:sz w:val="19"/>
              </w:rPr>
              <w:t>// 1. Select the target HTML elements using their IDs</w:t>
            </w:r>
            <w:r>
              <w:rPr>
                <w:rFonts w:ascii="Consolas" w:hAnsi="Consolas"/>
                <w:color w:val="DCDCDC"/>
                <w:sz w:val="19"/>
              </w:rPr>
              <w:br/>
              <w:t>const targetElement = document.getElementById('targetElement');</w:t>
            </w:r>
            <w:r>
              <w:rPr>
                <w:rFonts w:ascii="Consolas" w:hAnsi="Consolas"/>
                <w:color w:val="DCDCDC"/>
                <w:sz w:val="19"/>
              </w:rPr>
              <w:br/>
              <w:t>const attrStatus = document.getElementById('attrStatus');</w:t>
            </w:r>
            <w:r>
              <w:rPr>
                <w:rFonts w:ascii="Consolas" w:hAnsi="Consolas"/>
                <w:color w:val="DCDCDC"/>
                <w:sz w:val="19"/>
              </w:rPr>
              <w:br/>
            </w:r>
            <w:r>
              <w:rPr>
                <w:rFonts w:ascii="Consolas" w:hAnsi="Consolas"/>
                <w:color w:val="DCDCDC"/>
                <w:sz w:val="19"/>
              </w:rPr>
              <w:br/>
              <w:t>// 2. Select all the buttons</w:t>
            </w:r>
            <w:r>
              <w:rPr>
                <w:rFonts w:ascii="Consolas" w:hAnsi="Consolas"/>
                <w:color w:val="DCDCDC"/>
                <w:sz w:val="19"/>
              </w:rPr>
              <w:br/>
              <w:t>const contentBtn = document.getElementById('changeContentBtn');</w:t>
            </w:r>
            <w:r>
              <w:rPr>
                <w:rFonts w:ascii="Consolas" w:hAnsi="Consolas"/>
                <w:color w:val="DCDCDC"/>
                <w:sz w:val="19"/>
              </w:rPr>
              <w:br/>
              <w:t>const styleBtn = document.getElementById('changeStyleBtn');</w:t>
            </w:r>
            <w:r>
              <w:rPr>
                <w:rFonts w:ascii="Consolas" w:hAnsi="Consolas"/>
                <w:color w:val="DCDCDC"/>
                <w:sz w:val="19"/>
              </w:rPr>
              <w:br/>
              <w:t>const attrBtn = document.getElementById('changeAttrBtn');</w:t>
            </w:r>
            <w:r>
              <w:rPr>
                <w:rFonts w:ascii="Consolas" w:hAnsi="Consolas"/>
                <w:color w:val="DCDCDC"/>
                <w:sz w:val="19"/>
              </w:rPr>
              <w:br/>
              <w:t>const resetBtn = document.getElementById('resetBtn');</w:t>
            </w:r>
            <w:r>
              <w:rPr>
                <w:rFonts w:ascii="Consolas" w:hAnsi="Consolas"/>
                <w:color w:val="DCDCDC"/>
                <w:sz w:val="19"/>
              </w:rPr>
              <w:br/>
            </w:r>
            <w:r>
              <w:rPr>
                <w:rFonts w:ascii="Consolas" w:hAnsi="Consolas"/>
                <w:color w:val="DCDCDC"/>
                <w:sz w:val="19"/>
              </w:rPr>
              <w:br/>
              <w:t>// --- DEMONSTRATION 1: Changing Content Dynamically ---</w:t>
            </w:r>
            <w:r>
              <w:rPr>
                <w:rFonts w:ascii="Consolas" w:hAnsi="Consolas"/>
                <w:color w:val="DCDCDC"/>
                <w:sz w:val="19"/>
              </w:rPr>
              <w:br/>
              <w:t>contentBtn.addEventListener('click', () =&gt; {</w:t>
            </w:r>
            <w:r>
              <w:rPr>
                <w:rFonts w:ascii="Consolas" w:hAnsi="Consolas"/>
                <w:color w:val="DCDCDC"/>
                <w:sz w:val="19"/>
              </w:rPr>
              <w:br/>
              <w:t xml:space="preserve">    // We use the textContent property to change the text inside the element</w:t>
            </w:r>
            <w:r>
              <w:rPr>
                <w:rFonts w:ascii="Consolas" w:hAnsi="Consolas"/>
                <w:color w:val="DCDCDC"/>
                <w:sz w:val="19"/>
              </w:rPr>
              <w:br/>
              <w:t xml:space="preserve">    targetElement.textContent = "Hello! The content was changed dynamically!";</w:t>
            </w:r>
            <w:r>
              <w:rPr>
                <w:rFonts w:ascii="Consolas" w:hAnsi="Consolas"/>
                <w:color w:val="DCDCDC"/>
                <w:sz w:val="19"/>
              </w:rPr>
              <w:br/>
              <w:t>});</w:t>
            </w:r>
            <w:r>
              <w:rPr>
                <w:rFonts w:ascii="Consolas" w:hAnsi="Consolas"/>
                <w:color w:val="DCDCDC"/>
                <w:sz w:val="19"/>
              </w:rPr>
              <w:br/>
            </w:r>
            <w:r>
              <w:rPr>
                <w:rFonts w:ascii="Consolas" w:hAnsi="Consolas"/>
                <w:color w:val="DCDCDC"/>
                <w:sz w:val="19"/>
              </w:rPr>
              <w:br/>
              <w:t>// --- DEMONSTRATION 2: Changing Style Dynamically ---</w:t>
            </w:r>
            <w:r>
              <w:rPr>
                <w:rFonts w:ascii="Consolas" w:hAnsi="Consolas"/>
                <w:color w:val="DCDCDC"/>
                <w:sz w:val="19"/>
              </w:rPr>
              <w:br/>
              <w:t>styleBtn.addEventListener('click', () =&gt; {</w:t>
            </w:r>
            <w:r>
              <w:rPr>
                <w:rFonts w:ascii="Consolas" w:hAnsi="Consolas"/>
                <w:color w:val="DCDCDC"/>
                <w:sz w:val="19"/>
              </w:rPr>
              <w:br/>
              <w:t xml:space="preserve">    // We can access inline styles through the .style property</w:t>
            </w:r>
            <w:r>
              <w:rPr>
                <w:rFonts w:ascii="Consolas" w:hAnsi="Consolas"/>
                <w:color w:val="DCDCDC"/>
                <w:sz w:val="19"/>
              </w:rPr>
              <w:br/>
              <w:t xml:space="preserve">    targetElement.style.backgroundColor = "#28a745"; // Green color</w:t>
            </w:r>
            <w:r>
              <w:rPr>
                <w:rFonts w:ascii="Consolas" w:hAnsi="Consolas"/>
                <w:color w:val="DCDCDC"/>
                <w:sz w:val="19"/>
              </w:rPr>
              <w:br/>
              <w:t xml:space="preserve">    targetElement.style.color = "white";</w:t>
            </w:r>
            <w:r>
              <w:rPr>
                <w:rFonts w:ascii="Consolas" w:hAnsi="Consolas"/>
                <w:color w:val="DCDCDC"/>
                <w:sz w:val="19"/>
              </w:rPr>
              <w:br/>
              <w:t xml:space="preserve">    targetElement.style.borderRadius = "30px";</w:t>
            </w:r>
            <w:r>
              <w:rPr>
                <w:rFonts w:ascii="Consolas" w:hAnsi="Consolas"/>
                <w:color w:val="DCDCDC"/>
                <w:sz w:val="19"/>
              </w:rPr>
              <w:br/>
              <w:t xml:space="preserve">    targetElement.style.border = "4px dashed darkgreen";</w:t>
            </w:r>
            <w:r>
              <w:rPr>
                <w:rFonts w:ascii="Consolas" w:hAnsi="Consolas"/>
                <w:color w:val="DCDCDC"/>
                <w:sz w:val="19"/>
              </w:rPr>
              <w:br/>
              <w:t xml:space="preserve">    </w:t>
            </w:r>
            <w:r>
              <w:rPr>
                <w:rFonts w:ascii="Consolas" w:hAnsi="Consolas"/>
                <w:color w:val="DCDCDC"/>
                <w:sz w:val="19"/>
              </w:rPr>
              <w:br/>
              <w:t xml:space="preserve">    // Also updating text so it matches the vibe</w:t>
            </w:r>
            <w:r>
              <w:rPr>
                <w:rFonts w:ascii="Consolas" w:hAnsi="Consolas"/>
                <w:color w:val="DCDCDC"/>
                <w:sz w:val="19"/>
              </w:rPr>
              <w:br/>
              <w:t xml:space="preserve">    targetElement.textContent = "Styles applied!";</w:t>
            </w:r>
            <w:r>
              <w:rPr>
                <w:rFonts w:ascii="Consolas" w:hAnsi="Consolas"/>
                <w:color w:val="DCDCDC"/>
                <w:sz w:val="19"/>
              </w:rPr>
              <w:br/>
              <w:t>});</w:t>
            </w:r>
            <w:r>
              <w:rPr>
                <w:rFonts w:ascii="Consolas" w:hAnsi="Consolas"/>
                <w:color w:val="DCDCDC"/>
                <w:sz w:val="19"/>
              </w:rPr>
              <w:br/>
            </w:r>
            <w:r>
              <w:rPr>
                <w:rFonts w:ascii="Consolas" w:hAnsi="Consolas"/>
                <w:color w:val="DCDCDC"/>
                <w:sz w:val="19"/>
              </w:rPr>
              <w:br/>
              <w:t>// --- DEMONSTRATION 3: Changing Attributes Dynamically ---</w:t>
            </w:r>
            <w:r>
              <w:rPr>
                <w:rFonts w:ascii="Consolas" w:hAnsi="Consolas"/>
                <w:color w:val="DCDCDC"/>
                <w:sz w:val="19"/>
              </w:rPr>
              <w:br/>
              <w:t>attrBtn.addEventListener('click', () =&gt; {</w:t>
            </w:r>
            <w:r>
              <w:rPr>
                <w:rFonts w:ascii="Consolas" w:hAnsi="Consolas"/>
                <w:color w:val="DCDCDC"/>
                <w:sz w:val="19"/>
              </w:rPr>
              <w:br/>
            </w:r>
            <w:r>
              <w:rPr>
                <w:rFonts w:ascii="Consolas" w:hAnsi="Consolas"/>
                <w:color w:val="DCDCDC"/>
                <w:sz w:val="19"/>
              </w:rPr>
              <w:lastRenderedPageBreak/>
              <w:t xml:space="preserve">    // Changing the 'title' attribute (hover over the box to see it)</w:t>
            </w:r>
            <w:r>
              <w:rPr>
                <w:rFonts w:ascii="Consolas" w:hAnsi="Consolas"/>
                <w:color w:val="DCDCDC"/>
                <w:sz w:val="19"/>
              </w:rPr>
              <w:br/>
              <w:t xml:space="preserve">    targetElement.setAttribute('title', 'This title was updated by JavaScript!');</w:t>
            </w:r>
            <w:r>
              <w:rPr>
                <w:rFonts w:ascii="Consolas" w:hAnsi="Consolas"/>
                <w:color w:val="DCDCDC"/>
                <w:sz w:val="19"/>
              </w:rPr>
              <w:br/>
              <w:t xml:space="preserve">    </w:t>
            </w:r>
            <w:r>
              <w:rPr>
                <w:rFonts w:ascii="Consolas" w:hAnsi="Consolas"/>
                <w:color w:val="DCDCDC"/>
                <w:sz w:val="19"/>
              </w:rPr>
              <w:br/>
              <w:t xml:space="preserve">    // Changing the 'id' or adding an attribute</w:t>
            </w:r>
            <w:r>
              <w:rPr>
                <w:rFonts w:ascii="Consolas" w:hAnsi="Consolas"/>
                <w:color w:val="DCDCDC"/>
                <w:sz w:val="19"/>
              </w:rPr>
              <w:br/>
              <w:t xml:space="preserve">    targetElement.setAttribute('data-modified', 'true');</w:t>
            </w:r>
            <w:r>
              <w:rPr>
                <w:rFonts w:ascii="Consolas" w:hAnsi="Consolas"/>
                <w:color w:val="DCDCDC"/>
                <w:sz w:val="19"/>
              </w:rPr>
              <w:br/>
              <w:t xml:space="preserve">    </w:t>
            </w:r>
            <w:r>
              <w:rPr>
                <w:rFonts w:ascii="Consolas" w:hAnsi="Consolas"/>
                <w:color w:val="DCDCDC"/>
                <w:sz w:val="19"/>
              </w:rPr>
              <w:br/>
              <w:t xml:space="preserve">    // Retrieve and display the new attribute to prove it changed</w:t>
            </w:r>
            <w:r>
              <w:rPr>
                <w:rFonts w:ascii="Consolas" w:hAnsi="Consolas"/>
                <w:color w:val="DCDCDC"/>
                <w:sz w:val="19"/>
              </w:rPr>
              <w:br/>
              <w:t xml:space="preserve">    const newTitle = targetElement.getAttribute('title');</w:t>
            </w:r>
            <w:r>
              <w:rPr>
                <w:rFonts w:ascii="Consolas" w:hAnsi="Consolas"/>
                <w:color w:val="DCDCDC"/>
                <w:sz w:val="19"/>
              </w:rPr>
              <w:br/>
              <w:t xml:space="preserve">    attrStatus.textContent = `Attribute updated! Hover over the box. New title attribute is: "${newTitle}"`;</w:t>
            </w:r>
            <w:r>
              <w:rPr>
                <w:rFonts w:ascii="Consolas" w:hAnsi="Consolas"/>
                <w:color w:val="DCDCDC"/>
                <w:sz w:val="19"/>
              </w:rPr>
              <w:br/>
              <w:t>});</w:t>
            </w:r>
            <w:r>
              <w:rPr>
                <w:rFonts w:ascii="Consolas" w:hAnsi="Consolas"/>
                <w:color w:val="DCDCDC"/>
                <w:sz w:val="19"/>
              </w:rPr>
              <w:br/>
            </w:r>
            <w:r>
              <w:rPr>
                <w:rFonts w:ascii="Consolas" w:hAnsi="Consolas"/>
                <w:color w:val="DCDCDC"/>
                <w:sz w:val="19"/>
              </w:rPr>
              <w:br/>
              <w:t>// --- RESET FUNCTIONALITY ---</w:t>
            </w:r>
            <w:r>
              <w:rPr>
                <w:rFonts w:ascii="Consolas" w:hAnsi="Consolas"/>
                <w:color w:val="DCDCDC"/>
                <w:sz w:val="19"/>
              </w:rPr>
              <w:br/>
              <w:t>resetBtn.addEventListener('click', () =&gt; {</w:t>
            </w:r>
            <w:r>
              <w:rPr>
                <w:rFonts w:ascii="Consolas" w:hAnsi="Consolas"/>
                <w:color w:val="DCDCDC"/>
                <w:sz w:val="19"/>
              </w:rPr>
              <w:br/>
              <w:t xml:space="preserve">    // Reset Content</w:t>
            </w:r>
            <w:r>
              <w:rPr>
                <w:rFonts w:ascii="Consolas" w:hAnsi="Consolas"/>
                <w:color w:val="DCDCDC"/>
                <w:sz w:val="19"/>
              </w:rPr>
              <w:br/>
              <w:t xml:space="preserve">    targetElement.textContent = "I am the original text.";</w:t>
            </w:r>
            <w:r>
              <w:rPr>
                <w:rFonts w:ascii="Consolas" w:hAnsi="Consolas"/>
                <w:color w:val="DCDCDC"/>
                <w:sz w:val="19"/>
              </w:rPr>
              <w:br/>
              <w:t xml:space="preserve">    </w:t>
            </w:r>
            <w:r>
              <w:rPr>
                <w:rFonts w:ascii="Consolas" w:hAnsi="Consolas"/>
                <w:color w:val="DCDCDC"/>
                <w:sz w:val="19"/>
              </w:rPr>
              <w:br/>
              <w:t xml:space="preserve">    // Reset Styles (empty string removes the inline style)</w:t>
            </w:r>
            <w:r>
              <w:rPr>
                <w:rFonts w:ascii="Consolas" w:hAnsi="Consolas"/>
                <w:color w:val="DCDCDC"/>
                <w:sz w:val="19"/>
              </w:rPr>
              <w:br/>
              <w:t xml:space="preserve">    targetElement.style.backgroundColor = "";</w:t>
            </w:r>
            <w:r>
              <w:rPr>
                <w:rFonts w:ascii="Consolas" w:hAnsi="Consolas"/>
                <w:color w:val="DCDCDC"/>
                <w:sz w:val="19"/>
              </w:rPr>
              <w:br/>
              <w:t xml:space="preserve">    targetElement.style.color = "";</w:t>
            </w:r>
            <w:r>
              <w:rPr>
                <w:rFonts w:ascii="Consolas" w:hAnsi="Consolas"/>
                <w:color w:val="DCDCDC"/>
                <w:sz w:val="19"/>
              </w:rPr>
              <w:br/>
              <w:t xml:space="preserve">    targetElement.style.borderRadius = "";</w:t>
            </w:r>
            <w:r>
              <w:rPr>
                <w:rFonts w:ascii="Consolas" w:hAnsi="Consolas"/>
                <w:color w:val="DCDCDC"/>
                <w:sz w:val="19"/>
              </w:rPr>
              <w:br/>
              <w:t xml:space="preserve">    targetElement.style.border = "";</w:t>
            </w:r>
            <w:r>
              <w:rPr>
                <w:rFonts w:ascii="Consolas" w:hAnsi="Consolas"/>
                <w:color w:val="DCDCDC"/>
                <w:sz w:val="19"/>
              </w:rPr>
              <w:br/>
              <w:t xml:space="preserve">    </w:t>
            </w:r>
            <w:r>
              <w:rPr>
                <w:rFonts w:ascii="Consolas" w:hAnsi="Consolas"/>
                <w:color w:val="DCDCDC"/>
                <w:sz w:val="19"/>
              </w:rPr>
              <w:br/>
              <w:t xml:space="preserve">    // Reset Attributes</w:t>
            </w:r>
            <w:r>
              <w:rPr>
                <w:rFonts w:ascii="Consolas" w:hAnsi="Consolas"/>
                <w:color w:val="DCDCDC"/>
                <w:sz w:val="19"/>
              </w:rPr>
              <w:br/>
              <w:t xml:space="preserve">    targetElement.setAttribute('title', 'I am a box');</w:t>
            </w:r>
            <w:r>
              <w:rPr>
                <w:rFonts w:ascii="Consolas" w:hAnsi="Consolas"/>
                <w:color w:val="DCDCDC"/>
                <w:sz w:val="19"/>
              </w:rPr>
              <w:br/>
              <w:t xml:space="preserve">    targetElement.removeAttribute('data-modified');</w:t>
            </w:r>
            <w:r>
              <w:rPr>
                <w:rFonts w:ascii="Consolas" w:hAnsi="Consolas"/>
                <w:color w:val="DCDCDC"/>
                <w:sz w:val="19"/>
              </w:rPr>
              <w:br/>
              <w:t xml:space="preserve">    attrStatus.textContent = "";</w:t>
            </w:r>
            <w:r>
              <w:rPr>
                <w:rFonts w:ascii="Consolas" w:hAnsi="Consolas"/>
                <w:color w:val="DCDCDC"/>
                <w:sz w:val="19"/>
              </w:rPr>
              <w:br/>
              <w:t>});</w:t>
            </w:r>
          </w:p>
        </w:tc>
      </w:tr>
    </w:tbl>
    <w:p w14:paraId="5CAD12FF" w14:textId="77777777" w:rsidR="00217429" w:rsidRDefault="00217429">
      <w:pPr>
        <w:spacing w:after="120"/>
      </w:pPr>
    </w:p>
    <w:p w14:paraId="76BEAC75" w14:textId="77777777" w:rsidR="00217429" w:rsidRDefault="00000000">
      <w:pPr>
        <w:spacing w:before="280" w:after="80"/>
        <w:jc w:val="both"/>
      </w:pPr>
      <w:r>
        <w:rPr>
          <w:rFonts w:ascii="Arial" w:hAnsi="Arial"/>
          <w:b/>
          <w:color w:val="000000"/>
          <w:sz w:val="28"/>
        </w:rPr>
        <w:t>7. CODE EXPLANATION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479"/>
        <w:gridCol w:w="6480"/>
      </w:tblGrid>
      <w:tr w:rsidR="00217429" w14:paraId="32B48064" w14:textId="77777777">
        <w:trPr>
          <w:jc w:val="center"/>
        </w:trPr>
        <w:tc>
          <w:tcPr>
            <w:tcW w:w="3456" w:type="dxa"/>
            <w:shd w:val="clear" w:color="auto" w:fill="F0F0F0"/>
            <w:tcMar>
              <w:top w:w="100" w:type="dxa"/>
              <w:left w:w="120" w:type="dxa"/>
              <w:bottom w:w="100" w:type="dxa"/>
              <w:right w:w="120" w:type="dxa"/>
            </w:tcMar>
          </w:tcPr>
          <w:p w14:paraId="0BEAECF5" w14:textId="77777777" w:rsidR="00217429" w:rsidRDefault="00000000">
            <w:pPr>
              <w:jc w:val="both"/>
            </w:pPr>
            <w:r>
              <w:rPr>
                <w:rFonts w:ascii="Arial" w:hAnsi="Arial"/>
                <w:b/>
                <w:color w:val="000000"/>
                <w:sz w:val="21"/>
              </w:rPr>
              <w:t>Code / Component</w:t>
            </w:r>
          </w:p>
        </w:tc>
        <w:tc>
          <w:tcPr>
            <w:tcW w:w="6480" w:type="dxa"/>
            <w:shd w:val="clear" w:color="auto" w:fill="F0F0F0"/>
            <w:tcMar>
              <w:top w:w="100" w:type="dxa"/>
              <w:left w:w="120" w:type="dxa"/>
              <w:bottom w:w="100" w:type="dxa"/>
              <w:right w:w="120" w:type="dxa"/>
            </w:tcMar>
          </w:tcPr>
          <w:p w14:paraId="4E912E92" w14:textId="77777777" w:rsidR="00217429" w:rsidRDefault="00000000">
            <w:pPr>
              <w:jc w:val="both"/>
            </w:pPr>
            <w:r>
              <w:rPr>
                <w:rFonts w:ascii="Arial" w:hAnsi="Arial"/>
                <w:b/>
                <w:color w:val="000000"/>
                <w:sz w:val="21"/>
              </w:rPr>
              <w:t>Explanation</w:t>
            </w:r>
          </w:p>
        </w:tc>
      </w:tr>
      <w:tr w:rsidR="00217429" w14:paraId="0C0B11F9" w14:textId="77777777">
        <w:trPr>
          <w:jc w:val="center"/>
        </w:trPr>
        <w:tc>
          <w:tcPr>
            <w:tcW w:w="3456" w:type="dxa"/>
            <w:tcMar>
              <w:top w:w="80" w:type="dxa"/>
              <w:left w:w="120" w:type="dxa"/>
              <w:bottom w:w="80" w:type="dxa"/>
              <w:right w:w="120" w:type="dxa"/>
            </w:tcMar>
          </w:tcPr>
          <w:p w14:paraId="51AE3EA4" w14:textId="77777777" w:rsidR="00217429" w:rsidRDefault="00000000">
            <w:pPr>
              <w:jc w:val="both"/>
            </w:pPr>
            <w:r>
              <w:rPr>
                <w:rFonts w:ascii="Consolas" w:hAnsi="Consolas"/>
                <w:color w:val="282828"/>
                <w:sz w:val="19"/>
              </w:rPr>
              <w:t>input.addEventListener('input', fn)</w:t>
            </w:r>
          </w:p>
        </w:tc>
        <w:tc>
          <w:tcPr>
            <w:tcW w:w="6480" w:type="dxa"/>
            <w:tcMar>
              <w:top w:w="80" w:type="dxa"/>
              <w:left w:w="120" w:type="dxa"/>
              <w:bottom w:w="80" w:type="dxa"/>
              <w:right w:w="120" w:type="dxa"/>
            </w:tcMar>
          </w:tcPr>
          <w:p w14:paraId="24A5E9E7" w14:textId="77777777" w:rsidR="00217429" w:rsidRDefault="00000000">
            <w:pPr>
              <w:jc w:val="both"/>
            </w:pPr>
            <w:r>
              <w:rPr>
                <w:rFonts w:ascii="Arial" w:hAnsi="Arial"/>
                <w:color w:val="282828"/>
                <w:sz w:val="20"/>
              </w:rPr>
              <w:t>Fires calculation callback immediately whenever the input value changes.</w:t>
            </w:r>
          </w:p>
        </w:tc>
      </w:tr>
      <w:tr w:rsidR="00217429" w14:paraId="31D53E31" w14:textId="77777777">
        <w:trPr>
          <w:jc w:val="center"/>
        </w:trPr>
        <w:tc>
          <w:tcPr>
            <w:tcW w:w="3456" w:type="dxa"/>
            <w:shd w:val="clear" w:color="auto" w:fill="FBFBFB"/>
            <w:tcMar>
              <w:top w:w="80" w:type="dxa"/>
              <w:left w:w="120" w:type="dxa"/>
              <w:bottom w:w="80" w:type="dxa"/>
              <w:right w:w="120" w:type="dxa"/>
            </w:tcMar>
          </w:tcPr>
          <w:p w14:paraId="1FBD22C6" w14:textId="77777777" w:rsidR="00217429" w:rsidRDefault="00000000">
            <w:pPr>
              <w:jc w:val="both"/>
            </w:pPr>
            <w:r>
              <w:rPr>
                <w:rFonts w:ascii="Consolas" w:hAnsi="Consolas"/>
                <w:color w:val="282828"/>
                <w:sz w:val="19"/>
              </w:rPr>
              <w:t>parseFloat(), parseInt()</w:t>
            </w:r>
          </w:p>
        </w:tc>
        <w:tc>
          <w:tcPr>
            <w:tcW w:w="6480" w:type="dxa"/>
            <w:shd w:val="clear" w:color="auto" w:fill="FBFBFB"/>
            <w:tcMar>
              <w:top w:w="80" w:type="dxa"/>
              <w:left w:w="120" w:type="dxa"/>
              <w:bottom w:w="80" w:type="dxa"/>
              <w:right w:w="120" w:type="dxa"/>
            </w:tcMar>
          </w:tcPr>
          <w:p w14:paraId="35EBCAF1" w14:textId="77777777" w:rsidR="00217429" w:rsidRDefault="00000000">
            <w:pPr>
              <w:jc w:val="both"/>
            </w:pPr>
            <w:r>
              <w:rPr>
                <w:rFonts w:ascii="Arial" w:hAnsi="Arial"/>
                <w:color w:val="282828"/>
                <w:sz w:val="20"/>
              </w:rPr>
              <w:t>Parses user string input into decimal floating-point or integer numeric values.</w:t>
            </w:r>
          </w:p>
        </w:tc>
      </w:tr>
      <w:tr w:rsidR="00217429" w14:paraId="2D6460F3" w14:textId="77777777">
        <w:trPr>
          <w:jc w:val="center"/>
        </w:trPr>
        <w:tc>
          <w:tcPr>
            <w:tcW w:w="3456" w:type="dxa"/>
            <w:tcMar>
              <w:top w:w="80" w:type="dxa"/>
              <w:left w:w="120" w:type="dxa"/>
              <w:bottom w:w="80" w:type="dxa"/>
              <w:right w:w="120" w:type="dxa"/>
            </w:tcMar>
          </w:tcPr>
          <w:p w14:paraId="5CBFB1F2" w14:textId="77777777" w:rsidR="00217429" w:rsidRDefault="00000000">
            <w:pPr>
              <w:jc w:val="both"/>
            </w:pPr>
            <w:r>
              <w:rPr>
                <w:rFonts w:ascii="Consolas" w:hAnsi="Consolas"/>
                <w:color w:val="282828"/>
                <w:sz w:val="19"/>
              </w:rPr>
              <w:t>total.toFixed(2)</w:t>
            </w:r>
          </w:p>
        </w:tc>
        <w:tc>
          <w:tcPr>
            <w:tcW w:w="6480" w:type="dxa"/>
            <w:tcMar>
              <w:top w:w="80" w:type="dxa"/>
              <w:left w:w="120" w:type="dxa"/>
              <w:bottom w:w="80" w:type="dxa"/>
              <w:right w:w="120" w:type="dxa"/>
            </w:tcMar>
          </w:tcPr>
          <w:p w14:paraId="411A6A14" w14:textId="77777777" w:rsidR="00217429" w:rsidRDefault="00000000">
            <w:pPr>
              <w:jc w:val="both"/>
            </w:pPr>
            <w:r>
              <w:rPr>
                <w:rFonts w:ascii="Arial" w:hAnsi="Arial"/>
                <w:color w:val="282828"/>
                <w:sz w:val="20"/>
              </w:rPr>
              <w:t>Formats a numeric amount to standard currency formatting with two decimal places.</w:t>
            </w:r>
          </w:p>
        </w:tc>
      </w:tr>
      <w:tr w:rsidR="00217429" w14:paraId="7CD18B04" w14:textId="77777777">
        <w:trPr>
          <w:jc w:val="center"/>
        </w:trPr>
        <w:tc>
          <w:tcPr>
            <w:tcW w:w="3456" w:type="dxa"/>
            <w:shd w:val="clear" w:color="auto" w:fill="FBFBFB"/>
            <w:tcMar>
              <w:top w:w="80" w:type="dxa"/>
              <w:left w:w="120" w:type="dxa"/>
              <w:bottom w:w="80" w:type="dxa"/>
              <w:right w:w="120" w:type="dxa"/>
            </w:tcMar>
          </w:tcPr>
          <w:p w14:paraId="7EE82264" w14:textId="77777777" w:rsidR="00217429" w:rsidRDefault="00000000">
            <w:pPr>
              <w:jc w:val="both"/>
            </w:pPr>
            <w:r>
              <w:rPr>
                <w:rFonts w:ascii="Consolas" w:hAnsi="Consolas"/>
                <w:color w:val="282828"/>
                <w:sz w:val="19"/>
              </w:rPr>
              <w:t>readline.createInterface()</w:t>
            </w:r>
          </w:p>
        </w:tc>
        <w:tc>
          <w:tcPr>
            <w:tcW w:w="6480" w:type="dxa"/>
            <w:shd w:val="clear" w:color="auto" w:fill="FBFBFB"/>
            <w:tcMar>
              <w:top w:w="80" w:type="dxa"/>
              <w:left w:w="120" w:type="dxa"/>
              <w:bottom w:w="80" w:type="dxa"/>
              <w:right w:w="120" w:type="dxa"/>
            </w:tcMar>
          </w:tcPr>
          <w:p w14:paraId="2A7C478C" w14:textId="77777777" w:rsidR="00217429" w:rsidRDefault="00000000">
            <w:pPr>
              <w:jc w:val="both"/>
            </w:pPr>
            <w:r>
              <w:rPr>
                <w:rFonts w:ascii="Arial" w:hAnsi="Arial"/>
                <w:color w:val="282828"/>
                <w:sz w:val="20"/>
              </w:rPr>
              <w:t>Creates terminal I/O streaming interface for interactive user question prompts.</w:t>
            </w:r>
          </w:p>
        </w:tc>
      </w:tr>
      <w:tr w:rsidR="00217429" w14:paraId="015179E1" w14:textId="77777777">
        <w:trPr>
          <w:jc w:val="center"/>
        </w:trPr>
        <w:tc>
          <w:tcPr>
            <w:tcW w:w="3456" w:type="dxa"/>
            <w:tcMar>
              <w:top w:w="80" w:type="dxa"/>
              <w:left w:w="120" w:type="dxa"/>
              <w:bottom w:w="80" w:type="dxa"/>
              <w:right w:w="120" w:type="dxa"/>
            </w:tcMar>
          </w:tcPr>
          <w:p w14:paraId="0DCF0B66" w14:textId="77777777" w:rsidR="00217429" w:rsidRDefault="00000000">
            <w:pPr>
              <w:jc w:val="both"/>
            </w:pPr>
            <w:r>
              <w:rPr>
                <w:rFonts w:ascii="Consolas" w:hAnsi="Consolas"/>
                <w:color w:val="282828"/>
                <w:sz w:val="19"/>
              </w:rPr>
              <w:t>fs.writeFileSync(file, data)</w:t>
            </w:r>
          </w:p>
        </w:tc>
        <w:tc>
          <w:tcPr>
            <w:tcW w:w="6480" w:type="dxa"/>
            <w:tcMar>
              <w:top w:w="80" w:type="dxa"/>
              <w:left w:w="120" w:type="dxa"/>
              <w:bottom w:w="80" w:type="dxa"/>
              <w:right w:w="120" w:type="dxa"/>
            </w:tcMar>
          </w:tcPr>
          <w:p w14:paraId="5AF4EDBE" w14:textId="77777777" w:rsidR="00217429" w:rsidRDefault="00000000">
            <w:pPr>
              <w:jc w:val="both"/>
            </w:pPr>
            <w:r>
              <w:rPr>
                <w:rFonts w:ascii="Arial" w:hAnsi="Arial"/>
                <w:color w:val="282828"/>
                <w:sz w:val="20"/>
              </w:rPr>
              <w:t>Creates or overwrites a file synchronously on disk with the specified content.</w:t>
            </w:r>
          </w:p>
        </w:tc>
      </w:tr>
      <w:tr w:rsidR="00217429" w14:paraId="24EEA056" w14:textId="77777777">
        <w:trPr>
          <w:jc w:val="center"/>
        </w:trPr>
        <w:tc>
          <w:tcPr>
            <w:tcW w:w="3456" w:type="dxa"/>
            <w:shd w:val="clear" w:color="auto" w:fill="FBFBFB"/>
            <w:tcMar>
              <w:top w:w="80" w:type="dxa"/>
              <w:left w:w="120" w:type="dxa"/>
              <w:bottom w:w="80" w:type="dxa"/>
              <w:right w:w="120" w:type="dxa"/>
            </w:tcMar>
          </w:tcPr>
          <w:p w14:paraId="2DBD56C6" w14:textId="77777777" w:rsidR="00217429" w:rsidRDefault="00000000">
            <w:pPr>
              <w:jc w:val="both"/>
            </w:pPr>
            <w:r>
              <w:rPr>
                <w:rFonts w:ascii="Consolas" w:hAnsi="Consolas"/>
                <w:color w:val="282828"/>
                <w:sz w:val="19"/>
              </w:rPr>
              <w:lastRenderedPageBreak/>
              <w:t>fs.appendFileSync(file, data)</w:t>
            </w:r>
          </w:p>
        </w:tc>
        <w:tc>
          <w:tcPr>
            <w:tcW w:w="6480" w:type="dxa"/>
            <w:shd w:val="clear" w:color="auto" w:fill="FBFBFB"/>
            <w:tcMar>
              <w:top w:w="80" w:type="dxa"/>
              <w:left w:w="120" w:type="dxa"/>
              <w:bottom w:w="80" w:type="dxa"/>
              <w:right w:w="120" w:type="dxa"/>
            </w:tcMar>
          </w:tcPr>
          <w:p w14:paraId="53B6BFF3" w14:textId="77777777" w:rsidR="00217429" w:rsidRDefault="00000000">
            <w:pPr>
              <w:jc w:val="both"/>
            </w:pPr>
            <w:r>
              <w:rPr>
                <w:rFonts w:ascii="Arial" w:hAnsi="Arial"/>
                <w:color w:val="282828"/>
                <w:sz w:val="20"/>
              </w:rPr>
              <w:t>Appends new content synchronously to an existing file without truncating it.</w:t>
            </w:r>
          </w:p>
        </w:tc>
      </w:tr>
      <w:tr w:rsidR="00217429" w14:paraId="73C8C9DA" w14:textId="77777777">
        <w:trPr>
          <w:jc w:val="center"/>
        </w:trPr>
        <w:tc>
          <w:tcPr>
            <w:tcW w:w="3456" w:type="dxa"/>
            <w:tcMar>
              <w:top w:w="80" w:type="dxa"/>
              <w:left w:w="120" w:type="dxa"/>
              <w:bottom w:w="80" w:type="dxa"/>
              <w:right w:w="120" w:type="dxa"/>
            </w:tcMar>
          </w:tcPr>
          <w:p w14:paraId="7189D74F" w14:textId="77777777" w:rsidR="00217429" w:rsidRDefault="00000000">
            <w:pPr>
              <w:jc w:val="both"/>
            </w:pPr>
            <w:r>
              <w:rPr>
                <w:rFonts w:ascii="Consolas" w:hAnsi="Consolas"/>
                <w:color w:val="282828"/>
                <w:sz w:val="19"/>
              </w:rPr>
              <w:t>fs.readFileSync(file, 'utf8')</w:t>
            </w:r>
          </w:p>
        </w:tc>
        <w:tc>
          <w:tcPr>
            <w:tcW w:w="6480" w:type="dxa"/>
            <w:tcMar>
              <w:top w:w="80" w:type="dxa"/>
              <w:left w:w="120" w:type="dxa"/>
              <w:bottom w:w="80" w:type="dxa"/>
              <w:right w:w="120" w:type="dxa"/>
            </w:tcMar>
          </w:tcPr>
          <w:p w14:paraId="5015EA42" w14:textId="77777777" w:rsidR="00217429" w:rsidRDefault="00000000">
            <w:pPr>
              <w:jc w:val="both"/>
            </w:pPr>
            <w:r>
              <w:rPr>
                <w:rFonts w:ascii="Arial" w:hAnsi="Arial"/>
                <w:color w:val="282828"/>
                <w:sz w:val="20"/>
              </w:rPr>
              <w:t>Reads file contents synchronously from disk decoded as UTF-8 plaintext.</w:t>
            </w:r>
          </w:p>
        </w:tc>
      </w:tr>
      <w:tr w:rsidR="00217429" w14:paraId="0E293DEE" w14:textId="77777777">
        <w:trPr>
          <w:jc w:val="center"/>
        </w:trPr>
        <w:tc>
          <w:tcPr>
            <w:tcW w:w="3456" w:type="dxa"/>
            <w:shd w:val="clear" w:color="auto" w:fill="FBFBFB"/>
            <w:tcMar>
              <w:top w:w="80" w:type="dxa"/>
              <w:left w:w="120" w:type="dxa"/>
              <w:bottom w:w="80" w:type="dxa"/>
              <w:right w:w="120" w:type="dxa"/>
            </w:tcMar>
          </w:tcPr>
          <w:p w14:paraId="78F4B544" w14:textId="77777777" w:rsidR="00217429" w:rsidRDefault="00000000">
            <w:pPr>
              <w:jc w:val="both"/>
            </w:pPr>
            <w:r>
              <w:rPr>
                <w:rFonts w:ascii="Consolas" w:hAnsi="Consolas"/>
                <w:color w:val="282828"/>
                <w:sz w:val="19"/>
              </w:rPr>
              <w:t>express()</w:t>
            </w:r>
          </w:p>
        </w:tc>
        <w:tc>
          <w:tcPr>
            <w:tcW w:w="6480" w:type="dxa"/>
            <w:shd w:val="clear" w:color="auto" w:fill="FBFBFB"/>
            <w:tcMar>
              <w:top w:w="80" w:type="dxa"/>
              <w:left w:w="120" w:type="dxa"/>
              <w:bottom w:w="80" w:type="dxa"/>
              <w:right w:w="120" w:type="dxa"/>
            </w:tcMar>
          </w:tcPr>
          <w:p w14:paraId="5EDAE252" w14:textId="77777777" w:rsidR="00217429" w:rsidRDefault="00000000">
            <w:pPr>
              <w:jc w:val="both"/>
            </w:pPr>
            <w:r>
              <w:rPr>
                <w:rFonts w:ascii="Arial" w:hAnsi="Arial"/>
                <w:color w:val="282828"/>
                <w:sz w:val="20"/>
              </w:rPr>
              <w:t>Factory function initializing an instance of an Express web application.</w:t>
            </w:r>
          </w:p>
        </w:tc>
      </w:tr>
      <w:tr w:rsidR="00217429" w14:paraId="3A05788E" w14:textId="77777777">
        <w:trPr>
          <w:jc w:val="center"/>
        </w:trPr>
        <w:tc>
          <w:tcPr>
            <w:tcW w:w="3456" w:type="dxa"/>
            <w:tcMar>
              <w:top w:w="80" w:type="dxa"/>
              <w:left w:w="120" w:type="dxa"/>
              <w:bottom w:w="80" w:type="dxa"/>
              <w:right w:w="120" w:type="dxa"/>
            </w:tcMar>
          </w:tcPr>
          <w:p w14:paraId="5F399AA4" w14:textId="77777777" w:rsidR="00217429" w:rsidRDefault="00000000">
            <w:pPr>
              <w:jc w:val="both"/>
            </w:pPr>
            <w:r>
              <w:rPr>
                <w:rFonts w:ascii="Consolas" w:hAnsi="Consolas"/>
                <w:color w:val="282828"/>
                <w:sz w:val="19"/>
              </w:rPr>
              <w:t>app.get(path, handler)</w:t>
            </w:r>
          </w:p>
        </w:tc>
        <w:tc>
          <w:tcPr>
            <w:tcW w:w="6480" w:type="dxa"/>
            <w:tcMar>
              <w:top w:w="80" w:type="dxa"/>
              <w:left w:w="120" w:type="dxa"/>
              <w:bottom w:w="80" w:type="dxa"/>
              <w:right w:w="120" w:type="dxa"/>
            </w:tcMar>
          </w:tcPr>
          <w:p w14:paraId="3FEE74D9" w14:textId="77777777" w:rsidR="00217429" w:rsidRDefault="00000000">
            <w:pPr>
              <w:jc w:val="both"/>
            </w:pPr>
            <w:r>
              <w:rPr>
                <w:rFonts w:ascii="Arial" w:hAnsi="Arial"/>
                <w:color w:val="282828"/>
                <w:sz w:val="20"/>
              </w:rPr>
              <w:t>Routes HTTP GET requests targeting a specific URL path to the callback handler.</w:t>
            </w:r>
          </w:p>
        </w:tc>
      </w:tr>
      <w:tr w:rsidR="00217429" w14:paraId="4CE4DDBC" w14:textId="77777777">
        <w:trPr>
          <w:jc w:val="center"/>
        </w:trPr>
        <w:tc>
          <w:tcPr>
            <w:tcW w:w="3456" w:type="dxa"/>
            <w:shd w:val="clear" w:color="auto" w:fill="FBFBFB"/>
            <w:tcMar>
              <w:top w:w="80" w:type="dxa"/>
              <w:left w:w="120" w:type="dxa"/>
              <w:bottom w:w="80" w:type="dxa"/>
              <w:right w:w="120" w:type="dxa"/>
            </w:tcMar>
          </w:tcPr>
          <w:p w14:paraId="7EEEC39D" w14:textId="77777777" w:rsidR="00217429" w:rsidRDefault="00000000">
            <w:pPr>
              <w:jc w:val="both"/>
            </w:pPr>
            <w:r>
              <w:rPr>
                <w:rFonts w:ascii="Consolas" w:hAnsi="Consolas"/>
                <w:color w:val="282828"/>
                <w:sz w:val="19"/>
              </w:rPr>
              <w:t>res.json(data)</w:t>
            </w:r>
          </w:p>
        </w:tc>
        <w:tc>
          <w:tcPr>
            <w:tcW w:w="6480" w:type="dxa"/>
            <w:shd w:val="clear" w:color="auto" w:fill="FBFBFB"/>
            <w:tcMar>
              <w:top w:w="80" w:type="dxa"/>
              <w:left w:w="120" w:type="dxa"/>
              <w:bottom w:w="80" w:type="dxa"/>
              <w:right w:w="120" w:type="dxa"/>
            </w:tcMar>
          </w:tcPr>
          <w:p w14:paraId="28D34AAF" w14:textId="77777777" w:rsidR="00217429" w:rsidRDefault="00000000">
            <w:pPr>
              <w:jc w:val="both"/>
            </w:pPr>
            <w:r>
              <w:rPr>
                <w:rFonts w:ascii="Arial" w:hAnsi="Arial"/>
                <w:color w:val="282828"/>
                <w:sz w:val="20"/>
              </w:rPr>
              <w:t>Sends a JSON response with proper HTTP headers (application/json) and serialization.</w:t>
            </w:r>
          </w:p>
        </w:tc>
      </w:tr>
      <w:tr w:rsidR="00217429" w14:paraId="628BD699" w14:textId="77777777">
        <w:trPr>
          <w:jc w:val="center"/>
        </w:trPr>
        <w:tc>
          <w:tcPr>
            <w:tcW w:w="3456" w:type="dxa"/>
            <w:tcMar>
              <w:top w:w="80" w:type="dxa"/>
              <w:left w:w="120" w:type="dxa"/>
              <w:bottom w:w="80" w:type="dxa"/>
              <w:right w:w="120" w:type="dxa"/>
            </w:tcMar>
          </w:tcPr>
          <w:p w14:paraId="031B5E0D" w14:textId="77777777" w:rsidR="00217429" w:rsidRDefault="00000000">
            <w:pPr>
              <w:jc w:val="both"/>
            </w:pPr>
            <w:r>
              <w:rPr>
                <w:rFonts w:ascii="Consolas" w:hAnsi="Consolas"/>
                <w:color w:val="282828"/>
                <w:sz w:val="19"/>
              </w:rPr>
              <w:t>app.listen(port, callback)</w:t>
            </w:r>
          </w:p>
        </w:tc>
        <w:tc>
          <w:tcPr>
            <w:tcW w:w="6480" w:type="dxa"/>
            <w:tcMar>
              <w:top w:w="80" w:type="dxa"/>
              <w:left w:w="120" w:type="dxa"/>
              <w:bottom w:w="80" w:type="dxa"/>
              <w:right w:w="120" w:type="dxa"/>
            </w:tcMar>
          </w:tcPr>
          <w:p w14:paraId="4BF3C9A7" w14:textId="77777777" w:rsidR="00217429" w:rsidRDefault="00000000">
            <w:pPr>
              <w:jc w:val="both"/>
            </w:pPr>
            <w:r>
              <w:rPr>
                <w:rFonts w:ascii="Arial" w:hAnsi="Arial"/>
                <w:color w:val="282828"/>
                <w:sz w:val="20"/>
              </w:rPr>
              <w:t>Binds and listens for incoming network connections on the designated port.</w:t>
            </w:r>
          </w:p>
        </w:tc>
      </w:tr>
      <w:tr w:rsidR="00217429" w14:paraId="7E7AEB38" w14:textId="77777777">
        <w:trPr>
          <w:jc w:val="center"/>
        </w:trPr>
        <w:tc>
          <w:tcPr>
            <w:tcW w:w="3456" w:type="dxa"/>
            <w:shd w:val="clear" w:color="auto" w:fill="FBFBFB"/>
            <w:tcMar>
              <w:top w:w="80" w:type="dxa"/>
              <w:left w:w="120" w:type="dxa"/>
              <w:bottom w:w="80" w:type="dxa"/>
              <w:right w:w="120" w:type="dxa"/>
            </w:tcMar>
          </w:tcPr>
          <w:p w14:paraId="29B48EA4" w14:textId="77777777" w:rsidR="00217429" w:rsidRDefault="00000000">
            <w:pPr>
              <w:jc w:val="both"/>
            </w:pPr>
            <w:r>
              <w:rPr>
                <w:rFonts w:ascii="Consolas" w:hAnsi="Consolas"/>
                <w:color w:val="282828"/>
                <w:sz w:val="19"/>
              </w:rPr>
              <w:t>element.textContent</w:t>
            </w:r>
          </w:p>
        </w:tc>
        <w:tc>
          <w:tcPr>
            <w:tcW w:w="6480" w:type="dxa"/>
            <w:shd w:val="clear" w:color="auto" w:fill="FBFBFB"/>
            <w:tcMar>
              <w:top w:w="80" w:type="dxa"/>
              <w:left w:w="120" w:type="dxa"/>
              <w:bottom w:w="80" w:type="dxa"/>
              <w:right w:w="120" w:type="dxa"/>
            </w:tcMar>
          </w:tcPr>
          <w:p w14:paraId="0ED0E201" w14:textId="77777777" w:rsidR="00217429" w:rsidRDefault="00000000">
            <w:pPr>
              <w:jc w:val="both"/>
            </w:pPr>
            <w:r>
              <w:rPr>
                <w:rFonts w:ascii="Arial" w:hAnsi="Arial"/>
                <w:color w:val="282828"/>
                <w:sz w:val="20"/>
              </w:rPr>
              <w:t>Gets or sets the text content of the node without HTML parsing overhead.</w:t>
            </w:r>
          </w:p>
        </w:tc>
      </w:tr>
      <w:tr w:rsidR="00217429" w14:paraId="7003CF59" w14:textId="77777777">
        <w:trPr>
          <w:jc w:val="center"/>
        </w:trPr>
        <w:tc>
          <w:tcPr>
            <w:tcW w:w="3456" w:type="dxa"/>
            <w:tcMar>
              <w:top w:w="80" w:type="dxa"/>
              <w:left w:w="120" w:type="dxa"/>
              <w:bottom w:w="80" w:type="dxa"/>
              <w:right w:w="120" w:type="dxa"/>
            </w:tcMar>
          </w:tcPr>
          <w:p w14:paraId="4C9EBFA6" w14:textId="77777777" w:rsidR="00217429" w:rsidRDefault="00000000">
            <w:pPr>
              <w:jc w:val="both"/>
            </w:pPr>
            <w:r>
              <w:rPr>
                <w:rFonts w:ascii="Consolas" w:hAnsi="Consolas"/>
                <w:color w:val="282828"/>
                <w:sz w:val="19"/>
              </w:rPr>
              <w:t>element.style.property</w:t>
            </w:r>
          </w:p>
        </w:tc>
        <w:tc>
          <w:tcPr>
            <w:tcW w:w="6480" w:type="dxa"/>
            <w:tcMar>
              <w:top w:w="80" w:type="dxa"/>
              <w:left w:w="120" w:type="dxa"/>
              <w:bottom w:w="80" w:type="dxa"/>
              <w:right w:w="120" w:type="dxa"/>
            </w:tcMar>
          </w:tcPr>
          <w:p w14:paraId="012B2A56" w14:textId="77777777" w:rsidR="00217429" w:rsidRDefault="00000000">
            <w:pPr>
              <w:jc w:val="both"/>
            </w:pPr>
            <w:r>
              <w:rPr>
                <w:rFonts w:ascii="Arial" w:hAnsi="Arial"/>
                <w:color w:val="282828"/>
                <w:sz w:val="20"/>
              </w:rPr>
              <w:t>Directly manipulates inline CSS styles of an element dynamically.</w:t>
            </w:r>
          </w:p>
        </w:tc>
      </w:tr>
      <w:tr w:rsidR="00217429" w14:paraId="2CB299CE" w14:textId="77777777">
        <w:trPr>
          <w:jc w:val="center"/>
        </w:trPr>
        <w:tc>
          <w:tcPr>
            <w:tcW w:w="3456" w:type="dxa"/>
            <w:shd w:val="clear" w:color="auto" w:fill="FBFBFB"/>
            <w:tcMar>
              <w:top w:w="80" w:type="dxa"/>
              <w:left w:w="120" w:type="dxa"/>
              <w:bottom w:w="80" w:type="dxa"/>
              <w:right w:w="120" w:type="dxa"/>
            </w:tcMar>
          </w:tcPr>
          <w:p w14:paraId="5D368CAE" w14:textId="77777777" w:rsidR="00217429" w:rsidRDefault="00000000">
            <w:pPr>
              <w:jc w:val="both"/>
            </w:pPr>
            <w:r>
              <w:rPr>
                <w:rFonts w:ascii="Consolas" w:hAnsi="Consolas"/>
                <w:color w:val="282828"/>
                <w:sz w:val="19"/>
              </w:rPr>
              <w:t>element.setAttribute(attr, val)</w:t>
            </w:r>
          </w:p>
        </w:tc>
        <w:tc>
          <w:tcPr>
            <w:tcW w:w="6480" w:type="dxa"/>
            <w:shd w:val="clear" w:color="auto" w:fill="FBFBFB"/>
            <w:tcMar>
              <w:top w:w="80" w:type="dxa"/>
              <w:left w:w="120" w:type="dxa"/>
              <w:bottom w:w="80" w:type="dxa"/>
              <w:right w:w="120" w:type="dxa"/>
            </w:tcMar>
          </w:tcPr>
          <w:p w14:paraId="10BFE4A0" w14:textId="77777777" w:rsidR="00217429" w:rsidRDefault="00000000">
            <w:pPr>
              <w:jc w:val="both"/>
            </w:pPr>
            <w:r>
              <w:rPr>
                <w:rFonts w:ascii="Arial" w:hAnsi="Arial"/>
                <w:color w:val="282828"/>
                <w:sz w:val="20"/>
              </w:rPr>
              <w:t>Sets the value of a specified attribute on the targeted HTML element.</w:t>
            </w:r>
          </w:p>
        </w:tc>
      </w:tr>
    </w:tbl>
    <w:p w14:paraId="5AC338D8" w14:textId="77777777" w:rsidR="00217429" w:rsidRDefault="00217429">
      <w:pPr>
        <w:spacing w:after="120"/>
      </w:pPr>
    </w:p>
    <w:p w14:paraId="0E689B7A" w14:textId="77777777" w:rsidR="00217429" w:rsidRDefault="00000000">
      <w:pPr>
        <w:spacing w:before="280" w:after="80"/>
        <w:jc w:val="both"/>
      </w:pPr>
      <w:r>
        <w:rPr>
          <w:rFonts w:ascii="Arial" w:hAnsi="Arial"/>
          <w:b/>
          <w:color w:val="000000"/>
          <w:sz w:val="28"/>
        </w:rPr>
        <w:t>8. TEST CASES AND EXECUTION DATA</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96"/>
        <w:gridCol w:w="1872"/>
        <w:gridCol w:w="1608"/>
        <w:gridCol w:w="2016"/>
        <w:gridCol w:w="2016"/>
        <w:gridCol w:w="1152"/>
      </w:tblGrid>
      <w:tr w:rsidR="00217429" w14:paraId="4BAC0A6E" w14:textId="77777777">
        <w:trPr>
          <w:jc w:val="center"/>
        </w:trPr>
        <w:tc>
          <w:tcPr>
            <w:tcW w:w="1296" w:type="dxa"/>
            <w:shd w:val="clear" w:color="auto" w:fill="F0F0F0"/>
            <w:tcMar>
              <w:top w:w="100" w:type="dxa"/>
              <w:left w:w="80" w:type="dxa"/>
              <w:bottom w:w="100" w:type="dxa"/>
              <w:right w:w="80" w:type="dxa"/>
            </w:tcMar>
          </w:tcPr>
          <w:p w14:paraId="5E21451A" w14:textId="77777777" w:rsidR="00217429" w:rsidRDefault="00000000">
            <w:pPr>
              <w:jc w:val="center"/>
            </w:pPr>
            <w:r>
              <w:rPr>
                <w:rFonts w:ascii="Arial" w:hAnsi="Arial"/>
                <w:b/>
                <w:sz w:val="19"/>
              </w:rPr>
              <w:t>Test Case</w:t>
            </w:r>
          </w:p>
        </w:tc>
        <w:tc>
          <w:tcPr>
            <w:tcW w:w="1872" w:type="dxa"/>
            <w:shd w:val="clear" w:color="auto" w:fill="F0F0F0"/>
            <w:tcMar>
              <w:top w:w="100" w:type="dxa"/>
              <w:left w:w="80" w:type="dxa"/>
              <w:bottom w:w="100" w:type="dxa"/>
              <w:right w:w="80" w:type="dxa"/>
            </w:tcMar>
          </w:tcPr>
          <w:p w14:paraId="3D64CF9C" w14:textId="77777777" w:rsidR="00217429" w:rsidRDefault="00000000">
            <w:pPr>
              <w:jc w:val="center"/>
            </w:pPr>
            <w:r>
              <w:rPr>
                <w:rFonts w:ascii="Arial" w:hAnsi="Arial"/>
                <w:b/>
                <w:sz w:val="19"/>
              </w:rPr>
              <w:t>Input Name</w:t>
            </w:r>
          </w:p>
        </w:tc>
        <w:tc>
          <w:tcPr>
            <w:tcW w:w="1584" w:type="dxa"/>
            <w:shd w:val="clear" w:color="auto" w:fill="F0F0F0"/>
            <w:tcMar>
              <w:top w:w="100" w:type="dxa"/>
              <w:left w:w="80" w:type="dxa"/>
              <w:bottom w:w="100" w:type="dxa"/>
              <w:right w:w="80" w:type="dxa"/>
            </w:tcMar>
          </w:tcPr>
          <w:p w14:paraId="5F7D735B" w14:textId="77777777" w:rsidR="00217429" w:rsidRDefault="00000000">
            <w:pPr>
              <w:jc w:val="center"/>
            </w:pPr>
            <w:r>
              <w:rPr>
                <w:rFonts w:ascii="Arial" w:hAnsi="Arial"/>
                <w:b/>
                <w:sz w:val="19"/>
              </w:rPr>
              <w:t>Test Input</w:t>
            </w:r>
          </w:p>
        </w:tc>
        <w:tc>
          <w:tcPr>
            <w:tcW w:w="2016" w:type="dxa"/>
            <w:shd w:val="clear" w:color="auto" w:fill="F0F0F0"/>
            <w:tcMar>
              <w:top w:w="100" w:type="dxa"/>
              <w:left w:w="80" w:type="dxa"/>
              <w:bottom w:w="100" w:type="dxa"/>
              <w:right w:w="80" w:type="dxa"/>
            </w:tcMar>
          </w:tcPr>
          <w:p w14:paraId="6ABF422C" w14:textId="77777777" w:rsidR="00217429" w:rsidRDefault="00000000">
            <w:pPr>
              <w:jc w:val="center"/>
            </w:pPr>
            <w:r>
              <w:rPr>
                <w:rFonts w:ascii="Arial" w:hAnsi="Arial"/>
                <w:b/>
                <w:sz w:val="19"/>
              </w:rPr>
              <w:t>Expected Result</w:t>
            </w:r>
          </w:p>
        </w:tc>
        <w:tc>
          <w:tcPr>
            <w:tcW w:w="2016" w:type="dxa"/>
            <w:shd w:val="clear" w:color="auto" w:fill="F0F0F0"/>
            <w:tcMar>
              <w:top w:w="100" w:type="dxa"/>
              <w:left w:w="80" w:type="dxa"/>
              <w:bottom w:w="100" w:type="dxa"/>
              <w:right w:w="80" w:type="dxa"/>
            </w:tcMar>
          </w:tcPr>
          <w:p w14:paraId="465A8333" w14:textId="77777777" w:rsidR="00217429" w:rsidRDefault="00000000">
            <w:pPr>
              <w:jc w:val="center"/>
            </w:pPr>
            <w:r>
              <w:rPr>
                <w:rFonts w:ascii="Arial" w:hAnsi="Arial"/>
                <w:b/>
                <w:sz w:val="19"/>
              </w:rPr>
              <w:t>Actual Result</w:t>
            </w:r>
          </w:p>
        </w:tc>
        <w:tc>
          <w:tcPr>
            <w:tcW w:w="1152" w:type="dxa"/>
            <w:shd w:val="clear" w:color="auto" w:fill="F0F0F0"/>
            <w:tcMar>
              <w:top w:w="100" w:type="dxa"/>
              <w:left w:w="80" w:type="dxa"/>
              <w:bottom w:w="100" w:type="dxa"/>
              <w:right w:w="80" w:type="dxa"/>
            </w:tcMar>
          </w:tcPr>
          <w:p w14:paraId="196826FA" w14:textId="77777777" w:rsidR="00217429" w:rsidRDefault="00000000">
            <w:pPr>
              <w:jc w:val="center"/>
            </w:pPr>
            <w:r>
              <w:rPr>
                <w:rFonts w:ascii="Arial" w:hAnsi="Arial"/>
                <w:b/>
                <w:sz w:val="19"/>
              </w:rPr>
              <w:t>Status</w:t>
            </w:r>
          </w:p>
        </w:tc>
      </w:tr>
      <w:tr w:rsidR="00217429" w14:paraId="55C2E0EC" w14:textId="77777777">
        <w:trPr>
          <w:jc w:val="center"/>
        </w:trPr>
        <w:tc>
          <w:tcPr>
            <w:tcW w:w="1296" w:type="dxa"/>
            <w:tcMar>
              <w:top w:w="70" w:type="dxa"/>
              <w:left w:w="80" w:type="dxa"/>
              <w:bottom w:w="70" w:type="dxa"/>
              <w:right w:w="80" w:type="dxa"/>
            </w:tcMar>
          </w:tcPr>
          <w:p w14:paraId="2218EDFD" w14:textId="77777777" w:rsidR="00217429" w:rsidRDefault="00000000">
            <w:pPr>
              <w:jc w:val="center"/>
            </w:pPr>
            <w:r>
              <w:rPr>
                <w:rFonts w:ascii="Arial" w:hAnsi="Arial"/>
                <w:color w:val="282828"/>
                <w:sz w:val="19"/>
              </w:rPr>
              <w:t>TC-01</w:t>
            </w:r>
          </w:p>
        </w:tc>
        <w:tc>
          <w:tcPr>
            <w:tcW w:w="1872" w:type="dxa"/>
            <w:tcMar>
              <w:top w:w="70" w:type="dxa"/>
              <w:left w:w="80" w:type="dxa"/>
              <w:bottom w:w="70" w:type="dxa"/>
              <w:right w:w="80" w:type="dxa"/>
            </w:tcMar>
          </w:tcPr>
          <w:p w14:paraId="316EB616" w14:textId="77777777" w:rsidR="00217429" w:rsidRDefault="00000000">
            <w:pPr>
              <w:jc w:val="both"/>
            </w:pPr>
            <w:r>
              <w:rPr>
                <w:rFonts w:ascii="Arial" w:hAnsi="Arial"/>
                <w:color w:val="282828"/>
                <w:sz w:val="19"/>
              </w:rPr>
              <w:t>Product Calculator</w:t>
            </w:r>
          </w:p>
        </w:tc>
        <w:tc>
          <w:tcPr>
            <w:tcW w:w="1584" w:type="dxa"/>
            <w:tcMar>
              <w:top w:w="70" w:type="dxa"/>
              <w:left w:w="80" w:type="dxa"/>
              <w:bottom w:w="70" w:type="dxa"/>
              <w:right w:w="80" w:type="dxa"/>
            </w:tcMar>
          </w:tcPr>
          <w:p w14:paraId="7F4C4627" w14:textId="77777777" w:rsidR="00217429" w:rsidRDefault="00000000">
            <w:pPr>
              <w:jc w:val="both"/>
            </w:pPr>
            <w:r>
              <w:rPr>
                <w:rFonts w:ascii="Arial" w:hAnsi="Arial"/>
                <w:color w:val="282828"/>
                <w:sz w:val="19"/>
              </w:rPr>
              <w:t>Price: 1200, Qty: 2</w:t>
            </w:r>
          </w:p>
        </w:tc>
        <w:tc>
          <w:tcPr>
            <w:tcW w:w="2016" w:type="dxa"/>
            <w:tcMar>
              <w:top w:w="70" w:type="dxa"/>
              <w:left w:w="80" w:type="dxa"/>
              <w:bottom w:w="70" w:type="dxa"/>
              <w:right w:w="80" w:type="dxa"/>
            </w:tcMar>
          </w:tcPr>
          <w:p w14:paraId="2C2C300B" w14:textId="77777777" w:rsidR="00217429" w:rsidRDefault="00000000">
            <w:pPr>
              <w:jc w:val="both"/>
            </w:pPr>
            <w:r>
              <w:rPr>
                <w:rFonts w:ascii="Arial" w:hAnsi="Arial"/>
                <w:color w:val="282828"/>
                <w:sz w:val="19"/>
              </w:rPr>
              <w:t>Total updates dynamically to $2400.00 without refresh</w:t>
            </w:r>
          </w:p>
        </w:tc>
        <w:tc>
          <w:tcPr>
            <w:tcW w:w="2016" w:type="dxa"/>
            <w:tcMar>
              <w:top w:w="70" w:type="dxa"/>
              <w:left w:w="80" w:type="dxa"/>
              <w:bottom w:w="70" w:type="dxa"/>
              <w:right w:w="80" w:type="dxa"/>
            </w:tcMar>
          </w:tcPr>
          <w:p w14:paraId="363BE2CC" w14:textId="77777777" w:rsidR="00217429" w:rsidRDefault="00000000">
            <w:pPr>
              <w:jc w:val="both"/>
            </w:pPr>
            <w:r>
              <w:rPr>
                <w:rFonts w:ascii="Arial" w:hAnsi="Arial"/>
                <w:color w:val="282828"/>
                <w:sz w:val="19"/>
              </w:rPr>
              <w:t>Calculated correctly</w:t>
            </w:r>
          </w:p>
        </w:tc>
        <w:tc>
          <w:tcPr>
            <w:tcW w:w="1152" w:type="dxa"/>
            <w:tcMar>
              <w:top w:w="70" w:type="dxa"/>
              <w:left w:w="80" w:type="dxa"/>
              <w:bottom w:w="70" w:type="dxa"/>
              <w:right w:w="80" w:type="dxa"/>
            </w:tcMar>
          </w:tcPr>
          <w:p w14:paraId="32788CEB" w14:textId="77777777" w:rsidR="00217429" w:rsidRDefault="00000000">
            <w:pPr>
              <w:jc w:val="center"/>
            </w:pPr>
            <w:r>
              <w:rPr>
                <w:rFonts w:ascii="Arial" w:hAnsi="Arial"/>
                <w:b/>
                <w:color w:val="28A745"/>
                <w:sz w:val="19"/>
              </w:rPr>
              <w:t>Pass</w:t>
            </w:r>
          </w:p>
        </w:tc>
      </w:tr>
      <w:tr w:rsidR="00217429" w14:paraId="35168586" w14:textId="77777777">
        <w:trPr>
          <w:jc w:val="center"/>
        </w:trPr>
        <w:tc>
          <w:tcPr>
            <w:tcW w:w="1296" w:type="dxa"/>
            <w:shd w:val="clear" w:color="auto" w:fill="FBFBFB"/>
            <w:tcMar>
              <w:top w:w="70" w:type="dxa"/>
              <w:left w:w="80" w:type="dxa"/>
              <w:bottom w:w="70" w:type="dxa"/>
              <w:right w:w="80" w:type="dxa"/>
            </w:tcMar>
          </w:tcPr>
          <w:p w14:paraId="303B9780" w14:textId="77777777" w:rsidR="00217429" w:rsidRDefault="00000000">
            <w:pPr>
              <w:jc w:val="center"/>
            </w:pPr>
            <w:r>
              <w:rPr>
                <w:rFonts w:ascii="Arial" w:hAnsi="Arial"/>
                <w:color w:val="282828"/>
                <w:sz w:val="19"/>
              </w:rPr>
              <w:t>TC-02</w:t>
            </w:r>
          </w:p>
        </w:tc>
        <w:tc>
          <w:tcPr>
            <w:tcW w:w="1872" w:type="dxa"/>
            <w:shd w:val="clear" w:color="auto" w:fill="FBFBFB"/>
            <w:tcMar>
              <w:top w:w="70" w:type="dxa"/>
              <w:left w:w="80" w:type="dxa"/>
              <w:bottom w:w="70" w:type="dxa"/>
              <w:right w:w="80" w:type="dxa"/>
            </w:tcMar>
          </w:tcPr>
          <w:p w14:paraId="792FD433" w14:textId="77777777" w:rsidR="00217429" w:rsidRDefault="00000000">
            <w:pPr>
              <w:jc w:val="both"/>
            </w:pPr>
            <w:r>
              <w:rPr>
                <w:rFonts w:ascii="Arial" w:hAnsi="Arial"/>
                <w:color w:val="282828"/>
                <w:sz w:val="19"/>
              </w:rPr>
              <w:t>Default Product Fallback</w:t>
            </w:r>
          </w:p>
        </w:tc>
        <w:tc>
          <w:tcPr>
            <w:tcW w:w="1584" w:type="dxa"/>
            <w:shd w:val="clear" w:color="auto" w:fill="FBFBFB"/>
            <w:tcMar>
              <w:top w:w="70" w:type="dxa"/>
              <w:left w:w="80" w:type="dxa"/>
              <w:bottom w:w="70" w:type="dxa"/>
              <w:right w:w="80" w:type="dxa"/>
            </w:tcMar>
          </w:tcPr>
          <w:p w14:paraId="3AECAC67" w14:textId="77777777" w:rsidR="00217429" w:rsidRDefault="00000000">
            <w:pPr>
              <w:jc w:val="both"/>
            </w:pPr>
            <w:r>
              <w:rPr>
                <w:rFonts w:ascii="Arial" w:hAnsi="Arial"/>
                <w:color w:val="282828"/>
                <w:sz w:val="19"/>
              </w:rPr>
              <w:t>Empty product name</w:t>
            </w:r>
          </w:p>
        </w:tc>
        <w:tc>
          <w:tcPr>
            <w:tcW w:w="2016" w:type="dxa"/>
            <w:shd w:val="clear" w:color="auto" w:fill="FBFBFB"/>
            <w:tcMar>
              <w:top w:w="70" w:type="dxa"/>
              <w:left w:w="80" w:type="dxa"/>
              <w:bottom w:w="70" w:type="dxa"/>
              <w:right w:w="80" w:type="dxa"/>
            </w:tcMar>
          </w:tcPr>
          <w:p w14:paraId="249EB945" w14:textId="77777777" w:rsidR="00217429" w:rsidRDefault="00000000">
            <w:pPr>
              <w:jc w:val="both"/>
            </w:pPr>
            <w:r>
              <w:rPr>
                <w:rFonts w:ascii="Arial" w:hAnsi="Arial"/>
                <w:color w:val="282828"/>
                <w:sz w:val="19"/>
              </w:rPr>
              <w:t>Displays fallback name 'Product' in total cost display</w:t>
            </w:r>
          </w:p>
        </w:tc>
        <w:tc>
          <w:tcPr>
            <w:tcW w:w="2016" w:type="dxa"/>
            <w:shd w:val="clear" w:color="auto" w:fill="FBFBFB"/>
            <w:tcMar>
              <w:top w:w="70" w:type="dxa"/>
              <w:left w:w="80" w:type="dxa"/>
              <w:bottom w:w="70" w:type="dxa"/>
              <w:right w:w="80" w:type="dxa"/>
            </w:tcMar>
          </w:tcPr>
          <w:p w14:paraId="78365B56" w14:textId="77777777" w:rsidR="00217429" w:rsidRDefault="00000000">
            <w:pPr>
              <w:jc w:val="both"/>
            </w:pPr>
            <w:r>
              <w:rPr>
                <w:rFonts w:ascii="Arial" w:hAnsi="Arial"/>
                <w:color w:val="282828"/>
                <w:sz w:val="19"/>
              </w:rPr>
              <w:t>Fallback displayed</w:t>
            </w:r>
          </w:p>
        </w:tc>
        <w:tc>
          <w:tcPr>
            <w:tcW w:w="1152" w:type="dxa"/>
            <w:shd w:val="clear" w:color="auto" w:fill="FBFBFB"/>
            <w:tcMar>
              <w:top w:w="70" w:type="dxa"/>
              <w:left w:w="80" w:type="dxa"/>
              <w:bottom w:w="70" w:type="dxa"/>
              <w:right w:w="80" w:type="dxa"/>
            </w:tcMar>
          </w:tcPr>
          <w:p w14:paraId="585AF930" w14:textId="77777777" w:rsidR="00217429" w:rsidRDefault="00000000">
            <w:pPr>
              <w:jc w:val="center"/>
            </w:pPr>
            <w:r>
              <w:rPr>
                <w:rFonts w:ascii="Arial" w:hAnsi="Arial"/>
                <w:b/>
                <w:color w:val="28A745"/>
                <w:sz w:val="19"/>
              </w:rPr>
              <w:t>Pass</w:t>
            </w:r>
          </w:p>
        </w:tc>
      </w:tr>
      <w:tr w:rsidR="00217429" w14:paraId="2F27E4D9" w14:textId="77777777">
        <w:trPr>
          <w:jc w:val="center"/>
        </w:trPr>
        <w:tc>
          <w:tcPr>
            <w:tcW w:w="1296" w:type="dxa"/>
            <w:tcMar>
              <w:top w:w="70" w:type="dxa"/>
              <w:left w:w="80" w:type="dxa"/>
              <w:bottom w:w="70" w:type="dxa"/>
              <w:right w:w="80" w:type="dxa"/>
            </w:tcMar>
          </w:tcPr>
          <w:p w14:paraId="3C0D2C6A" w14:textId="77777777" w:rsidR="00217429" w:rsidRDefault="00000000">
            <w:pPr>
              <w:jc w:val="center"/>
            </w:pPr>
            <w:r>
              <w:rPr>
                <w:rFonts w:ascii="Arial" w:hAnsi="Arial"/>
                <w:color w:val="282828"/>
                <w:sz w:val="19"/>
              </w:rPr>
              <w:t>TC-03</w:t>
            </w:r>
          </w:p>
        </w:tc>
        <w:tc>
          <w:tcPr>
            <w:tcW w:w="1872" w:type="dxa"/>
            <w:tcMar>
              <w:top w:w="70" w:type="dxa"/>
              <w:left w:w="80" w:type="dxa"/>
              <w:bottom w:w="70" w:type="dxa"/>
              <w:right w:w="80" w:type="dxa"/>
            </w:tcMar>
          </w:tcPr>
          <w:p w14:paraId="606DA3F7" w14:textId="77777777" w:rsidR="00217429" w:rsidRDefault="00000000">
            <w:pPr>
              <w:jc w:val="both"/>
            </w:pPr>
            <w:r>
              <w:rPr>
                <w:rFonts w:ascii="Arial" w:hAnsi="Arial"/>
                <w:color w:val="282828"/>
                <w:sz w:val="19"/>
              </w:rPr>
              <w:t>Node File Creation</w:t>
            </w:r>
          </w:p>
        </w:tc>
        <w:tc>
          <w:tcPr>
            <w:tcW w:w="1584" w:type="dxa"/>
            <w:tcMar>
              <w:top w:w="70" w:type="dxa"/>
              <w:left w:w="80" w:type="dxa"/>
              <w:bottom w:w="70" w:type="dxa"/>
              <w:right w:w="80" w:type="dxa"/>
            </w:tcMar>
          </w:tcPr>
          <w:p w14:paraId="6938232E" w14:textId="77777777" w:rsidR="00217429" w:rsidRDefault="00000000">
            <w:pPr>
              <w:jc w:val="both"/>
            </w:pPr>
            <w:r>
              <w:rPr>
                <w:rFonts w:ascii="Arial" w:hAnsi="Arial"/>
                <w:color w:val="282828"/>
                <w:sz w:val="19"/>
              </w:rPr>
              <w:t>student_notes.txt</w:t>
            </w:r>
          </w:p>
        </w:tc>
        <w:tc>
          <w:tcPr>
            <w:tcW w:w="2016" w:type="dxa"/>
            <w:tcMar>
              <w:top w:w="70" w:type="dxa"/>
              <w:left w:w="80" w:type="dxa"/>
              <w:bottom w:w="70" w:type="dxa"/>
              <w:right w:w="80" w:type="dxa"/>
            </w:tcMar>
          </w:tcPr>
          <w:p w14:paraId="29AA7D7E" w14:textId="77777777" w:rsidR="00217429" w:rsidRDefault="00000000">
            <w:pPr>
              <w:jc w:val="both"/>
            </w:pPr>
            <w:r>
              <w:rPr>
                <w:rFonts w:ascii="Arial" w:hAnsi="Arial"/>
                <w:color w:val="282828"/>
                <w:sz w:val="19"/>
              </w:rPr>
              <w:t>File created and initial content written to disk</w:t>
            </w:r>
          </w:p>
        </w:tc>
        <w:tc>
          <w:tcPr>
            <w:tcW w:w="2016" w:type="dxa"/>
            <w:tcMar>
              <w:top w:w="70" w:type="dxa"/>
              <w:left w:w="80" w:type="dxa"/>
              <w:bottom w:w="70" w:type="dxa"/>
              <w:right w:w="80" w:type="dxa"/>
            </w:tcMar>
          </w:tcPr>
          <w:p w14:paraId="0C9D2630" w14:textId="77777777" w:rsidR="00217429" w:rsidRDefault="00000000">
            <w:pPr>
              <w:jc w:val="both"/>
            </w:pPr>
            <w:r>
              <w:rPr>
                <w:rFonts w:ascii="Arial" w:hAnsi="Arial"/>
                <w:color w:val="282828"/>
                <w:sz w:val="19"/>
              </w:rPr>
              <w:t>File created</w:t>
            </w:r>
          </w:p>
        </w:tc>
        <w:tc>
          <w:tcPr>
            <w:tcW w:w="1152" w:type="dxa"/>
            <w:tcMar>
              <w:top w:w="70" w:type="dxa"/>
              <w:left w:w="80" w:type="dxa"/>
              <w:bottom w:w="70" w:type="dxa"/>
              <w:right w:w="80" w:type="dxa"/>
            </w:tcMar>
          </w:tcPr>
          <w:p w14:paraId="03CEC9FF" w14:textId="77777777" w:rsidR="00217429" w:rsidRDefault="00000000">
            <w:pPr>
              <w:jc w:val="center"/>
            </w:pPr>
            <w:r>
              <w:rPr>
                <w:rFonts w:ascii="Arial" w:hAnsi="Arial"/>
                <w:b/>
                <w:color w:val="28A745"/>
                <w:sz w:val="19"/>
              </w:rPr>
              <w:t>Pass</w:t>
            </w:r>
          </w:p>
        </w:tc>
      </w:tr>
      <w:tr w:rsidR="00217429" w14:paraId="131D3353" w14:textId="77777777">
        <w:trPr>
          <w:jc w:val="center"/>
        </w:trPr>
        <w:tc>
          <w:tcPr>
            <w:tcW w:w="1296" w:type="dxa"/>
            <w:shd w:val="clear" w:color="auto" w:fill="FBFBFB"/>
            <w:tcMar>
              <w:top w:w="70" w:type="dxa"/>
              <w:left w:w="80" w:type="dxa"/>
              <w:bottom w:w="70" w:type="dxa"/>
              <w:right w:w="80" w:type="dxa"/>
            </w:tcMar>
          </w:tcPr>
          <w:p w14:paraId="28832EED" w14:textId="77777777" w:rsidR="00217429" w:rsidRDefault="00000000">
            <w:pPr>
              <w:jc w:val="center"/>
            </w:pPr>
            <w:r>
              <w:rPr>
                <w:rFonts w:ascii="Arial" w:hAnsi="Arial"/>
                <w:color w:val="282828"/>
                <w:sz w:val="19"/>
              </w:rPr>
              <w:t>TC-04</w:t>
            </w:r>
          </w:p>
        </w:tc>
        <w:tc>
          <w:tcPr>
            <w:tcW w:w="1872" w:type="dxa"/>
            <w:shd w:val="clear" w:color="auto" w:fill="FBFBFB"/>
            <w:tcMar>
              <w:top w:w="70" w:type="dxa"/>
              <w:left w:w="80" w:type="dxa"/>
              <w:bottom w:w="70" w:type="dxa"/>
              <w:right w:w="80" w:type="dxa"/>
            </w:tcMar>
          </w:tcPr>
          <w:p w14:paraId="4BAC089F" w14:textId="77777777" w:rsidR="00217429" w:rsidRDefault="00000000">
            <w:pPr>
              <w:jc w:val="both"/>
            </w:pPr>
            <w:r>
              <w:rPr>
                <w:rFonts w:ascii="Arial" w:hAnsi="Arial"/>
                <w:color w:val="282828"/>
                <w:sz w:val="19"/>
              </w:rPr>
              <w:t>Node File Append &amp; Read</w:t>
            </w:r>
          </w:p>
        </w:tc>
        <w:tc>
          <w:tcPr>
            <w:tcW w:w="1584" w:type="dxa"/>
            <w:shd w:val="clear" w:color="auto" w:fill="FBFBFB"/>
            <w:tcMar>
              <w:top w:w="70" w:type="dxa"/>
              <w:left w:w="80" w:type="dxa"/>
              <w:bottom w:w="70" w:type="dxa"/>
              <w:right w:w="80" w:type="dxa"/>
            </w:tcMar>
          </w:tcPr>
          <w:p w14:paraId="21D3A364" w14:textId="77777777" w:rsidR="00217429" w:rsidRDefault="00000000">
            <w:pPr>
              <w:jc w:val="both"/>
            </w:pPr>
            <w:r>
              <w:rPr>
                <w:rFonts w:ascii="Arial" w:hAnsi="Arial"/>
                <w:color w:val="282828"/>
                <w:sz w:val="19"/>
              </w:rPr>
              <w:t>Additional Content</w:t>
            </w:r>
          </w:p>
        </w:tc>
        <w:tc>
          <w:tcPr>
            <w:tcW w:w="2016" w:type="dxa"/>
            <w:shd w:val="clear" w:color="auto" w:fill="FBFBFB"/>
            <w:tcMar>
              <w:top w:w="70" w:type="dxa"/>
              <w:left w:w="80" w:type="dxa"/>
              <w:bottom w:w="70" w:type="dxa"/>
              <w:right w:w="80" w:type="dxa"/>
            </w:tcMar>
          </w:tcPr>
          <w:p w14:paraId="4F2FEED2" w14:textId="77777777" w:rsidR="00217429" w:rsidRDefault="00000000">
            <w:pPr>
              <w:jc w:val="both"/>
            </w:pPr>
            <w:r>
              <w:rPr>
                <w:rFonts w:ascii="Arial" w:hAnsi="Arial"/>
                <w:color w:val="282828"/>
                <w:sz w:val="19"/>
              </w:rPr>
              <w:t>Appends content and logs combined file text to console</w:t>
            </w:r>
          </w:p>
        </w:tc>
        <w:tc>
          <w:tcPr>
            <w:tcW w:w="2016" w:type="dxa"/>
            <w:shd w:val="clear" w:color="auto" w:fill="FBFBFB"/>
            <w:tcMar>
              <w:top w:w="70" w:type="dxa"/>
              <w:left w:w="80" w:type="dxa"/>
              <w:bottom w:w="70" w:type="dxa"/>
              <w:right w:w="80" w:type="dxa"/>
            </w:tcMar>
          </w:tcPr>
          <w:p w14:paraId="7CE9D0AB" w14:textId="77777777" w:rsidR="00217429" w:rsidRDefault="00000000">
            <w:pPr>
              <w:jc w:val="both"/>
            </w:pPr>
            <w:r>
              <w:rPr>
                <w:rFonts w:ascii="Arial" w:hAnsi="Arial"/>
                <w:color w:val="282828"/>
                <w:sz w:val="19"/>
              </w:rPr>
              <w:t>Logged correctly</w:t>
            </w:r>
          </w:p>
        </w:tc>
        <w:tc>
          <w:tcPr>
            <w:tcW w:w="1152" w:type="dxa"/>
            <w:shd w:val="clear" w:color="auto" w:fill="FBFBFB"/>
            <w:tcMar>
              <w:top w:w="70" w:type="dxa"/>
              <w:left w:w="80" w:type="dxa"/>
              <w:bottom w:w="70" w:type="dxa"/>
              <w:right w:w="80" w:type="dxa"/>
            </w:tcMar>
          </w:tcPr>
          <w:p w14:paraId="30F71CEB" w14:textId="77777777" w:rsidR="00217429" w:rsidRDefault="00000000">
            <w:pPr>
              <w:jc w:val="center"/>
            </w:pPr>
            <w:r>
              <w:rPr>
                <w:rFonts w:ascii="Arial" w:hAnsi="Arial"/>
                <w:b/>
                <w:color w:val="28A745"/>
                <w:sz w:val="19"/>
              </w:rPr>
              <w:t>Pass</w:t>
            </w:r>
          </w:p>
        </w:tc>
      </w:tr>
      <w:tr w:rsidR="00217429" w14:paraId="7E24B2FB" w14:textId="77777777">
        <w:trPr>
          <w:jc w:val="center"/>
        </w:trPr>
        <w:tc>
          <w:tcPr>
            <w:tcW w:w="1296" w:type="dxa"/>
            <w:tcMar>
              <w:top w:w="70" w:type="dxa"/>
              <w:left w:w="80" w:type="dxa"/>
              <w:bottom w:w="70" w:type="dxa"/>
              <w:right w:w="80" w:type="dxa"/>
            </w:tcMar>
          </w:tcPr>
          <w:p w14:paraId="6246A35C" w14:textId="77777777" w:rsidR="00217429" w:rsidRDefault="00000000">
            <w:pPr>
              <w:jc w:val="center"/>
            </w:pPr>
            <w:r>
              <w:rPr>
                <w:rFonts w:ascii="Arial" w:hAnsi="Arial"/>
                <w:color w:val="282828"/>
                <w:sz w:val="19"/>
              </w:rPr>
              <w:lastRenderedPageBreak/>
              <w:t>TC-05</w:t>
            </w:r>
          </w:p>
        </w:tc>
        <w:tc>
          <w:tcPr>
            <w:tcW w:w="1872" w:type="dxa"/>
            <w:tcMar>
              <w:top w:w="70" w:type="dxa"/>
              <w:left w:w="80" w:type="dxa"/>
              <w:bottom w:w="70" w:type="dxa"/>
              <w:right w:w="80" w:type="dxa"/>
            </w:tcMar>
          </w:tcPr>
          <w:p w14:paraId="4AF5E0B4" w14:textId="77777777" w:rsidR="00217429" w:rsidRDefault="00000000">
            <w:pPr>
              <w:jc w:val="both"/>
            </w:pPr>
            <w:r>
              <w:rPr>
                <w:rFonts w:ascii="Arial" w:hAnsi="Arial"/>
                <w:color w:val="282828"/>
                <w:sz w:val="19"/>
              </w:rPr>
              <w:t>Express Student Route</w:t>
            </w:r>
          </w:p>
        </w:tc>
        <w:tc>
          <w:tcPr>
            <w:tcW w:w="1584" w:type="dxa"/>
            <w:tcMar>
              <w:top w:w="70" w:type="dxa"/>
              <w:left w:w="80" w:type="dxa"/>
              <w:bottom w:w="70" w:type="dxa"/>
              <w:right w:w="80" w:type="dxa"/>
            </w:tcMar>
          </w:tcPr>
          <w:p w14:paraId="55BA42E3" w14:textId="77777777" w:rsidR="00217429" w:rsidRDefault="00000000">
            <w:pPr>
              <w:jc w:val="both"/>
            </w:pPr>
            <w:r>
              <w:rPr>
                <w:rFonts w:ascii="Arial" w:hAnsi="Arial"/>
                <w:color w:val="282828"/>
                <w:sz w:val="19"/>
              </w:rPr>
              <w:t>GET /students</w:t>
            </w:r>
          </w:p>
        </w:tc>
        <w:tc>
          <w:tcPr>
            <w:tcW w:w="2016" w:type="dxa"/>
            <w:tcMar>
              <w:top w:w="70" w:type="dxa"/>
              <w:left w:w="80" w:type="dxa"/>
              <w:bottom w:w="70" w:type="dxa"/>
              <w:right w:w="80" w:type="dxa"/>
            </w:tcMar>
          </w:tcPr>
          <w:p w14:paraId="65A4F513" w14:textId="77777777" w:rsidR="00217429" w:rsidRDefault="00000000">
            <w:pPr>
              <w:jc w:val="both"/>
            </w:pPr>
            <w:r>
              <w:rPr>
                <w:rFonts w:ascii="Arial" w:hAnsi="Arial"/>
                <w:color w:val="282828"/>
                <w:sz w:val="19"/>
              </w:rPr>
              <w:t>Returns HTTP 200 with JSON array containing 5 student objects</w:t>
            </w:r>
          </w:p>
        </w:tc>
        <w:tc>
          <w:tcPr>
            <w:tcW w:w="2016" w:type="dxa"/>
            <w:tcMar>
              <w:top w:w="70" w:type="dxa"/>
              <w:left w:w="80" w:type="dxa"/>
              <w:bottom w:w="70" w:type="dxa"/>
              <w:right w:w="80" w:type="dxa"/>
            </w:tcMar>
          </w:tcPr>
          <w:p w14:paraId="045AC85A" w14:textId="77777777" w:rsidR="00217429" w:rsidRDefault="00000000">
            <w:pPr>
              <w:jc w:val="both"/>
            </w:pPr>
            <w:r>
              <w:rPr>
                <w:rFonts w:ascii="Arial" w:hAnsi="Arial"/>
                <w:color w:val="282828"/>
                <w:sz w:val="19"/>
              </w:rPr>
              <w:t>JSON delivered</w:t>
            </w:r>
          </w:p>
        </w:tc>
        <w:tc>
          <w:tcPr>
            <w:tcW w:w="1152" w:type="dxa"/>
            <w:tcMar>
              <w:top w:w="70" w:type="dxa"/>
              <w:left w:w="80" w:type="dxa"/>
              <w:bottom w:w="70" w:type="dxa"/>
              <w:right w:w="80" w:type="dxa"/>
            </w:tcMar>
          </w:tcPr>
          <w:p w14:paraId="29C4CE22" w14:textId="77777777" w:rsidR="00217429" w:rsidRDefault="00000000">
            <w:pPr>
              <w:jc w:val="center"/>
            </w:pPr>
            <w:r>
              <w:rPr>
                <w:rFonts w:ascii="Arial" w:hAnsi="Arial"/>
                <w:b/>
                <w:color w:val="28A745"/>
                <w:sz w:val="19"/>
              </w:rPr>
              <w:t>Pass</w:t>
            </w:r>
          </w:p>
        </w:tc>
      </w:tr>
      <w:tr w:rsidR="00217429" w14:paraId="52E67280" w14:textId="77777777">
        <w:trPr>
          <w:jc w:val="center"/>
        </w:trPr>
        <w:tc>
          <w:tcPr>
            <w:tcW w:w="1296" w:type="dxa"/>
            <w:shd w:val="clear" w:color="auto" w:fill="FBFBFB"/>
            <w:tcMar>
              <w:top w:w="70" w:type="dxa"/>
              <w:left w:w="80" w:type="dxa"/>
              <w:bottom w:w="70" w:type="dxa"/>
              <w:right w:w="80" w:type="dxa"/>
            </w:tcMar>
          </w:tcPr>
          <w:p w14:paraId="60F35612" w14:textId="77777777" w:rsidR="00217429" w:rsidRDefault="00000000">
            <w:pPr>
              <w:jc w:val="center"/>
            </w:pPr>
            <w:r>
              <w:rPr>
                <w:rFonts w:ascii="Arial" w:hAnsi="Arial"/>
                <w:color w:val="282828"/>
                <w:sz w:val="19"/>
              </w:rPr>
              <w:t>TC-06</w:t>
            </w:r>
          </w:p>
        </w:tc>
        <w:tc>
          <w:tcPr>
            <w:tcW w:w="1872" w:type="dxa"/>
            <w:shd w:val="clear" w:color="auto" w:fill="FBFBFB"/>
            <w:tcMar>
              <w:top w:w="70" w:type="dxa"/>
              <w:left w:w="80" w:type="dxa"/>
              <w:bottom w:w="70" w:type="dxa"/>
              <w:right w:w="80" w:type="dxa"/>
            </w:tcMar>
          </w:tcPr>
          <w:p w14:paraId="7239D95C" w14:textId="77777777" w:rsidR="00217429" w:rsidRDefault="00000000">
            <w:pPr>
              <w:jc w:val="both"/>
            </w:pPr>
            <w:r>
              <w:rPr>
                <w:rFonts w:ascii="Arial" w:hAnsi="Arial"/>
                <w:color w:val="282828"/>
                <w:sz w:val="19"/>
              </w:rPr>
              <w:t>DOM Content Modification</w:t>
            </w:r>
          </w:p>
        </w:tc>
        <w:tc>
          <w:tcPr>
            <w:tcW w:w="1584" w:type="dxa"/>
            <w:shd w:val="clear" w:color="auto" w:fill="FBFBFB"/>
            <w:tcMar>
              <w:top w:w="70" w:type="dxa"/>
              <w:left w:w="80" w:type="dxa"/>
              <w:bottom w:w="70" w:type="dxa"/>
              <w:right w:w="80" w:type="dxa"/>
            </w:tcMar>
          </w:tcPr>
          <w:p w14:paraId="3054A30C" w14:textId="77777777" w:rsidR="00217429" w:rsidRDefault="00000000">
            <w:pPr>
              <w:jc w:val="both"/>
            </w:pPr>
            <w:r>
              <w:rPr>
                <w:rFonts w:ascii="Arial" w:hAnsi="Arial"/>
                <w:color w:val="282828"/>
                <w:sz w:val="19"/>
              </w:rPr>
              <w:t>Click 'Change Content'</w:t>
            </w:r>
          </w:p>
        </w:tc>
        <w:tc>
          <w:tcPr>
            <w:tcW w:w="2016" w:type="dxa"/>
            <w:shd w:val="clear" w:color="auto" w:fill="FBFBFB"/>
            <w:tcMar>
              <w:top w:w="70" w:type="dxa"/>
              <w:left w:w="80" w:type="dxa"/>
              <w:bottom w:w="70" w:type="dxa"/>
              <w:right w:w="80" w:type="dxa"/>
            </w:tcMar>
          </w:tcPr>
          <w:p w14:paraId="39FFCA51" w14:textId="77777777" w:rsidR="00217429" w:rsidRDefault="00000000">
            <w:pPr>
              <w:jc w:val="both"/>
            </w:pPr>
            <w:r>
              <w:rPr>
                <w:rFonts w:ascii="Arial" w:hAnsi="Arial"/>
                <w:color w:val="282828"/>
                <w:sz w:val="19"/>
              </w:rPr>
              <w:t>Box text updates to dynamic greeting</w:t>
            </w:r>
          </w:p>
        </w:tc>
        <w:tc>
          <w:tcPr>
            <w:tcW w:w="2016" w:type="dxa"/>
            <w:shd w:val="clear" w:color="auto" w:fill="FBFBFB"/>
            <w:tcMar>
              <w:top w:w="70" w:type="dxa"/>
              <w:left w:w="80" w:type="dxa"/>
              <w:bottom w:w="70" w:type="dxa"/>
              <w:right w:w="80" w:type="dxa"/>
            </w:tcMar>
          </w:tcPr>
          <w:p w14:paraId="25015FCB" w14:textId="77777777" w:rsidR="00217429" w:rsidRDefault="00000000">
            <w:pPr>
              <w:jc w:val="both"/>
            </w:pPr>
            <w:r>
              <w:rPr>
                <w:rFonts w:ascii="Arial" w:hAnsi="Arial"/>
                <w:color w:val="282828"/>
                <w:sz w:val="19"/>
              </w:rPr>
              <w:t>Content updated</w:t>
            </w:r>
          </w:p>
        </w:tc>
        <w:tc>
          <w:tcPr>
            <w:tcW w:w="1152" w:type="dxa"/>
            <w:shd w:val="clear" w:color="auto" w:fill="FBFBFB"/>
            <w:tcMar>
              <w:top w:w="70" w:type="dxa"/>
              <w:left w:w="80" w:type="dxa"/>
              <w:bottom w:w="70" w:type="dxa"/>
              <w:right w:w="80" w:type="dxa"/>
            </w:tcMar>
          </w:tcPr>
          <w:p w14:paraId="40C4A478" w14:textId="77777777" w:rsidR="00217429" w:rsidRDefault="00000000">
            <w:pPr>
              <w:jc w:val="center"/>
            </w:pPr>
            <w:r>
              <w:rPr>
                <w:rFonts w:ascii="Arial" w:hAnsi="Arial"/>
                <w:b/>
                <w:color w:val="28A745"/>
                <w:sz w:val="19"/>
              </w:rPr>
              <w:t>Pass</w:t>
            </w:r>
          </w:p>
        </w:tc>
      </w:tr>
      <w:tr w:rsidR="00217429" w14:paraId="4ADC8EE3" w14:textId="77777777">
        <w:trPr>
          <w:jc w:val="center"/>
        </w:trPr>
        <w:tc>
          <w:tcPr>
            <w:tcW w:w="1296" w:type="dxa"/>
            <w:tcMar>
              <w:top w:w="70" w:type="dxa"/>
              <w:left w:w="80" w:type="dxa"/>
              <w:bottom w:w="70" w:type="dxa"/>
              <w:right w:w="80" w:type="dxa"/>
            </w:tcMar>
          </w:tcPr>
          <w:p w14:paraId="6DC36958" w14:textId="77777777" w:rsidR="00217429" w:rsidRDefault="00000000">
            <w:pPr>
              <w:jc w:val="center"/>
            </w:pPr>
            <w:r>
              <w:rPr>
                <w:rFonts w:ascii="Arial" w:hAnsi="Arial"/>
                <w:color w:val="282828"/>
                <w:sz w:val="19"/>
              </w:rPr>
              <w:t>TC-07</w:t>
            </w:r>
          </w:p>
        </w:tc>
        <w:tc>
          <w:tcPr>
            <w:tcW w:w="1872" w:type="dxa"/>
            <w:tcMar>
              <w:top w:w="70" w:type="dxa"/>
              <w:left w:w="80" w:type="dxa"/>
              <w:bottom w:w="70" w:type="dxa"/>
              <w:right w:w="80" w:type="dxa"/>
            </w:tcMar>
          </w:tcPr>
          <w:p w14:paraId="7CAD54CB" w14:textId="77777777" w:rsidR="00217429" w:rsidRDefault="00000000">
            <w:pPr>
              <w:jc w:val="both"/>
            </w:pPr>
            <w:r>
              <w:rPr>
                <w:rFonts w:ascii="Arial" w:hAnsi="Arial"/>
                <w:color w:val="282828"/>
                <w:sz w:val="19"/>
              </w:rPr>
              <w:t>DOM Style Modification</w:t>
            </w:r>
          </w:p>
        </w:tc>
        <w:tc>
          <w:tcPr>
            <w:tcW w:w="1584" w:type="dxa"/>
            <w:tcMar>
              <w:top w:w="70" w:type="dxa"/>
              <w:left w:w="80" w:type="dxa"/>
              <w:bottom w:w="70" w:type="dxa"/>
              <w:right w:w="80" w:type="dxa"/>
            </w:tcMar>
          </w:tcPr>
          <w:p w14:paraId="209AEB74" w14:textId="77777777" w:rsidR="00217429" w:rsidRDefault="00000000">
            <w:pPr>
              <w:jc w:val="both"/>
            </w:pPr>
            <w:r>
              <w:rPr>
                <w:rFonts w:ascii="Arial" w:hAnsi="Arial"/>
                <w:color w:val="282828"/>
                <w:sz w:val="19"/>
              </w:rPr>
              <w:t>Click 'Change Style'</w:t>
            </w:r>
          </w:p>
        </w:tc>
        <w:tc>
          <w:tcPr>
            <w:tcW w:w="2016" w:type="dxa"/>
            <w:tcMar>
              <w:top w:w="70" w:type="dxa"/>
              <w:left w:w="80" w:type="dxa"/>
              <w:bottom w:w="70" w:type="dxa"/>
              <w:right w:w="80" w:type="dxa"/>
            </w:tcMar>
          </w:tcPr>
          <w:p w14:paraId="724796C8" w14:textId="77777777" w:rsidR="00217429" w:rsidRDefault="00000000">
            <w:pPr>
              <w:jc w:val="both"/>
            </w:pPr>
            <w:r>
              <w:rPr>
                <w:rFonts w:ascii="Arial" w:hAnsi="Arial"/>
                <w:color w:val="282828"/>
                <w:sz w:val="19"/>
              </w:rPr>
              <w:t>Box background changes to green with 30px border radius</w:t>
            </w:r>
          </w:p>
        </w:tc>
        <w:tc>
          <w:tcPr>
            <w:tcW w:w="2016" w:type="dxa"/>
            <w:tcMar>
              <w:top w:w="70" w:type="dxa"/>
              <w:left w:w="80" w:type="dxa"/>
              <w:bottom w:w="70" w:type="dxa"/>
              <w:right w:w="80" w:type="dxa"/>
            </w:tcMar>
          </w:tcPr>
          <w:p w14:paraId="3F706819" w14:textId="77777777" w:rsidR="00217429" w:rsidRDefault="00000000">
            <w:pPr>
              <w:jc w:val="both"/>
            </w:pPr>
            <w:r>
              <w:rPr>
                <w:rFonts w:ascii="Arial" w:hAnsi="Arial"/>
                <w:color w:val="282828"/>
                <w:sz w:val="19"/>
              </w:rPr>
              <w:t>Styles applied</w:t>
            </w:r>
          </w:p>
        </w:tc>
        <w:tc>
          <w:tcPr>
            <w:tcW w:w="1152" w:type="dxa"/>
            <w:tcMar>
              <w:top w:w="70" w:type="dxa"/>
              <w:left w:w="80" w:type="dxa"/>
              <w:bottom w:w="70" w:type="dxa"/>
              <w:right w:w="80" w:type="dxa"/>
            </w:tcMar>
          </w:tcPr>
          <w:p w14:paraId="56566138" w14:textId="77777777" w:rsidR="00217429" w:rsidRDefault="00000000">
            <w:pPr>
              <w:jc w:val="center"/>
            </w:pPr>
            <w:r>
              <w:rPr>
                <w:rFonts w:ascii="Arial" w:hAnsi="Arial"/>
                <w:b/>
                <w:color w:val="28A745"/>
                <w:sz w:val="19"/>
              </w:rPr>
              <w:t>Pass</w:t>
            </w:r>
          </w:p>
        </w:tc>
      </w:tr>
      <w:tr w:rsidR="00217429" w14:paraId="62DCEE41" w14:textId="77777777">
        <w:trPr>
          <w:jc w:val="center"/>
        </w:trPr>
        <w:tc>
          <w:tcPr>
            <w:tcW w:w="1296" w:type="dxa"/>
            <w:shd w:val="clear" w:color="auto" w:fill="FBFBFB"/>
            <w:tcMar>
              <w:top w:w="70" w:type="dxa"/>
              <w:left w:w="80" w:type="dxa"/>
              <w:bottom w:w="70" w:type="dxa"/>
              <w:right w:w="80" w:type="dxa"/>
            </w:tcMar>
          </w:tcPr>
          <w:p w14:paraId="0A6289BD" w14:textId="77777777" w:rsidR="00217429" w:rsidRDefault="00000000">
            <w:pPr>
              <w:jc w:val="center"/>
            </w:pPr>
            <w:r>
              <w:rPr>
                <w:rFonts w:ascii="Arial" w:hAnsi="Arial"/>
                <w:color w:val="282828"/>
                <w:sz w:val="19"/>
              </w:rPr>
              <w:t>TC-08</w:t>
            </w:r>
          </w:p>
        </w:tc>
        <w:tc>
          <w:tcPr>
            <w:tcW w:w="1872" w:type="dxa"/>
            <w:shd w:val="clear" w:color="auto" w:fill="FBFBFB"/>
            <w:tcMar>
              <w:top w:w="70" w:type="dxa"/>
              <w:left w:w="80" w:type="dxa"/>
              <w:bottom w:w="70" w:type="dxa"/>
              <w:right w:w="80" w:type="dxa"/>
            </w:tcMar>
          </w:tcPr>
          <w:p w14:paraId="014AC106" w14:textId="77777777" w:rsidR="00217429" w:rsidRDefault="00000000">
            <w:pPr>
              <w:jc w:val="both"/>
            </w:pPr>
            <w:r>
              <w:rPr>
                <w:rFonts w:ascii="Arial" w:hAnsi="Arial"/>
                <w:color w:val="282828"/>
                <w:sz w:val="19"/>
              </w:rPr>
              <w:t>DOM Attribute Update</w:t>
            </w:r>
          </w:p>
        </w:tc>
        <w:tc>
          <w:tcPr>
            <w:tcW w:w="1584" w:type="dxa"/>
            <w:shd w:val="clear" w:color="auto" w:fill="FBFBFB"/>
            <w:tcMar>
              <w:top w:w="70" w:type="dxa"/>
              <w:left w:w="80" w:type="dxa"/>
              <w:bottom w:w="70" w:type="dxa"/>
              <w:right w:w="80" w:type="dxa"/>
            </w:tcMar>
          </w:tcPr>
          <w:p w14:paraId="2BDBC0D9" w14:textId="77777777" w:rsidR="00217429" w:rsidRDefault="00000000">
            <w:pPr>
              <w:jc w:val="both"/>
            </w:pPr>
            <w:r>
              <w:rPr>
                <w:rFonts w:ascii="Arial" w:hAnsi="Arial"/>
                <w:color w:val="282828"/>
                <w:sz w:val="19"/>
              </w:rPr>
              <w:t>Click 'Change Attribute'</w:t>
            </w:r>
          </w:p>
        </w:tc>
        <w:tc>
          <w:tcPr>
            <w:tcW w:w="2016" w:type="dxa"/>
            <w:shd w:val="clear" w:color="auto" w:fill="FBFBFB"/>
            <w:tcMar>
              <w:top w:w="70" w:type="dxa"/>
              <w:left w:w="80" w:type="dxa"/>
              <w:bottom w:w="70" w:type="dxa"/>
              <w:right w:w="80" w:type="dxa"/>
            </w:tcMar>
          </w:tcPr>
          <w:p w14:paraId="28820B1E" w14:textId="77777777" w:rsidR="00217429" w:rsidRDefault="00000000">
            <w:pPr>
              <w:jc w:val="both"/>
            </w:pPr>
            <w:r>
              <w:rPr>
                <w:rFonts w:ascii="Arial" w:hAnsi="Arial"/>
                <w:color w:val="282828"/>
                <w:sz w:val="19"/>
              </w:rPr>
              <w:t>Title attribute updated; confirmed via status message</w:t>
            </w:r>
          </w:p>
        </w:tc>
        <w:tc>
          <w:tcPr>
            <w:tcW w:w="2016" w:type="dxa"/>
            <w:shd w:val="clear" w:color="auto" w:fill="FBFBFB"/>
            <w:tcMar>
              <w:top w:w="70" w:type="dxa"/>
              <w:left w:w="80" w:type="dxa"/>
              <w:bottom w:w="70" w:type="dxa"/>
              <w:right w:w="80" w:type="dxa"/>
            </w:tcMar>
          </w:tcPr>
          <w:p w14:paraId="1FF14B6A" w14:textId="77777777" w:rsidR="00217429" w:rsidRDefault="00000000">
            <w:pPr>
              <w:jc w:val="both"/>
            </w:pPr>
            <w:r>
              <w:rPr>
                <w:rFonts w:ascii="Arial" w:hAnsi="Arial"/>
                <w:color w:val="282828"/>
                <w:sz w:val="19"/>
              </w:rPr>
              <w:t>Attribute updated</w:t>
            </w:r>
          </w:p>
        </w:tc>
        <w:tc>
          <w:tcPr>
            <w:tcW w:w="1152" w:type="dxa"/>
            <w:shd w:val="clear" w:color="auto" w:fill="FBFBFB"/>
            <w:tcMar>
              <w:top w:w="70" w:type="dxa"/>
              <w:left w:w="80" w:type="dxa"/>
              <w:bottom w:w="70" w:type="dxa"/>
              <w:right w:w="80" w:type="dxa"/>
            </w:tcMar>
          </w:tcPr>
          <w:p w14:paraId="06E6E49C" w14:textId="77777777" w:rsidR="00217429" w:rsidRDefault="00000000">
            <w:pPr>
              <w:jc w:val="center"/>
            </w:pPr>
            <w:r>
              <w:rPr>
                <w:rFonts w:ascii="Arial" w:hAnsi="Arial"/>
                <w:b/>
                <w:color w:val="28A745"/>
                <w:sz w:val="19"/>
              </w:rPr>
              <w:t>Pass</w:t>
            </w:r>
          </w:p>
        </w:tc>
      </w:tr>
    </w:tbl>
    <w:p w14:paraId="50AD10F0" w14:textId="77777777" w:rsidR="00217429" w:rsidRDefault="00217429">
      <w:pPr>
        <w:spacing w:after="120"/>
      </w:pPr>
    </w:p>
    <w:p w14:paraId="1A6F96C4" w14:textId="77777777" w:rsidR="00217429" w:rsidRDefault="00000000">
      <w:pPr>
        <w:spacing w:before="280" w:after="80"/>
        <w:jc w:val="both"/>
      </w:pPr>
      <w:r>
        <w:rPr>
          <w:rFonts w:ascii="Arial" w:hAnsi="Arial"/>
          <w:b/>
          <w:color w:val="000000"/>
          <w:sz w:val="28"/>
        </w:rPr>
        <w:t>9. OUTPUT</w:t>
      </w:r>
    </w:p>
    <w:p w14:paraId="45F78CEF" w14:textId="77777777" w:rsidR="00217429" w:rsidRDefault="00000000">
      <w:pPr>
        <w:spacing w:before="160" w:after="80"/>
        <w:rPr>
          <w:rFonts w:ascii="Arial" w:hAnsi="Arial"/>
          <w:b/>
          <w:color w:val="141414"/>
        </w:rPr>
      </w:pPr>
      <w:r>
        <w:rPr>
          <w:rFonts w:ascii="Arial" w:hAnsi="Arial"/>
          <w:b/>
          <w:color w:val="141414"/>
        </w:rPr>
        <w:t>Output 1: Interactive Product Calculator Execution</w:t>
      </w:r>
    </w:p>
    <w:p w14:paraId="343650C9" w14:textId="77777777" w:rsidR="0017113C" w:rsidRDefault="0017113C">
      <w:pPr>
        <w:spacing w:before="160" w:after="80"/>
      </w:pPr>
    </w:p>
    <w:p w14:paraId="44E67B59" w14:textId="77777777" w:rsidR="00217429" w:rsidRDefault="00000000">
      <w:pPr>
        <w:spacing w:before="40"/>
        <w:jc w:val="center"/>
      </w:pPr>
      <w:r>
        <w:rPr>
          <w:noProof/>
        </w:rPr>
        <w:drawing>
          <wp:inline distT="0" distB="0" distL="0" distR="0" wp14:anchorId="4B4D6041" wp14:editId="57282278">
            <wp:extent cx="3558540" cy="32080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q1.png"/>
                    <pic:cNvPicPr/>
                  </pic:nvPicPr>
                  <pic:blipFill rotWithShape="1">
                    <a:blip r:embed="rId6"/>
                    <a:srcRect l="19491" t="8479" r="17726" b="4447"/>
                    <a:stretch>
                      <a:fillRect/>
                    </a:stretch>
                  </pic:blipFill>
                  <pic:spPr bwMode="auto">
                    <a:xfrm>
                      <a:off x="0" y="0"/>
                      <a:ext cx="3559333" cy="3208735"/>
                    </a:xfrm>
                    <a:prstGeom prst="rect">
                      <a:avLst/>
                    </a:prstGeom>
                    <a:ln>
                      <a:noFill/>
                    </a:ln>
                    <a:extLst>
                      <a:ext uri="{53640926-AAD7-44D8-BBD7-CCE9431645EC}">
                        <a14:shadowObscured xmlns:a14="http://schemas.microsoft.com/office/drawing/2010/main"/>
                      </a:ext>
                    </a:extLst>
                  </pic:spPr>
                </pic:pic>
              </a:graphicData>
            </a:graphic>
          </wp:inline>
        </w:drawing>
      </w:r>
    </w:p>
    <w:p w14:paraId="07D81D32" w14:textId="77777777" w:rsidR="00905BF4" w:rsidRDefault="00905BF4">
      <w:pPr>
        <w:spacing w:before="160" w:after="80"/>
        <w:rPr>
          <w:rFonts w:ascii="Arial" w:hAnsi="Arial"/>
          <w:b/>
          <w:color w:val="141414"/>
        </w:rPr>
      </w:pPr>
    </w:p>
    <w:p w14:paraId="4C3D3BB4" w14:textId="77777777" w:rsidR="00905BF4" w:rsidRDefault="00905BF4">
      <w:pPr>
        <w:spacing w:before="160" w:after="80"/>
        <w:rPr>
          <w:rFonts w:ascii="Arial" w:hAnsi="Arial"/>
          <w:b/>
          <w:color w:val="141414"/>
        </w:rPr>
      </w:pPr>
    </w:p>
    <w:p w14:paraId="781FBBFD" w14:textId="77777777" w:rsidR="00905BF4" w:rsidRDefault="00905BF4">
      <w:pPr>
        <w:spacing w:before="160" w:after="80"/>
        <w:rPr>
          <w:rFonts w:ascii="Arial" w:hAnsi="Arial"/>
          <w:b/>
          <w:color w:val="141414"/>
        </w:rPr>
      </w:pPr>
    </w:p>
    <w:p w14:paraId="2149E393" w14:textId="77777777" w:rsidR="001F6EC0" w:rsidRDefault="001F6EC0">
      <w:pPr>
        <w:spacing w:before="160" w:after="80"/>
        <w:rPr>
          <w:rFonts w:ascii="Arial" w:hAnsi="Arial"/>
          <w:b/>
          <w:color w:val="141414"/>
        </w:rPr>
      </w:pPr>
    </w:p>
    <w:p w14:paraId="2E8EAD8B" w14:textId="77777777" w:rsidR="001F6EC0" w:rsidRDefault="001F6EC0">
      <w:pPr>
        <w:spacing w:before="160" w:after="80"/>
        <w:rPr>
          <w:rFonts w:ascii="Arial" w:hAnsi="Arial"/>
          <w:b/>
          <w:color w:val="141414"/>
        </w:rPr>
      </w:pPr>
    </w:p>
    <w:p w14:paraId="5916ECF5" w14:textId="2AAC498F" w:rsidR="00217429" w:rsidRDefault="00000000">
      <w:pPr>
        <w:spacing w:before="160" w:after="80"/>
        <w:rPr>
          <w:rFonts w:ascii="Arial" w:hAnsi="Arial"/>
          <w:b/>
          <w:color w:val="141414"/>
        </w:rPr>
      </w:pPr>
      <w:r>
        <w:rPr>
          <w:rFonts w:ascii="Arial" w:hAnsi="Arial"/>
          <w:b/>
          <w:color w:val="141414"/>
        </w:rPr>
        <w:t>Output 2: Node.js File Management Terminal Execution</w:t>
      </w:r>
    </w:p>
    <w:p w14:paraId="6D27FD11" w14:textId="77777777" w:rsidR="001F6EC0" w:rsidRDefault="001F6EC0">
      <w:pPr>
        <w:spacing w:before="160" w:after="80"/>
      </w:pPr>
    </w:p>
    <w:p w14:paraId="5F8D54DC" w14:textId="77777777" w:rsidR="00217429" w:rsidRDefault="00000000">
      <w:pPr>
        <w:spacing w:before="40"/>
        <w:jc w:val="center"/>
      </w:pPr>
      <w:r>
        <w:rPr>
          <w:noProof/>
        </w:rPr>
        <w:drawing>
          <wp:inline distT="0" distB="0" distL="0" distR="0" wp14:anchorId="2A21688D" wp14:editId="77E54B50">
            <wp:extent cx="5668010" cy="2567940"/>
            <wp:effectExtent l="0" t="0" r="889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q2.png"/>
                    <pic:cNvPicPr/>
                  </pic:nvPicPr>
                  <pic:blipFill rotWithShape="1">
                    <a:blip r:embed="rId7"/>
                    <a:srcRect t="7712" b="5655"/>
                    <a:stretch>
                      <a:fillRect/>
                    </a:stretch>
                  </pic:blipFill>
                  <pic:spPr bwMode="auto">
                    <a:xfrm>
                      <a:off x="0" y="0"/>
                      <a:ext cx="5669280" cy="2568515"/>
                    </a:xfrm>
                    <a:prstGeom prst="rect">
                      <a:avLst/>
                    </a:prstGeom>
                    <a:ln>
                      <a:noFill/>
                    </a:ln>
                    <a:extLst>
                      <a:ext uri="{53640926-AAD7-44D8-BBD7-CCE9431645EC}">
                        <a14:shadowObscured xmlns:a14="http://schemas.microsoft.com/office/drawing/2010/main"/>
                      </a:ext>
                    </a:extLst>
                  </pic:spPr>
                </pic:pic>
              </a:graphicData>
            </a:graphic>
          </wp:inline>
        </w:drawing>
      </w:r>
    </w:p>
    <w:p w14:paraId="4BFD5E4D" w14:textId="77777777" w:rsidR="00217429" w:rsidRDefault="00000000">
      <w:pPr>
        <w:spacing w:before="160" w:after="80"/>
        <w:rPr>
          <w:rFonts w:ascii="Arial" w:hAnsi="Arial"/>
          <w:b/>
          <w:color w:val="141414"/>
        </w:rPr>
      </w:pPr>
      <w:r>
        <w:rPr>
          <w:rFonts w:ascii="Arial" w:hAnsi="Arial"/>
          <w:b/>
          <w:color w:val="141414"/>
        </w:rPr>
        <w:t>Output 3: Express.js Student API Server Endpoint Output</w:t>
      </w:r>
    </w:p>
    <w:p w14:paraId="619F56AB" w14:textId="77777777" w:rsidR="001F6EC0" w:rsidRDefault="001F6EC0">
      <w:pPr>
        <w:spacing w:before="160" w:after="80"/>
      </w:pPr>
    </w:p>
    <w:p w14:paraId="52179CC5" w14:textId="77777777" w:rsidR="00217429" w:rsidRDefault="00000000">
      <w:pPr>
        <w:spacing w:before="40"/>
        <w:jc w:val="center"/>
      </w:pPr>
      <w:r>
        <w:rPr>
          <w:noProof/>
        </w:rPr>
        <w:drawing>
          <wp:inline distT="0" distB="0" distL="0" distR="0" wp14:anchorId="5408B863" wp14:editId="06DEB34B">
            <wp:extent cx="5668645" cy="27051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q3.png"/>
                    <pic:cNvPicPr/>
                  </pic:nvPicPr>
                  <pic:blipFill rotWithShape="1">
                    <a:blip r:embed="rId8"/>
                    <a:srcRect t="14466" b="4012"/>
                    <a:stretch>
                      <a:fillRect/>
                    </a:stretch>
                  </pic:blipFill>
                  <pic:spPr bwMode="auto">
                    <a:xfrm>
                      <a:off x="0" y="0"/>
                      <a:ext cx="5669280" cy="2705403"/>
                    </a:xfrm>
                    <a:prstGeom prst="rect">
                      <a:avLst/>
                    </a:prstGeom>
                    <a:ln>
                      <a:noFill/>
                    </a:ln>
                    <a:extLst>
                      <a:ext uri="{53640926-AAD7-44D8-BBD7-CCE9431645EC}">
                        <a14:shadowObscured xmlns:a14="http://schemas.microsoft.com/office/drawing/2010/main"/>
                      </a:ext>
                    </a:extLst>
                  </pic:spPr>
                </pic:pic>
              </a:graphicData>
            </a:graphic>
          </wp:inline>
        </w:drawing>
      </w:r>
    </w:p>
    <w:p w14:paraId="344C544B" w14:textId="77777777" w:rsidR="00F73889" w:rsidRDefault="00F73889">
      <w:pPr>
        <w:spacing w:before="160" w:after="80"/>
        <w:rPr>
          <w:rFonts w:ascii="Arial" w:hAnsi="Arial"/>
          <w:b/>
          <w:color w:val="141414"/>
        </w:rPr>
      </w:pPr>
    </w:p>
    <w:p w14:paraId="19FEC5C2" w14:textId="77777777" w:rsidR="00F73889" w:rsidRDefault="00F73889">
      <w:pPr>
        <w:spacing w:before="160" w:after="80"/>
        <w:rPr>
          <w:rFonts w:ascii="Arial" w:hAnsi="Arial"/>
          <w:b/>
          <w:color w:val="141414"/>
        </w:rPr>
      </w:pPr>
    </w:p>
    <w:p w14:paraId="2718ABB2" w14:textId="77777777" w:rsidR="00F73889" w:rsidRDefault="00F73889">
      <w:pPr>
        <w:spacing w:before="160" w:after="80"/>
        <w:rPr>
          <w:rFonts w:ascii="Arial" w:hAnsi="Arial"/>
          <w:b/>
          <w:color w:val="141414"/>
        </w:rPr>
      </w:pPr>
    </w:p>
    <w:p w14:paraId="50C6FC86" w14:textId="77777777" w:rsidR="00F73889" w:rsidRDefault="00F73889">
      <w:pPr>
        <w:spacing w:before="160" w:after="80"/>
        <w:rPr>
          <w:rFonts w:ascii="Arial" w:hAnsi="Arial"/>
          <w:b/>
          <w:color w:val="141414"/>
        </w:rPr>
      </w:pPr>
    </w:p>
    <w:p w14:paraId="3009A521" w14:textId="77777777" w:rsidR="00F73889" w:rsidRDefault="00F73889">
      <w:pPr>
        <w:spacing w:before="160" w:after="80"/>
        <w:rPr>
          <w:rFonts w:ascii="Arial" w:hAnsi="Arial"/>
          <w:b/>
          <w:color w:val="141414"/>
        </w:rPr>
      </w:pPr>
    </w:p>
    <w:p w14:paraId="0587E9EF" w14:textId="77777777" w:rsidR="00F73889" w:rsidRDefault="00F73889">
      <w:pPr>
        <w:spacing w:before="160" w:after="80"/>
        <w:rPr>
          <w:rFonts w:ascii="Arial" w:hAnsi="Arial"/>
          <w:b/>
          <w:color w:val="141414"/>
        </w:rPr>
      </w:pPr>
    </w:p>
    <w:p w14:paraId="647CC5BF" w14:textId="77777777" w:rsidR="001F6EC0" w:rsidRDefault="001F6EC0">
      <w:pPr>
        <w:spacing w:before="160" w:after="80"/>
        <w:rPr>
          <w:rFonts w:ascii="Arial" w:hAnsi="Arial"/>
          <w:b/>
          <w:color w:val="141414"/>
        </w:rPr>
      </w:pPr>
    </w:p>
    <w:p w14:paraId="217E0DFC" w14:textId="77777777" w:rsidR="001F6EC0" w:rsidRDefault="001F6EC0">
      <w:pPr>
        <w:spacing w:before="160" w:after="80"/>
        <w:rPr>
          <w:rFonts w:ascii="Arial" w:hAnsi="Arial"/>
          <w:b/>
          <w:color w:val="141414"/>
        </w:rPr>
      </w:pPr>
    </w:p>
    <w:p w14:paraId="0916E26C" w14:textId="77777777" w:rsidR="001F6EC0" w:rsidRDefault="001F6EC0">
      <w:pPr>
        <w:spacing w:before="160" w:after="80"/>
        <w:rPr>
          <w:rFonts w:ascii="Arial" w:hAnsi="Arial"/>
          <w:b/>
          <w:color w:val="141414"/>
        </w:rPr>
      </w:pPr>
    </w:p>
    <w:p w14:paraId="66C1043B" w14:textId="77777777" w:rsidR="001F6EC0" w:rsidRDefault="001F6EC0">
      <w:pPr>
        <w:spacing w:before="160" w:after="80"/>
        <w:rPr>
          <w:rFonts w:ascii="Arial" w:hAnsi="Arial"/>
          <w:b/>
          <w:color w:val="141414"/>
        </w:rPr>
      </w:pPr>
    </w:p>
    <w:p w14:paraId="6EE60183" w14:textId="4DF90EFE" w:rsidR="00217429" w:rsidRDefault="00000000">
      <w:pPr>
        <w:spacing w:before="160" w:after="80"/>
      </w:pPr>
      <w:r>
        <w:rPr>
          <w:rFonts w:ascii="Arial" w:hAnsi="Arial"/>
          <w:b/>
          <w:color w:val="141414"/>
        </w:rPr>
        <w:t>Output 4: Document Object Model (DOM) Dynamic Modification</w:t>
      </w:r>
    </w:p>
    <w:p w14:paraId="08D4F787" w14:textId="77777777" w:rsidR="00217429" w:rsidRDefault="00000000">
      <w:pPr>
        <w:spacing w:before="40"/>
        <w:jc w:val="center"/>
      </w:pPr>
      <w:r>
        <w:rPr>
          <w:noProof/>
        </w:rPr>
        <w:drawing>
          <wp:inline distT="0" distB="0" distL="0" distR="0" wp14:anchorId="41B40937" wp14:editId="49275890">
            <wp:extent cx="5036820" cy="3055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q4.png"/>
                    <pic:cNvPicPr/>
                  </pic:nvPicPr>
                  <pic:blipFill rotWithShape="1">
                    <a:blip r:embed="rId9"/>
                    <a:srcRect l="5242" t="6147" r="5903" b="8850"/>
                    <a:stretch>
                      <a:fillRect/>
                    </a:stretch>
                  </pic:blipFill>
                  <pic:spPr bwMode="auto">
                    <a:xfrm>
                      <a:off x="0" y="0"/>
                      <a:ext cx="5037405" cy="3055975"/>
                    </a:xfrm>
                    <a:prstGeom prst="rect">
                      <a:avLst/>
                    </a:prstGeom>
                    <a:ln>
                      <a:noFill/>
                    </a:ln>
                    <a:extLst>
                      <a:ext uri="{53640926-AAD7-44D8-BBD7-CCE9431645EC}">
                        <a14:shadowObscured xmlns:a14="http://schemas.microsoft.com/office/drawing/2010/main"/>
                      </a:ext>
                    </a:extLst>
                  </pic:spPr>
                </pic:pic>
              </a:graphicData>
            </a:graphic>
          </wp:inline>
        </w:drawing>
      </w:r>
    </w:p>
    <w:p w14:paraId="6D28B01C" w14:textId="77777777" w:rsidR="00217429" w:rsidRDefault="00000000">
      <w:pPr>
        <w:spacing w:before="280" w:after="80"/>
        <w:jc w:val="both"/>
      </w:pPr>
      <w:r>
        <w:rPr>
          <w:rFonts w:ascii="Arial" w:hAnsi="Arial"/>
          <w:b/>
          <w:color w:val="000000"/>
          <w:sz w:val="28"/>
        </w:rPr>
        <w:t>10. RESULT</w:t>
      </w:r>
    </w:p>
    <w:p w14:paraId="4CF9199B" w14:textId="77777777" w:rsidR="00217429" w:rsidRDefault="00000000">
      <w:pPr>
        <w:spacing w:after="80"/>
        <w:jc w:val="both"/>
      </w:pPr>
      <w:r>
        <w:rPr>
          <w:rFonts w:ascii="Arial" w:hAnsi="Arial"/>
          <w:color w:val="323232"/>
        </w:rPr>
        <w:t>Thus, all four Project-Based Learning technical questions for Task 5 were successfully developed, executed, and verified across all test cases. Dynamic price calculation, Node.js file system management, Express REST routing, and comprehensive DOM manipulation functioned without errors.</w:t>
      </w:r>
    </w:p>
    <w:sectPr w:rsidR="0021742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899596">
    <w:abstractNumId w:val="8"/>
  </w:num>
  <w:num w:numId="2" w16cid:durableId="1179350757">
    <w:abstractNumId w:val="6"/>
  </w:num>
  <w:num w:numId="3" w16cid:durableId="1744061395">
    <w:abstractNumId w:val="5"/>
  </w:num>
  <w:num w:numId="4" w16cid:durableId="1540242402">
    <w:abstractNumId w:val="4"/>
  </w:num>
  <w:num w:numId="5" w16cid:durableId="1822191076">
    <w:abstractNumId w:val="7"/>
  </w:num>
  <w:num w:numId="6" w16cid:durableId="825164429">
    <w:abstractNumId w:val="3"/>
  </w:num>
  <w:num w:numId="7" w16cid:durableId="63453496">
    <w:abstractNumId w:val="2"/>
  </w:num>
  <w:num w:numId="8" w16cid:durableId="416562456">
    <w:abstractNumId w:val="1"/>
  </w:num>
  <w:num w:numId="9" w16cid:durableId="1626766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D79"/>
    <w:rsid w:val="0015074B"/>
    <w:rsid w:val="0017113C"/>
    <w:rsid w:val="001F6EC0"/>
    <w:rsid w:val="00217429"/>
    <w:rsid w:val="00267BEF"/>
    <w:rsid w:val="0029639D"/>
    <w:rsid w:val="00326F90"/>
    <w:rsid w:val="00585348"/>
    <w:rsid w:val="00905BF4"/>
    <w:rsid w:val="00AA1D8D"/>
    <w:rsid w:val="00B47730"/>
    <w:rsid w:val="00CB0664"/>
    <w:rsid w:val="00F30961"/>
    <w:rsid w:val="00F73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5CAE44-3028-421E-88A7-9AF59D7D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3317</Words>
  <Characters>18907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EMANDI HARI CHARAN</cp:lastModifiedBy>
  <cp:revision>8</cp:revision>
  <cp:lastPrinted>2026-09-21T17:34:00Z</cp:lastPrinted>
  <dcterms:created xsi:type="dcterms:W3CDTF">2013-12-23T23:15:00Z</dcterms:created>
  <dcterms:modified xsi:type="dcterms:W3CDTF">2026-09-21T17:43:00Z</dcterms:modified>
  <cp:category/>
</cp:coreProperties>
</file>