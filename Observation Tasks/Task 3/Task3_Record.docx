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427D" w14:textId="77777777" w:rsidR="00342B29" w:rsidRDefault="00000000">
      <w:pPr>
        <w:spacing w:after="240"/>
        <w:jc w:val="both"/>
      </w:pPr>
      <w:r>
        <w:rPr>
          <w:rFonts w:ascii="Arial" w:hAnsi="Arial"/>
          <w:b/>
          <w:sz w:val="40"/>
        </w:rPr>
        <w:t>LABORATORY OBSERVATION/RECORD</w:t>
      </w:r>
    </w:p>
    <w:p w14:paraId="004763CC" w14:textId="77777777" w:rsidR="00342B29" w:rsidRDefault="00000000">
      <w:pPr>
        <w:spacing w:after="40"/>
        <w:jc w:val="both"/>
      </w:pPr>
      <w:r>
        <w:rPr>
          <w:rFonts w:ascii="Arial" w:hAnsi="Arial"/>
          <w:b/>
        </w:rPr>
        <w:t xml:space="preserve">Course: </w:t>
      </w:r>
      <w:r>
        <w:rPr>
          <w:rFonts w:ascii="Arial" w:hAnsi="Arial"/>
        </w:rPr>
        <w:t>Full Stack Web Development</w:t>
      </w:r>
    </w:p>
    <w:p w14:paraId="4DCC26EE" w14:textId="77777777" w:rsidR="00342B29" w:rsidRDefault="00000000">
      <w:pPr>
        <w:spacing w:after="40"/>
        <w:jc w:val="both"/>
      </w:pPr>
      <w:r>
        <w:rPr>
          <w:rFonts w:ascii="Arial" w:hAnsi="Arial"/>
          <w:b/>
        </w:rPr>
        <w:t xml:space="preserve">Course Code: </w:t>
      </w:r>
      <w:r>
        <w:rPr>
          <w:rFonts w:ascii="Arial" w:hAnsi="Arial"/>
        </w:rPr>
        <w:t>23CM4121</w:t>
      </w:r>
    </w:p>
    <w:p w14:paraId="2BFE5D8B" w14:textId="77777777" w:rsidR="00342B29" w:rsidRDefault="00000000">
      <w:pPr>
        <w:spacing w:after="40"/>
        <w:jc w:val="both"/>
      </w:pPr>
      <w:r>
        <w:rPr>
          <w:rFonts w:ascii="Arial" w:hAnsi="Arial"/>
          <w:b/>
        </w:rPr>
        <w:t xml:space="preserve">Task No.: </w:t>
      </w:r>
      <w:r>
        <w:rPr>
          <w:rFonts w:ascii="Arial" w:hAnsi="Arial"/>
        </w:rPr>
        <w:t>3</w:t>
      </w:r>
    </w:p>
    <w:p w14:paraId="585760A1" w14:textId="77777777" w:rsidR="00342B29" w:rsidRDefault="00000000">
      <w:pPr>
        <w:spacing w:after="40"/>
        <w:jc w:val="both"/>
      </w:pPr>
      <w:r>
        <w:rPr>
          <w:rFonts w:ascii="Arial" w:hAnsi="Arial"/>
          <w:b/>
        </w:rPr>
        <w:t xml:space="preserve">Student Name: </w:t>
      </w:r>
      <w:r>
        <w:rPr>
          <w:rFonts w:ascii="Arial" w:hAnsi="Arial"/>
        </w:rPr>
        <w:t>EMANDI HARI CHARAN</w:t>
      </w:r>
    </w:p>
    <w:p w14:paraId="2B22F71A" w14:textId="77777777" w:rsidR="00342B29" w:rsidRDefault="00000000">
      <w:pPr>
        <w:spacing w:after="40"/>
        <w:jc w:val="both"/>
      </w:pPr>
      <w:r>
        <w:rPr>
          <w:rFonts w:ascii="Arial" w:hAnsi="Arial"/>
          <w:b/>
        </w:rPr>
        <w:t xml:space="preserve">Roll No.: </w:t>
      </w:r>
      <w:r>
        <w:rPr>
          <w:rFonts w:ascii="Arial" w:hAnsi="Arial"/>
        </w:rPr>
        <w:t>A24126552080</w:t>
      </w:r>
    </w:p>
    <w:p w14:paraId="776E6886" w14:textId="5B0520A9" w:rsidR="00342B29" w:rsidRDefault="00000000">
      <w:pPr>
        <w:spacing w:after="40"/>
        <w:jc w:val="both"/>
      </w:pPr>
      <w:r>
        <w:rPr>
          <w:rFonts w:ascii="Arial" w:hAnsi="Arial"/>
          <w:b/>
        </w:rPr>
        <w:t xml:space="preserve">Date: </w:t>
      </w:r>
    </w:p>
    <w:p w14:paraId="61ACD2D7" w14:textId="77777777" w:rsidR="00342B29" w:rsidRDefault="00342B29">
      <w:pPr>
        <w:pBdr>
          <w:bottom w:val="single" w:sz="12" w:space="1" w:color="000000"/>
        </w:pBdr>
        <w:spacing w:after="280"/>
      </w:pPr>
    </w:p>
    <w:p w14:paraId="3E216D2E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1. TITLE</w:t>
      </w:r>
    </w:p>
    <w:p w14:paraId="236646D8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Dynamic To-Do List Application Using JavaScript DOM</w:t>
      </w:r>
    </w:p>
    <w:p w14:paraId="25B88ABC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2. AIM</w:t>
      </w:r>
    </w:p>
    <w:p w14:paraId="33AF25F7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To design and develop an interactive To-Do List web application using HTML5, CSS3, and JavaScript DOM manipulation to manage dynamic task additions, state toggling (completion with strikethrough), task removal, and real-time empty state visibility handling without refreshing the webpage.</w:t>
      </w:r>
    </w:p>
    <w:p w14:paraId="61503C23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3. OBJECTIVE</w:t>
      </w:r>
    </w:p>
    <w:p w14:paraId="5E1FE886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The objectives of this experiment are:</w:t>
      </w:r>
    </w:p>
    <w:p w14:paraId="09284668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color w:val="323232"/>
        </w:rPr>
        <w:t>To understand and implement client-side Document Object Model (DOM) selection using getElementById().</w:t>
      </w:r>
    </w:p>
    <w:p w14:paraId="6921C292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color w:val="323232"/>
        </w:rPr>
        <w:t>To dynamically generate and configure new HTML elements (document.createElement) at runtime.</w:t>
      </w:r>
    </w:p>
    <w:p w14:paraId="4F323D1F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color w:val="323232"/>
        </w:rPr>
        <w:t>To attach dynamic event listeners and onclick handlers to dynamically created UI components.</w:t>
      </w:r>
    </w:p>
    <w:p w14:paraId="555F9F2F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color w:val="323232"/>
        </w:rPr>
        <w:t>To modify element class lists dynamically (classList.toggle) to update visual presentation.</w:t>
      </w:r>
    </w:p>
    <w:p w14:paraId="506AAE82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color w:val="323232"/>
        </w:rPr>
        <w:t>To safely remove nodes from the live DOM tree using li.remove().</w:t>
      </w:r>
    </w:p>
    <w:p w14:paraId="27B5824D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color w:val="323232"/>
        </w:rPr>
        <w:t>To validate user inputs and automatically toggle conditional display elements based on list child count.</w:t>
      </w:r>
    </w:p>
    <w:p w14:paraId="79548BFA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4. THEORY</w:t>
      </w:r>
    </w:p>
    <w:p w14:paraId="3B8AE504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The Document Object Model (DOM) is an object-oriented representation of an HTML document, structured as a logical tree of nodes. Every HTML tag, attribute, and text block is represented as a node object that JavaScript can query, inspect, modify, or delete.</w:t>
      </w:r>
    </w:p>
    <w:p w14:paraId="5A809335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Dynamic DOM manipulation in this application implements the following lifecycle:</w:t>
      </w:r>
    </w:p>
    <w:p w14:paraId="119C4068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color w:val="323232"/>
        </w:rPr>
        <w:t>Input Validation: Inspects the value property of taskInput; if empty, prompts an alert to guarantee input integrity.</w:t>
      </w:r>
    </w:p>
    <w:p w14:paraId="325F9BB1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color w:val="323232"/>
        </w:rPr>
        <w:t>Node Creation: Invokes document.createElement('li') and document.createElement('button') to assemble interactive task items dynamically in memory.</w:t>
      </w:r>
    </w:p>
    <w:p w14:paraId="18E49AD6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color w:val="323232"/>
        </w:rPr>
        <w:t>Tree Insertion: Attaches child buttons to the &lt;li&gt; and appends the &lt;li&gt; to the parent &lt;ul&gt; container via appendChild().</w:t>
      </w:r>
    </w:p>
    <w:p w14:paraId="1514CCCD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b/>
        </w:rPr>
        <w:lastRenderedPageBreak/>
        <w:t xml:space="preserve">• </w:t>
      </w:r>
      <w:r>
        <w:rPr>
          <w:rFonts w:ascii="Arial" w:hAnsi="Arial"/>
          <w:color w:val="323232"/>
        </w:rPr>
        <w:t>State Toggling: Toggles the '.completed' CSS class (text-decoration: line-through) upon clicking the Complete button.</w:t>
      </w:r>
    </w:p>
    <w:p w14:paraId="5A018BC5" w14:textId="77777777" w:rsidR="00342B29" w:rsidRDefault="00000000">
      <w:pPr>
        <w:pStyle w:val="ListBullet"/>
        <w:spacing w:after="60"/>
        <w:jc w:val="both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  <w:color w:val="323232"/>
        </w:rPr>
        <w:t>Node Deletion: Calls li.remove() to purge the targeted element from memory and updates the empty-state indicator if children count hits zero.</w:t>
      </w:r>
    </w:p>
    <w:p w14:paraId="085BE05B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Data Flow:</w:t>
      </w:r>
    </w:p>
    <w:p w14:paraId="47BACA17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User Event (Click 'Add Task') → Input Sanitization → DOM Node Creation (li, button) → DOM Tree Mutation (appendChild) → Event Listener Binding → UI Render</w:t>
      </w:r>
    </w:p>
    <w:p w14:paraId="63E7B5AF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5. ALGORITHM / PROCEDURE</w:t>
      </w:r>
    </w:p>
    <w:p w14:paraId="4B31F8E7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1. </w:t>
      </w:r>
      <w:r>
        <w:rPr>
          <w:rFonts w:ascii="Arial" w:hAnsi="Arial"/>
          <w:color w:val="323232"/>
        </w:rPr>
        <w:t>Create index.html: Define input container with &lt;input type='text' id='taskInput'&gt; and &lt;button id='addTask'&gt;.</w:t>
      </w:r>
    </w:p>
    <w:p w14:paraId="57269932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2. </w:t>
      </w:r>
      <w:r>
        <w:rPr>
          <w:rFonts w:ascii="Arial" w:hAnsi="Arial"/>
          <w:color w:val="323232"/>
        </w:rPr>
        <w:t>Add an empty-state paragraph &lt;p id='emptyMessage'&gt;No tasks available.&lt;/p&gt; and an empty task list &lt;ul id='taskList'&gt;.</w:t>
      </w:r>
    </w:p>
    <w:p w14:paraId="7ED006DA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3. </w:t>
      </w:r>
      <w:r>
        <w:rPr>
          <w:rFonts w:ascii="Arial" w:hAnsi="Arial"/>
          <w:color w:val="323232"/>
        </w:rPr>
        <w:t>Define CSS rules for card layouts, buttons (.complete in blue, .delete in red), and completed state (.completed with line-through).</w:t>
      </w:r>
    </w:p>
    <w:p w14:paraId="0DA3C46C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4. </w:t>
      </w:r>
      <w:r>
        <w:rPr>
          <w:rFonts w:ascii="Arial" w:hAnsi="Arial"/>
          <w:color w:val="323232"/>
        </w:rPr>
        <w:t>Create Script.js: Select target DOM nodes using document.getElementById().</w:t>
      </w:r>
    </w:p>
    <w:p w14:paraId="5EB31403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5. </w:t>
      </w:r>
      <w:r>
        <w:rPr>
          <w:rFonts w:ascii="Arial" w:hAnsi="Arial"/>
          <w:color w:val="323232"/>
        </w:rPr>
        <w:t>Attach onclick handler to addTask: Read taskInput.value.trim(). If empty, alert 'Please enter a task' and return.</w:t>
      </w:r>
    </w:p>
    <w:p w14:paraId="17139A73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6. </w:t>
      </w:r>
      <w:r>
        <w:rPr>
          <w:rFonts w:ascii="Arial" w:hAnsi="Arial"/>
          <w:color w:val="323232"/>
        </w:rPr>
        <w:t>Create &lt;li&gt; element, assign innerHTML = task. Create 'Complete' button with onclick handler toggling li.classList.toggle('completed').</w:t>
      </w:r>
    </w:p>
    <w:p w14:paraId="6618DBB5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7. </w:t>
      </w:r>
      <w:r>
        <w:rPr>
          <w:rFonts w:ascii="Arial" w:hAnsi="Arial"/>
          <w:color w:val="323232"/>
        </w:rPr>
        <w:t>Create 'Delete' button with onclick handler calling li.remove(). If taskList.children.length === 0, set emptyMessage.style.display = 'block'.</w:t>
      </w:r>
    </w:p>
    <w:p w14:paraId="62B195DA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8. </w:t>
      </w:r>
      <w:r>
        <w:rPr>
          <w:rFonts w:ascii="Arial" w:hAnsi="Arial"/>
          <w:color w:val="323232"/>
        </w:rPr>
        <w:t>Append Complete and Delete buttons to &lt;li&gt;; append &lt;li&gt; to taskList; clear input field; hide emptyMessage.</w:t>
      </w:r>
    </w:p>
    <w:p w14:paraId="51CECA00" w14:textId="77777777" w:rsidR="00342B29" w:rsidRDefault="00000000">
      <w:pPr>
        <w:spacing w:after="60"/>
        <w:jc w:val="both"/>
      </w:pPr>
      <w:r>
        <w:rPr>
          <w:rFonts w:ascii="Arial" w:hAnsi="Arial"/>
          <w:b/>
        </w:rPr>
        <w:t xml:space="preserve">9. </w:t>
      </w:r>
      <w:r>
        <w:rPr>
          <w:rFonts w:ascii="Arial" w:hAnsi="Arial"/>
          <w:color w:val="323232"/>
        </w:rPr>
        <w:t>Test task addition, completion toggle, deletion, and empty state message toggling in browser.</w:t>
      </w:r>
    </w:p>
    <w:p w14:paraId="05283ADE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6. PROGRAM</w:t>
      </w:r>
    </w:p>
    <w:p w14:paraId="73671A75" w14:textId="77777777" w:rsidR="00342B29" w:rsidRDefault="00000000">
      <w:pPr>
        <w:spacing w:before="160" w:after="40"/>
      </w:pPr>
      <w:r>
        <w:rPr>
          <w:rFonts w:ascii="Consolas" w:hAnsi="Consolas"/>
          <w:b/>
          <w:color w:val="288C28"/>
        </w:rPr>
        <w:t>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42B29" w14:paraId="1A0B4C2B" w14:textId="77777777">
        <w:trPr>
          <w:jc w:val="center"/>
        </w:trPr>
        <w:tc>
          <w:tcPr>
            <w:tcW w:w="9936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6EE31A" w14:textId="77777777" w:rsidR="00342B29" w:rsidRDefault="00000000">
            <w:pPr>
              <w:spacing w:after="0" w:line="240" w:lineRule="exact"/>
            </w:pPr>
            <w:r>
              <w:rPr>
                <w:rFonts w:ascii="Consolas" w:hAnsi="Consolas"/>
                <w:color w:val="DCDCDC"/>
                <w:sz w:val="19"/>
              </w:rPr>
              <w:t>&lt;!DOCTYPE html&gt;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&lt;html&gt;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&lt;title&gt;My To-Do List&lt;/title&gt;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&lt;style&gt;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body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font-family: Arial;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#f2f4f8;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margin-top: 50px;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h1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#333333;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.input-section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input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width: 250px;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1px solid #cccccc;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#addTask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10px 15px;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#4CAF50;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cursor: pointer;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#addTask:hover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#45a049;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#emptyMessage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#777777;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ul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list-style-type: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li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10px auto;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width: 400px;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box-shadow: 0 2px 5px #cccccc;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.complete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margin-left: 15px;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5px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#2196F3;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4px;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cursor: pointer;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.delete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    margin-left: 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5px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#f44336;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4px;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cursor: pointer;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.complete:hover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#1976D2;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.delete:hover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#d32f2f;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/* Completed task */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.completed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text-decoration: line-through;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#888888;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&lt;/style&gt;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&lt;h1&gt;My To-Do List&lt;/h1&gt;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&lt;div class="input-section"&gt;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&lt;input type="text" id="taskInput" placeholder="Enter a task"&gt;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&lt;button id="addTask"&gt;Add Task&lt;/button&gt;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&lt;p id="emptyMessage"&gt;No tasks available.&lt;/p&gt;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&lt;ul id="taskList"&gt;&lt;/ul&gt;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&lt;script src="Script.js"&gt;&lt;/script&gt;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&lt;/html&gt;</w:t>
            </w:r>
          </w:p>
        </w:tc>
      </w:tr>
    </w:tbl>
    <w:p w14:paraId="3E75BA6E" w14:textId="77777777" w:rsidR="00342B29" w:rsidRDefault="00342B29">
      <w:pPr>
        <w:spacing w:after="120"/>
      </w:pPr>
    </w:p>
    <w:p w14:paraId="457DD944" w14:textId="77777777" w:rsidR="00342B29" w:rsidRDefault="00000000">
      <w:pPr>
        <w:spacing w:before="160" w:after="40"/>
      </w:pPr>
      <w:r>
        <w:rPr>
          <w:rFonts w:ascii="Consolas" w:hAnsi="Consolas"/>
          <w:b/>
          <w:color w:val="288C28"/>
        </w:rPr>
        <w:t>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42B29" w14:paraId="3B68A70B" w14:textId="77777777">
        <w:trPr>
          <w:jc w:val="center"/>
        </w:trPr>
        <w:tc>
          <w:tcPr>
            <w:tcW w:w="9936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04CE3D" w14:textId="77777777" w:rsidR="00342B29" w:rsidRDefault="00000000">
            <w:pPr>
              <w:spacing w:after="0" w:line="240" w:lineRule="exact"/>
            </w:pPr>
            <w:r>
              <w:rPr>
                <w:rFonts w:ascii="Consolas" w:hAnsi="Consolas"/>
                <w:color w:val="DCDCDC"/>
                <w:sz w:val="19"/>
              </w:rPr>
              <w:t>let taskInput = document.getElementById("taskInput");</w:t>
            </w:r>
            <w:r>
              <w:rPr>
                <w:rFonts w:ascii="Consolas" w:hAnsi="Consolas"/>
                <w:color w:val="DCDCDC"/>
                <w:sz w:val="19"/>
              </w:rPr>
              <w:br/>
              <w:t>let addTask = document.getElementById("addTask");</w:t>
            </w:r>
            <w:r>
              <w:rPr>
                <w:rFonts w:ascii="Consolas" w:hAnsi="Consolas"/>
                <w:color w:val="DCDCDC"/>
                <w:sz w:val="19"/>
              </w:rPr>
              <w:br/>
              <w:t>let taskList = document.getElementById("taskList");</w:t>
            </w:r>
            <w:r>
              <w:rPr>
                <w:rFonts w:ascii="Consolas" w:hAnsi="Consolas"/>
                <w:color w:val="DCDCDC"/>
                <w:sz w:val="19"/>
              </w:rPr>
              <w:br/>
              <w:t>let emptyMessage = document.getElementById("emptyMessage");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addTask.onclick = function ()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let task = taskInput.value;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if (task == "")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alert("Please enter a task");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return;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// Create task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let li = document.createElement("li");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li.innerHTML = task;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// Create Complete button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let completeButton = document.createElement("button");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completeButton.innerHTML = "Complete";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completeButton.className = "complete";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// Complete task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completeButton.onclick = function ()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li.classList.toggle("completed");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};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// Create Delete button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let deleteButton = document.createElement("button");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deleteButton.innerHTML = "Delete";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deleteButton.className = "delete";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// Delete task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deleteButton.onclick = function ()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li.remove();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if (taskList.children.length == 0)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emptyMessage.style.display = "block";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};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li.appendChild(completeButton);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li.appendChild(deleteButton);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taskList.appendChild(li);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taskInput.value = "";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emptyMessage.style.display = "none";</w:t>
            </w:r>
            <w:r>
              <w:rPr>
                <w:rFonts w:ascii="Consolas" w:hAnsi="Consolas"/>
                <w:color w:val="DCDCDC"/>
                <w:sz w:val="19"/>
              </w:rPr>
              <w:br/>
              <w:t>};</w:t>
            </w:r>
          </w:p>
        </w:tc>
      </w:tr>
    </w:tbl>
    <w:p w14:paraId="38DD2345" w14:textId="77777777" w:rsidR="00342B29" w:rsidRDefault="00342B29">
      <w:pPr>
        <w:spacing w:after="120"/>
      </w:pPr>
    </w:p>
    <w:p w14:paraId="169ED27B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7. CODE EXPLANATION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83"/>
        <w:gridCol w:w="6480"/>
      </w:tblGrid>
      <w:tr w:rsidR="00342B29" w14:paraId="416B6924" w14:textId="77777777">
        <w:trPr>
          <w:jc w:val="center"/>
        </w:trPr>
        <w:tc>
          <w:tcPr>
            <w:tcW w:w="34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D65F0" w14:textId="77777777" w:rsidR="00342B29" w:rsidRDefault="00000000">
            <w:pPr>
              <w:jc w:val="both"/>
            </w:pPr>
            <w:r>
              <w:rPr>
                <w:rFonts w:ascii="Arial" w:hAnsi="Arial"/>
                <w:b/>
                <w:color w:val="000000"/>
                <w:sz w:val="21"/>
              </w:rPr>
              <w:t>Code / Component</w:t>
            </w:r>
          </w:p>
        </w:tc>
        <w:tc>
          <w:tcPr>
            <w:tcW w:w="648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C9D4D" w14:textId="77777777" w:rsidR="00342B29" w:rsidRDefault="00000000">
            <w:pPr>
              <w:jc w:val="both"/>
            </w:pPr>
            <w:r>
              <w:rPr>
                <w:rFonts w:ascii="Arial" w:hAnsi="Arial"/>
                <w:b/>
                <w:color w:val="000000"/>
                <w:sz w:val="21"/>
              </w:rPr>
              <w:t>Explanation</w:t>
            </w:r>
          </w:p>
        </w:tc>
      </w:tr>
      <w:tr w:rsidR="00342B29" w14:paraId="581D81BA" w14:textId="77777777"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5F92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>document.getElementById(id)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478C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Selects and returns a specific DOM element matching the specified unique ID attribute.</w:t>
            </w:r>
          </w:p>
        </w:tc>
      </w:tr>
      <w:tr w:rsidR="00342B29" w14:paraId="10D0E111" w14:textId="77777777">
        <w:trPr>
          <w:jc w:val="center"/>
        </w:trPr>
        <w:tc>
          <w:tcPr>
            <w:tcW w:w="345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9B6D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taskInput.value</w:t>
            </w:r>
          </w:p>
        </w:tc>
        <w:tc>
          <w:tcPr>
            <w:tcW w:w="6480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A327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Retrieves the current string data entered by the user into the text input control.</w:t>
            </w:r>
          </w:p>
        </w:tc>
      </w:tr>
      <w:tr w:rsidR="00342B29" w14:paraId="27582326" w14:textId="77777777"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111C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document.createElement('li')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2108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Instantiates a new HTML list item element node in memory before DOM insertion.</w:t>
            </w:r>
          </w:p>
        </w:tc>
      </w:tr>
      <w:tr w:rsidR="00342B29" w14:paraId="198AAD01" w14:textId="77777777">
        <w:trPr>
          <w:jc w:val="center"/>
        </w:trPr>
        <w:tc>
          <w:tcPr>
            <w:tcW w:w="345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2A5D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button.className = 'complete'</w:t>
            </w:r>
          </w:p>
        </w:tc>
        <w:tc>
          <w:tcPr>
            <w:tcW w:w="6480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2F84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Assigns pre-styled CSS classes to dynamically created button elements.</w:t>
            </w:r>
          </w:p>
        </w:tc>
      </w:tr>
      <w:tr w:rsidR="00342B29" w14:paraId="6371C68D" w14:textId="77777777"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AEDD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li.appendChild(element)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5AA1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Appends a child node element as the last child to the parent &lt;li&gt; container.</w:t>
            </w:r>
          </w:p>
        </w:tc>
      </w:tr>
      <w:tr w:rsidR="00342B29" w14:paraId="1198E036" w14:textId="77777777">
        <w:trPr>
          <w:jc w:val="center"/>
        </w:trPr>
        <w:tc>
          <w:tcPr>
            <w:tcW w:w="345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F6ED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li.classList.toggle('completed')</w:t>
            </w:r>
          </w:p>
        </w:tc>
        <w:tc>
          <w:tcPr>
            <w:tcW w:w="6480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A48F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Toggles the presence of the 'completed' class on the target element dynamically.</w:t>
            </w:r>
          </w:p>
        </w:tc>
      </w:tr>
      <w:tr w:rsidR="00342B29" w14:paraId="7BF3D281" w14:textId="77777777"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3E6D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li.remove()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A806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Removes the targeted &lt;li&gt; node directly from the Document Object Model tree.</w:t>
            </w:r>
          </w:p>
        </w:tc>
      </w:tr>
      <w:tr w:rsidR="00342B29" w14:paraId="1C14A7D4" w14:textId="77777777">
        <w:trPr>
          <w:jc w:val="center"/>
        </w:trPr>
        <w:tc>
          <w:tcPr>
            <w:tcW w:w="345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A762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taskList.children.length</w:t>
            </w:r>
          </w:p>
        </w:tc>
        <w:tc>
          <w:tcPr>
            <w:tcW w:w="6480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32A4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Returns the active count of child elements present within the task list container.</w:t>
            </w:r>
          </w:p>
        </w:tc>
      </w:tr>
      <w:tr w:rsidR="00342B29" w14:paraId="1C596519" w14:textId="77777777"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3938" w14:textId="77777777" w:rsidR="00342B29" w:rsidRDefault="00000000">
            <w:pPr>
              <w:jc w:val="both"/>
            </w:pPr>
            <w:r>
              <w:rPr>
                <w:rFonts w:ascii="Consolas" w:hAnsi="Consolas"/>
                <w:color w:val="282828"/>
                <w:sz w:val="19"/>
              </w:rPr>
              <w:t>emptyMessage.style.display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04F0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20"/>
              </w:rPr>
              <w:t>Dynamically toggles CSS display property between 'none' and 'block' based on task count.</w:t>
            </w:r>
          </w:p>
        </w:tc>
      </w:tr>
    </w:tbl>
    <w:p w14:paraId="2C8837F1" w14:textId="77777777" w:rsidR="00342B29" w:rsidRDefault="00342B29">
      <w:pPr>
        <w:spacing w:after="120"/>
      </w:pPr>
    </w:p>
    <w:p w14:paraId="00D6D373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8. TEST CASES AND EXECUTION DATA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96"/>
        <w:gridCol w:w="1872"/>
        <w:gridCol w:w="1584"/>
        <w:gridCol w:w="2016"/>
        <w:gridCol w:w="2016"/>
        <w:gridCol w:w="1152"/>
      </w:tblGrid>
      <w:tr w:rsidR="00342B29" w14:paraId="427EF396" w14:textId="77777777">
        <w:trPr>
          <w:jc w:val="center"/>
        </w:trPr>
        <w:tc>
          <w:tcPr>
            <w:tcW w:w="1296" w:type="dxa"/>
            <w:shd w:val="clear" w:color="auto" w:fill="F0F0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C7A8D69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Test Case</w:t>
            </w:r>
          </w:p>
        </w:tc>
        <w:tc>
          <w:tcPr>
            <w:tcW w:w="1872" w:type="dxa"/>
            <w:shd w:val="clear" w:color="auto" w:fill="F0F0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48FDC8D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Input Name</w:t>
            </w:r>
          </w:p>
        </w:tc>
        <w:tc>
          <w:tcPr>
            <w:tcW w:w="1584" w:type="dxa"/>
            <w:shd w:val="clear" w:color="auto" w:fill="F0F0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0CBF46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Test Input</w:t>
            </w:r>
          </w:p>
        </w:tc>
        <w:tc>
          <w:tcPr>
            <w:tcW w:w="2016" w:type="dxa"/>
            <w:shd w:val="clear" w:color="auto" w:fill="F0F0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12C727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w="2016" w:type="dxa"/>
            <w:shd w:val="clear" w:color="auto" w:fill="F0F0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6F2492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Actual Result</w:t>
            </w:r>
          </w:p>
        </w:tc>
        <w:tc>
          <w:tcPr>
            <w:tcW w:w="1152" w:type="dxa"/>
            <w:shd w:val="clear" w:color="auto" w:fill="F0F0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BDAC330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 w:rsidR="00342B29" w14:paraId="1B8DE9DF" w14:textId="77777777">
        <w:trPr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5391BE" w14:textId="77777777" w:rsidR="00342B29" w:rsidRDefault="00000000">
            <w:pPr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TC-01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0AEE1A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Initial Empty View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5D519B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Page load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109262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'No tasks available.' text displayed; list is empty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C82CE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Displayed correctly</w:t>
            </w:r>
          </w:p>
        </w:tc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3046E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color w:val="28A745"/>
                <w:sz w:val="19"/>
              </w:rPr>
              <w:t>Pass</w:t>
            </w:r>
          </w:p>
        </w:tc>
      </w:tr>
      <w:tr w:rsidR="00342B29" w14:paraId="12A1D978" w14:textId="77777777">
        <w:trPr>
          <w:jc w:val="center"/>
        </w:trPr>
        <w:tc>
          <w:tcPr>
            <w:tcW w:w="129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51D7DF" w14:textId="77777777" w:rsidR="00342B29" w:rsidRDefault="00000000">
            <w:pPr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TC-02</w:t>
            </w:r>
          </w:p>
        </w:tc>
        <w:tc>
          <w:tcPr>
            <w:tcW w:w="1872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D340E9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Empty Input Validation</w:t>
            </w:r>
          </w:p>
        </w:tc>
        <w:tc>
          <w:tcPr>
            <w:tcW w:w="1584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6DD548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Click 'Add Task' with empty input</w:t>
            </w:r>
          </w:p>
        </w:tc>
        <w:tc>
          <w:tcPr>
            <w:tcW w:w="201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9BEC32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Browser alert prompt: 'Please enter a task'</w:t>
            </w:r>
          </w:p>
        </w:tc>
        <w:tc>
          <w:tcPr>
            <w:tcW w:w="201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C1071E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Alert displayed</w:t>
            </w:r>
          </w:p>
        </w:tc>
        <w:tc>
          <w:tcPr>
            <w:tcW w:w="1152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AD247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color w:val="28A745"/>
                <w:sz w:val="19"/>
              </w:rPr>
              <w:t>Pass</w:t>
            </w:r>
          </w:p>
        </w:tc>
      </w:tr>
      <w:tr w:rsidR="00342B29" w14:paraId="59634F64" w14:textId="77777777">
        <w:trPr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084BE" w14:textId="77777777" w:rsidR="00342B29" w:rsidRDefault="00000000">
            <w:pPr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TC-03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1570D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Task Addition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54206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Input: 'Complete Full Stack Assignment'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2B1C8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New task &lt;li&gt; created with Complete &amp; Delete buttons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EAF1B8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Task added cleanly</w:t>
            </w:r>
          </w:p>
        </w:tc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47CBD4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color w:val="28A745"/>
                <w:sz w:val="19"/>
              </w:rPr>
              <w:t>Pass</w:t>
            </w:r>
          </w:p>
        </w:tc>
      </w:tr>
      <w:tr w:rsidR="00342B29" w14:paraId="42BC1736" w14:textId="77777777">
        <w:trPr>
          <w:jc w:val="center"/>
        </w:trPr>
        <w:tc>
          <w:tcPr>
            <w:tcW w:w="129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9A531" w14:textId="77777777" w:rsidR="00342B29" w:rsidRDefault="00000000">
            <w:pPr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TC-04</w:t>
            </w:r>
          </w:p>
        </w:tc>
        <w:tc>
          <w:tcPr>
            <w:tcW w:w="1872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7317EE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Complete Task</w:t>
            </w:r>
          </w:p>
        </w:tc>
        <w:tc>
          <w:tcPr>
            <w:tcW w:w="1584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69B1BE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 xml:space="preserve">Click 'Complete' </w:t>
            </w:r>
            <w:r>
              <w:rPr>
                <w:rFonts w:ascii="Arial" w:hAnsi="Arial"/>
                <w:color w:val="282828"/>
                <w:sz w:val="19"/>
              </w:rPr>
              <w:lastRenderedPageBreak/>
              <w:t>button</w:t>
            </w:r>
          </w:p>
        </w:tc>
        <w:tc>
          <w:tcPr>
            <w:tcW w:w="201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D4AD46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lastRenderedPageBreak/>
              <w:t>Task text struck through with line-</w:t>
            </w:r>
            <w:r>
              <w:rPr>
                <w:rFonts w:ascii="Arial" w:hAnsi="Arial"/>
                <w:color w:val="282828"/>
                <w:sz w:val="19"/>
              </w:rPr>
              <w:lastRenderedPageBreak/>
              <w:t>through styling</w:t>
            </w:r>
          </w:p>
        </w:tc>
        <w:tc>
          <w:tcPr>
            <w:tcW w:w="201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083BCE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lastRenderedPageBreak/>
              <w:t>Strikethrough applied</w:t>
            </w:r>
          </w:p>
        </w:tc>
        <w:tc>
          <w:tcPr>
            <w:tcW w:w="1152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EB44D3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color w:val="28A745"/>
                <w:sz w:val="19"/>
              </w:rPr>
              <w:t>Pass</w:t>
            </w:r>
          </w:p>
        </w:tc>
      </w:tr>
      <w:tr w:rsidR="00342B29" w14:paraId="0CB6DF95" w14:textId="77777777">
        <w:trPr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D3542D" w14:textId="77777777" w:rsidR="00342B29" w:rsidRDefault="00000000">
            <w:pPr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TC-05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108DA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Uncomplete Task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CD907B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Click 'Complete' button again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2C66C6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Strikethrough removed from task text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F7439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Class toggled off</w:t>
            </w:r>
          </w:p>
        </w:tc>
        <w:tc>
          <w:tcPr>
            <w:tcW w:w="11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A94B0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color w:val="28A745"/>
                <w:sz w:val="19"/>
              </w:rPr>
              <w:t>Pass</w:t>
            </w:r>
          </w:p>
        </w:tc>
      </w:tr>
      <w:tr w:rsidR="00342B29" w14:paraId="76190F96" w14:textId="77777777">
        <w:trPr>
          <w:jc w:val="center"/>
        </w:trPr>
        <w:tc>
          <w:tcPr>
            <w:tcW w:w="129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AC2115" w14:textId="77777777" w:rsidR="00342B29" w:rsidRDefault="00000000">
            <w:pPr>
              <w:jc w:val="center"/>
            </w:pPr>
            <w:r>
              <w:rPr>
                <w:rFonts w:ascii="Arial" w:hAnsi="Arial"/>
                <w:color w:val="282828"/>
                <w:sz w:val="19"/>
              </w:rPr>
              <w:t>TC-06</w:t>
            </w:r>
          </w:p>
        </w:tc>
        <w:tc>
          <w:tcPr>
            <w:tcW w:w="1872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E0730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Delete Task</w:t>
            </w:r>
          </w:p>
        </w:tc>
        <w:tc>
          <w:tcPr>
            <w:tcW w:w="1584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E666C5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Click 'Delete' button</w:t>
            </w:r>
          </w:p>
        </w:tc>
        <w:tc>
          <w:tcPr>
            <w:tcW w:w="201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18574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Target task removed from DOM; empty message toggles if empty</w:t>
            </w:r>
          </w:p>
        </w:tc>
        <w:tc>
          <w:tcPr>
            <w:tcW w:w="2016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69B6F1" w14:textId="77777777" w:rsidR="00342B29" w:rsidRDefault="00000000">
            <w:pPr>
              <w:jc w:val="both"/>
            </w:pPr>
            <w:r>
              <w:rPr>
                <w:rFonts w:ascii="Arial" w:hAnsi="Arial"/>
                <w:color w:val="282828"/>
                <w:sz w:val="19"/>
              </w:rPr>
              <w:t>Removed cleanly</w:t>
            </w:r>
          </w:p>
        </w:tc>
        <w:tc>
          <w:tcPr>
            <w:tcW w:w="1152" w:type="dxa"/>
            <w:shd w:val="clear" w:color="auto" w:fill="FBFB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C0282" w14:textId="77777777" w:rsidR="00342B29" w:rsidRDefault="00000000">
            <w:pPr>
              <w:jc w:val="center"/>
            </w:pPr>
            <w:r>
              <w:rPr>
                <w:rFonts w:ascii="Arial" w:hAnsi="Arial"/>
                <w:b/>
                <w:color w:val="28A745"/>
                <w:sz w:val="19"/>
              </w:rPr>
              <w:t>Pass</w:t>
            </w:r>
          </w:p>
        </w:tc>
      </w:tr>
    </w:tbl>
    <w:p w14:paraId="3A77EFF1" w14:textId="77777777" w:rsidR="00342B29" w:rsidRDefault="00342B29">
      <w:pPr>
        <w:spacing w:after="120"/>
      </w:pPr>
    </w:p>
    <w:p w14:paraId="263CD388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9. OUTPUT</w:t>
      </w:r>
    </w:p>
    <w:p w14:paraId="068BE03A" w14:textId="77777777" w:rsidR="00342B29" w:rsidRDefault="00000000">
      <w:pPr>
        <w:spacing w:before="160" w:after="80"/>
      </w:pPr>
      <w:r>
        <w:rPr>
          <w:rFonts w:ascii="Arial" w:hAnsi="Arial"/>
          <w:b/>
          <w:color w:val="141414"/>
        </w:rPr>
        <w:t>Output 1: Dynamic To-Do List Application Execution (Initial Empty &amp; Interactive States)</w:t>
      </w:r>
    </w:p>
    <w:p w14:paraId="3F25C00D" w14:textId="77777777" w:rsidR="00342B29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4E0EE53" wp14:editId="53CEF02E">
            <wp:extent cx="5668963" cy="18364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 rotWithShape="1">
                    <a:blip r:embed="rId6"/>
                    <a:srcRect b="59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1" cy="183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5884B" w14:textId="77777777" w:rsidR="00342B29" w:rsidRDefault="00000000">
      <w:pPr>
        <w:spacing w:before="280" w:after="80"/>
        <w:jc w:val="both"/>
      </w:pPr>
      <w:r>
        <w:rPr>
          <w:rFonts w:ascii="Arial" w:hAnsi="Arial"/>
          <w:b/>
          <w:color w:val="000000"/>
          <w:sz w:val="28"/>
        </w:rPr>
        <w:t>10. RESULT</w:t>
      </w:r>
    </w:p>
    <w:p w14:paraId="548A695B" w14:textId="77777777" w:rsidR="00342B29" w:rsidRDefault="00000000">
      <w:pPr>
        <w:spacing w:after="80"/>
        <w:jc w:val="both"/>
      </w:pPr>
      <w:r>
        <w:rPr>
          <w:rFonts w:ascii="Arial" w:hAnsi="Arial"/>
          <w:color w:val="323232"/>
        </w:rPr>
        <w:t>Thus, the dynamic To-Do List web application was successfully designed, developed, and verified using JavaScript DOM manipulation. Element creation, dynamic event binding, CSS class toggling, node removal, and conditional empty-state handling functioned accurately across all test cases.</w:t>
      </w:r>
    </w:p>
    <w:sectPr w:rsidR="00342B2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260372">
    <w:abstractNumId w:val="8"/>
  </w:num>
  <w:num w:numId="2" w16cid:durableId="801312466">
    <w:abstractNumId w:val="6"/>
  </w:num>
  <w:num w:numId="3" w16cid:durableId="1146704470">
    <w:abstractNumId w:val="5"/>
  </w:num>
  <w:num w:numId="4" w16cid:durableId="903219084">
    <w:abstractNumId w:val="4"/>
  </w:num>
  <w:num w:numId="5" w16cid:durableId="1992363455">
    <w:abstractNumId w:val="7"/>
  </w:num>
  <w:num w:numId="6" w16cid:durableId="1001856346">
    <w:abstractNumId w:val="3"/>
  </w:num>
  <w:num w:numId="7" w16cid:durableId="1159467413">
    <w:abstractNumId w:val="2"/>
  </w:num>
  <w:num w:numId="8" w16cid:durableId="1492260162">
    <w:abstractNumId w:val="1"/>
  </w:num>
  <w:num w:numId="9" w16cid:durableId="41405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D79"/>
    <w:rsid w:val="0015074B"/>
    <w:rsid w:val="0029639D"/>
    <w:rsid w:val="00326F90"/>
    <w:rsid w:val="00342B29"/>
    <w:rsid w:val="00AA1D8D"/>
    <w:rsid w:val="00B47730"/>
    <w:rsid w:val="00CB0664"/>
    <w:rsid w:val="00F74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5CAE44-3028-421E-88A7-9AF59D7D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EMANDI HARI CHARAN</cp:lastModifiedBy>
  <cp:revision>2</cp:revision>
  <dcterms:created xsi:type="dcterms:W3CDTF">2013-12-23T23:15:00Z</dcterms:created>
  <dcterms:modified xsi:type="dcterms:W3CDTF">2026-09-21T17:41:00Z</dcterms:modified>
  <cp:category/>
</cp:coreProperties>
</file>