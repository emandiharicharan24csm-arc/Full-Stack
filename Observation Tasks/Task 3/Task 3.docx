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F486" w14:textId="77777777" w:rsidR="000A2E50" w:rsidRDefault="000A2E50" w:rsidP="000A2E50">
      <w:pPr>
        <w:spacing w:after="240"/>
      </w:pPr>
      <w:r>
        <w:rPr>
          <w:rFonts w:ascii="Arial" w:hAnsi="Arial"/>
          <w:b/>
          <w:sz w:val="40"/>
        </w:rPr>
        <w:t>LABORATORY OBSERVATION/RECORD</w:t>
      </w:r>
    </w:p>
    <w:p w14:paraId="27829990" w14:textId="77777777" w:rsidR="000A2E50" w:rsidRDefault="000A2E50" w:rsidP="000A2E50">
      <w:pPr>
        <w:spacing w:before="20" w:after="40"/>
      </w:pPr>
      <w:r>
        <w:rPr>
          <w:rFonts w:ascii="Arial" w:hAnsi="Arial"/>
          <w:b/>
        </w:rPr>
        <w:t xml:space="preserve">Course: </w:t>
      </w:r>
      <w:r>
        <w:rPr>
          <w:rFonts w:ascii="Arial" w:hAnsi="Arial"/>
        </w:rPr>
        <w:t>Full Stack Web Development</w:t>
      </w:r>
    </w:p>
    <w:p w14:paraId="5849FDD5" w14:textId="77777777" w:rsidR="000A2E50" w:rsidRDefault="000A2E50" w:rsidP="000A2E50">
      <w:pPr>
        <w:spacing w:before="20" w:after="40"/>
      </w:pPr>
      <w:r>
        <w:rPr>
          <w:rFonts w:ascii="Arial" w:hAnsi="Arial"/>
          <w:b/>
        </w:rPr>
        <w:t xml:space="preserve">Course Code: </w:t>
      </w:r>
      <w:r>
        <w:rPr>
          <w:rFonts w:ascii="Arial" w:hAnsi="Arial"/>
        </w:rPr>
        <w:t>23CM4121</w:t>
      </w:r>
    </w:p>
    <w:p w14:paraId="299BAA06" w14:textId="6D2C4A00" w:rsidR="000A2E50" w:rsidRDefault="000A2E50" w:rsidP="000A2E50">
      <w:pPr>
        <w:spacing w:before="20" w:after="40"/>
      </w:pPr>
      <w:r>
        <w:rPr>
          <w:rFonts w:ascii="Arial" w:hAnsi="Arial"/>
          <w:b/>
        </w:rPr>
        <w:t xml:space="preserve">Task No.: </w:t>
      </w:r>
      <w:r>
        <w:rPr>
          <w:rFonts w:ascii="Arial" w:hAnsi="Arial"/>
        </w:rPr>
        <w:t>3</w:t>
      </w:r>
    </w:p>
    <w:p w14:paraId="53D67342" w14:textId="77777777" w:rsidR="000A2E50" w:rsidRDefault="000A2E50" w:rsidP="000A2E50">
      <w:pPr>
        <w:spacing w:before="20" w:after="40"/>
      </w:pPr>
      <w:r>
        <w:rPr>
          <w:rFonts w:ascii="Arial" w:hAnsi="Arial"/>
          <w:b/>
        </w:rPr>
        <w:t xml:space="preserve">Student Name: </w:t>
      </w:r>
      <w:r>
        <w:rPr>
          <w:rFonts w:ascii="Arial" w:hAnsi="Arial"/>
        </w:rPr>
        <w:t>EMANDI HARI CHARAN</w:t>
      </w:r>
    </w:p>
    <w:p w14:paraId="651084F7" w14:textId="77777777" w:rsidR="000A2E50" w:rsidRDefault="000A2E50" w:rsidP="000A2E50">
      <w:pPr>
        <w:spacing w:before="20" w:after="40"/>
      </w:pPr>
      <w:r>
        <w:rPr>
          <w:rFonts w:ascii="Arial" w:hAnsi="Arial"/>
          <w:b/>
        </w:rPr>
        <w:t xml:space="preserve">Roll No.: </w:t>
      </w:r>
      <w:r>
        <w:rPr>
          <w:rFonts w:ascii="Arial" w:hAnsi="Arial"/>
        </w:rPr>
        <w:t>A24126552080</w:t>
      </w:r>
    </w:p>
    <w:p w14:paraId="45C9D757" w14:textId="2EB03A90" w:rsidR="000A2E50" w:rsidRDefault="000A2E50" w:rsidP="000A2E50">
      <w:pPr>
        <w:spacing w:before="20" w:after="40"/>
        <w:rPr>
          <w:rFonts w:ascii="Arial" w:hAnsi="Arial"/>
          <w:b/>
        </w:rPr>
      </w:pPr>
      <w:r>
        <w:rPr>
          <w:rFonts w:ascii="Arial" w:hAnsi="Arial"/>
          <w:b/>
        </w:rPr>
        <w:t xml:space="preserve">Date: </w:t>
      </w:r>
    </w:p>
    <w:p w14:paraId="669E3AF1" w14:textId="77777777" w:rsidR="000A2E50" w:rsidRDefault="000A2E50" w:rsidP="000A2E50">
      <w:pPr>
        <w:spacing w:before="20" w:after="40"/>
      </w:pPr>
    </w:p>
    <w:p w14:paraId="0846C3AB" w14:textId="77777777" w:rsidR="00492B0B" w:rsidRDefault="00EC311F">
      <w:pPr>
        <w:spacing w:after="240"/>
      </w:pPr>
      <w:r>
        <w:rPr>
          <w:rFonts w:ascii="Arial" w:hAnsi="Arial"/>
          <w:b/>
          <w:sz w:val="32"/>
        </w:rPr>
        <w:t>OBSERVATION TASK 3: DYNAMIC TO-DO LIST APPLICATION USING JAVASCRIPT DOM</w:t>
      </w:r>
    </w:p>
    <w:p w14:paraId="1DCD1E76" w14:textId="77777777" w:rsidR="00492B0B" w:rsidRDefault="00492B0B">
      <w:pPr>
        <w:pBdr>
          <w:bottom w:val="single" w:sz="12" w:space="1" w:color="555555"/>
        </w:pBdr>
        <w:spacing w:before="80" w:after="240"/>
      </w:pPr>
    </w:p>
    <w:p w14:paraId="61165634" w14:textId="77777777" w:rsidR="00492B0B" w:rsidRDefault="00EC311F">
      <w:pPr>
        <w:spacing w:before="280" w:after="160"/>
      </w:pPr>
      <w:r>
        <w:rPr>
          <w:rFonts w:ascii="Arial" w:hAnsi="Arial"/>
          <w:b/>
          <w:color w:val="000000"/>
          <w:sz w:val="28"/>
        </w:rPr>
        <w:t>Task Description &amp; Requirements</w:t>
      </w:r>
    </w:p>
    <w:p w14:paraId="30F5F1B7" w14:textId="77777777" w:rsidR="00492B0B" w:rsidRDefault="00EC311F">
      <w:pPr>
        <w:spacing w:after="120"/>
      </w:pPr>
      <w:r>
        <w:rPr>
          <w:rFonts w:ascii="Arial" w:hAnsi="Arial"/>
          <w:i/>
          <w:color w:val="323232"/>
        </w:rPr>
        <w:t>Task Requirement:</w:t>
      </w:r>
    </w:p>
    <w:p w14:paraId="6646D7BD" w14:textId="77777777" w:rsidR="00492B0B" w:rsidRDefault="00EC311F">
      <w:pPr>
        <w:spacing w:after="120"/>
      </w:pPr>
      <w:r>
        <w:rPr>
          <w:rFonts w:ascii="Arial" w:hAnsi="Arial"/>
          <w:color w:val="323232"/>
        </w:rPr>
        <w:t>Develop an interactive To-Do List web application using HTML5, CSS3, and JavaScript DOM manipulation. The application allows users to enter tasks into an input field, dynamically create new list items (document.createElement), mark items as completed (toggling CSS strikethrough classes), remove items from the DOM (li.remove()), and automatically toggle the visibility of an empty list message.</w:t>
      </w:r>
    </w:p>
    <w:p w14:paraId="46CF5AD5" w14:textId="77777777" w:rsidR="00492B0B" w:rsidRDefault="00492B0B">
      <w:pPr>
        <w:pBdr>
          <w:bottom w:val="single" w:sz="12" w:space="1" w:color="555555"/>
        </w:pBdr>
        <w:spacing w:before="80" w:after="240"/>
      </w:pPr>
    </w:p>
    <w:p w14:paraId="1BDC69CF" w14:textId="77777777" w:rsidR="00492B0B" w:rsidRDefault="00EC311F">
      <w:pPr>
        <w:spacing w:before="280" w:after="160"/>
      </w:pPr>
      <w:r>
        <w:rPr>
          <w:rFonts w:ascii="Arial" w:hAnsi="Arial"/>
          <w:b/>
          <w:color w:val="000000"/>
          <w:sz w:val="28"/>
        </w:rPr>
        <w:t>Source Code</w:t>
      </w:r>
    </w:p>
    <w:p w14:paraId="71D3E82A" w14:textId="77777777" w:rsidR="00492B0B" w:rsidRDefault="00EC311F">
      <w:pPr>
        <w:spacing w:before="160" w:after="80"/>
      </w:pPr>
      <w:r>
        <w:rPr>
          <w:rFonts w:ascii="Consolas" w:hAnsi="Consolas"/>
          <w:b/>
          <w:color w:val="228B22"/>
        </w:rPr>
        <w:t>index.html</w:t>
      </w:r>
    </w:p>
    <w:tbl>
      <w:tblPr>
        <w:tblW w:w="0" w:type="auto"/>
        <w:jc w:val="center"/>
        <w:tblLook w:val="04A0" w:firstRow="1" w:lastRow="0" w:firstColumn="1" w:lastColumn="0" w:noHBand="0" w:noVBand="1"/>
      </w:tblPr>
      <w:tblGrid>
        <w:gridCol w:w="9360"/>
      </w:tblGrid>
      <w:tr w:rsidR="00492B0B" w14:paraId="336B3B8D" w14:textId="77777777">
        <w:trPr>
          <w:jc w:val="center"/>
        </w:trPr>
        <w:tc>
          <w:tcPr>
            <w:tcW w:w="9360" w:type="dxa"/>
            <w:shd w:val="clear" w:color="auto" w:fill="1E1E1E"/>
            <w:tcMar>
              <w:top w:w="140" w:type="dxa"/>
              <w:left w:w="180" w:type="dxa"/>
              <w:bottom w:w="140" w:type="dxa"/>
              <w:right w:w="180" w:type="dxa"/>
            </w:tcMar>
          </w:tcPr>
          <w:p w14:paraId="697E7569" w14:textId="77777777" w:rsidR="00492B0B" w:rsidRDefault="00EC311F">
            <w:pPr>
              <w:spacing w:before="40" w:after="40" w:line="252" w:lineRule="auto"/>
            </w:pPr>
            <w:r>
              <w:rPr>
                <w:rFonts w:ascii="Consolas" w:hAnsi="Consolas"/>
                <w:color w:val="DCDCDC"/>
                <w:sz w:val="19"/>
              </w:rPr>
              <w:t>&lt;!DOCTYPE html&gt;</w:t>
            </w:r>
            <w:r>
              <w:rPr>
                <w:rFonts w:ascii="Consolas" w:hAnsi="Consolas"/>
                <w:color w:val="DCDCDC"/>
                <w:sz w:val="19"/>
              </w:rPr>
              <w:br/>
              <w:t>&lt;html&gt;</w:t>
            </w:r>
            <w:r>
              <w:rPr>
                <w:rFonts w:ascii="Consolas" w:hAnsi="Consolas"/>
                <w:color w:val="DCDCDC"/>
                <w:sz w:val="19"/>
              </w:rPr>
              <w:br/>
            </w:r>
            <w:r>
              <w:rPr>
                <w:rFonts w:ascii="Consolas" w:hAnsi="Consolas"/>
                <w:color w:val="DCDCDC"/>
                <w:sz w:val="19"/>
              </w:rPr>
              <w:br/>
              <w:t>&lt;head&gt;</w:t>
            </w:r>
            <w:r>
              <w:rPr>
                <w:rFonts w:ascii="Consolas" w:hAnsi="Consolas"/>
                <w:color w:val="DCDCDC"/>
                <w:sz w:val="19"/>
              </w:rPr>
              <w:br/>
              <w:t xml:space="preserve">    &lt;title&gt;My To-Do List&lt;/title&gt;</w:t>
            </w:r>
            <w:r>
              <w:rPr>
                <w:rFonts w:ascii="Consolas" w:hAnsi="Consolas"/>
                <w:color w:val="DCDCDC"/>
                <w:sz w:val="19"/>
              </w:rPr>
              <w:br/>
            </w:r>
            <w:r>
              <w:rPr>
                <w:rFonts w:ascii="Consolas" w:hAnsi="Consolas"/>
                <w:color w:val="DCDCDC"/>
                <w:sz w:val="19"/>
              </w:rPr>
              <w:br/>
              <w:t xml:space="preserve">    &lt;style&gt;</w:t>
            </w:r>
            <w:r>
              <w:rPr>
                <w:rFonts w:ascii="Consolas" w:hAnsi="Consolas"/>
                <w:color w:val="DCDCDC"/>
                <w:sz w:val="19"/>
              </w:rPr>
              <w:br/>
              <w:t xml:space="preserve">        body {</w:t>
            </w:r>
            <w:r>
              <w:rPr>
                <w:rFonts w:ascii="Consolas" w:hAnsi="Consolas"/>
                <w:color w:val="DCDCDC"/>
                <w:sz w:val="19"/>
              </w:rPr>
              <w:br/>
            </w:r>
            <w:r>
              <w:rPr>
                <w:rFonts w:ascii="Consolas" w:hAnsi="Consolas"/>
                <w:color w:val="DCDCDC"/>
                <w:sz w:val="19"/>
              </w:rPr>
              <w:t xml:space="preserve">            font-family: Arial;</w:t>
            </w:r>
            <w:r>
              <w:rPr>
                <w:rFonts w:ascii="Consolas" w:hAnsi="Consolas"/>
                <w:color w:val="DCDCDC"/>
                <w:sz w:val="19"/>
              </w:rPr>
              <w:br/>
              <w:t xml:space="preserve">            background-color: #f2f4f8;</w:t>
            </w:r>
            <w:r>
              <w:rPr>
                <w:rFonts w:ascii="Consolas" w:hAnsi="Consolas"/>
                <w:color w:val="DCDCDC"/>
                <w:sz w:val="19"/>
              </w:rPr>
              <w:br/>
              <w:t xml:space="preserve">            text-align: center;</w:t>
            </w:r>
            <w:r>
              <w:rPr>
                <w:rFonts w:ascii="Consolas" w:hAnsi="Consolas"/>
                <w:color w:val="DCDCDC"/>
                <w:sz w:val="19"/>
              </w:rPr>
              <w:br/>
              <w:t xml:space="preserve">            margin-top: 50px;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h1 {</w:t>
            </w:r>
            <w:r>
              <w:rPr>
                <w:rFonts w:ascii="Consolas" w:hAnsi="Consolas"/>
                <w:color w:val="DCDCDC"/>
                <w:sz w:val="19"/>
              </w:rPr>
              <w:br/>
              <w:t xml:space="preserve">            color: #333333;</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r>
            <w:r>
              <w:rPr>
                <w:rFonts w:ascii="Consolas" w:hAnsi="Consolas"/>
                <w:color w:val="DCDCDC"/>
                <w:sz w:val="19"/>
              </w:rPr>
              <w:lastRenderedPageBreak/>
              <w:t xml:space="preserve">        .input-section {</w:t>
            </w:r>
            <w:r>
              <w:rPr>
                <w:rFonts w:ascii="Consolas" w:hAnsi="Consolas"/>
                <w:color w:val="DCDCDC"/>
                <w:sz w:val="19"/>
              </w:rPr>
              <w:br/>
              <w:t xml:space="preserve">            margin: 20px;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input {</w:t>
            </w:r>
            <w:r>
              <w:rPr>
                <w:rFonts w:ascii="Consolas" w:hAnsi="Consolas"/>
                <w:color w:val="DCDCDC"/>
                <w:sz w:val="19"/>
              </w:rPr>
              <w:br/>
              <w:t xml:space="preserve">            padding: 10px;</w:t>
            </w:r>
            <w:r>
              <w:rPr>
                <w:rFonts w:ascii="Consolas" w:hAnsi="Consolas"/>
                <w:color w:val="DCDCDC"/>
                <w:sz w:val="19"/>
              </w:rPr>
              <w:br/>
              <w:t xml:space="preserve">            width: 250px;</w:t>
            </w:r>
            <w:r>
              <w:rPr>
                <w:rFonts w:ascii="Consolas" w:hAnsi="Consolas"/>
                <w:color w:val="DCDCDC"/>
                <w:sz w:val="19"/>
              </w:rPr>
              <w:br/>
              <w:t xml:space="preserve">            border: 1px solid #cccccc;</w:t>
            </w:r>
            <w:r>
              <w:rPr>
                <w:rFonts w:ascii="Consolas" w:hAnsi="Consolas"/>
                <w:color w:val="DCDCDC"/>
                <w:sz w:val="19"/>
              </w:rPr>
              <w:br/>
              <w:t xml:space="preserve">            border-radius: 5px;</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#addTask {</w:t>
            </w:r>
            <w:r>
              <w:rPr>
                <w:rFonts w:ascii="Consolas" w:hAnsi="Consolas"/>
                <w:color w:val="DCDCDC"/>
                <w:sz w:val="19"/>
              </w:rPr>
              <w:br/>
              <w:t xml:space="preserve">            padding: 10px 15px;</w:t>
            </w:r>
            <w:r>
              <w:rPr>
                <w:rFonts w:ascii="Consolas" w:hAnsi="Consolas"/>
                <w:color w:val="DCDCDC"/>
                <w:sz w:val="19"/>
              </w:rPr>
              <w:br/>
              <w:t xml:space="preserve">            background-color: #4CAF50;</w:t>
            </w:r>
            <w:r>
              <w:rPr>
                <w:rFonts w:ascii="Consolas" w:hAnsi="Consolas"/>
                <w:color w:val="DCDCDC"/>
                <w:sz w:val="19"/>
              </w:rPr>
              <w:br/>
            </w:r>
            <w:r>
              <w:rPr>
                <w:rFonts w:ascii="Consolas" w:hAnsi="Consolas"/>
                <w:color w:val="DCDCDC"/>
                <w:sz w:val="19"/>
              </w:rPr>
              <w:t xml:space="preserve">            color: white;</w:t>
            </w:r>
            <w:r>
              <w:rPr>
                <w:rFonts w:ascii="Consolas" w:hAnsi="Consolas"/>
                <w:color w:val="DCDCDC"/>
                <w:sz w:val="19"/>
              </w:rPr>
              <w:br/>
              <w:t xml:space="preserve">            border: none;</w:t>
            </w:r>
            <w:r>
              <w:rPr>
                <w:rFonts w:ascii="Consolas" w:hAnsi="Consolas"/>
                <w:color w:val="DCDCDC"/>
                <w:sz w:val="19"/>
              </w:rPr>
              <w:br/>
              <w:t xml:space="preserve">            border-radius: 5px;</w:t>
            </w:r>
            <w:r>
              <w:rPr>
                <w:rFonts w:ascii="Consolas" w:hAnsi="Consolas"/>
                <w:color w:val="DCDCDC"/>
                <w:sz w:val="19"/>
              </w:rPr>
              <w:br/>
              <w:t xml:space="preserve">            cursor: pointer;</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#addTask:hover {</w:t>
            </w:r>
            <w:r>
              <w:rPr>
                <w:rFonts w:ascii="Consolas" w:hAnsi="Consolas"/>
                <w:color w:val="DCDCDC"/>
                <w:sz w:val="19"/>
              </w:rPr>
              <w:br/>
              <w:t xml:space="preserve">            background-color: #45a049;</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#emptyMessage {</w:t>
            </w:r>
            <w:r>
              <w:rPr>
                <w:rFonts w:ascii="Consolas" w:hAnsi="Consolas"/>
                <w:color w:val="DCDCDC"/>
                <w:sz w:val="19"/>
              </w:rPr>
              <w:br/>
              <w:t xml:space="preserve">            color: #777777;</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ul {</w:t>
            </w:r>
            <w:r>
              <w:rPr>
                <w:rFonts w:ascii="Consolas" w:hAnsi="Consolas"/>
                <w:color w:val="DCDCDC"/>
                <w:sz w:val="19"/>
              </w:rPr>
              <w:br/>
              <w:t xml:space="preserve">            list-style-type: none;</w:t>
            </w:r>
            <w:r>
              <w:rPr>
                <w:rFonts w:ascii="Consolas" w:hAnsi="Consolas"/>
                <w:color w:val="DCDCDC"/>
                <w:sz w:val="19"/>
              </w:rPr>
              <w:br/>
              <w:t xml:space="preserve">            padding: 0;</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li {</w:t>
            </w:r>
            <w:r>
              <w:rPr>
                <w:rFonts w:ascii="Consolas" w:hAnsi="Consolas"/>
                <w:color w:val="DCDCDC"/>
                <w:sz w:val="19"/>
              </w:rPr>
              <w:br/>
              <w:t xml:space="preserve">            background-color: white;</w:t>
            </w:r>
            <w:r>
              <w:rPr>
                <w:rFonts w:ascii="Consolas" w:hAnsi="Consolas"/>
                <w:color w:val="DCDCDC"/>
                <w:sz w:val="19"/>
              </w:rPr>
              <w:br/>
              <w:t xml:space="preserve">            margin: 10px auto;</w:t>
            </w:r>
            <w:r>
              <w:rPr>
                <w:rFonts w:ascii="Consolas" w:hAnsi="Consolas"/>
                <w:color w:val="DCDCDC"/>
                <w:sz w:val="19"/>
              </w:rPr>
              <w:br/>
              <w:t xml:space="preserve">            padding: 10px;</w:t>
            </w:r>
            <w:r>
              <w:rPr>
                <w:rFonts w:ascii="Consolas" w:hAnsi="Consolas"/>
                <w:color w:val="DCDCDC"/>
                <w:sz w:val="19"/>
              </w:rPr>
              <w:br/>
              <w:t xml:space="preserve">            width: 400px;</w:t>
            </w:r>
            <w:r>
              <w:rPr>
                <w:rFonts w:ascii="Consolas" w:hAnsi="Consolas"/>
                <w:color w:val="DCDCDC"/>
                <w:sz w:val="19"/>
              </w:rPr>
              <w:br/>
              <w:t xml:space="preserve">            border-radius: 5px;</w:t>
            </w:r>
            <w:r>
              <w:rPr>
                <w:rFonts w:ascii="Consolas" w:hAnsi="Consolas"/>
                <w:color w:val="DCDCDC"/>
                <w:sz w:val="19"/>
              </w:rPr>
              <w:br/>
            </w:r>
            <w:r>
              <w:rPr>
                <w:rFonts w:ascii="Consolas" w:hAnsi="Consolas"/>
                <w:color w:val="DCDCDC"/>
                <w:sz w:val="19"/>
              </w:rPr>
              <w:t xml:space="preserve">            box-shadow: 0 2px 5px #cccccc;</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.complete {</w:t>
            </w:r>
            <w:r>
              <w:rPr>
                <w:rFonts w:ascii="Consolas" w:hAnsi="Consolas"/>
                <w:color w:val="DCDCDC"/>
                <w:sz w:val="19"/>
              </w:rPr>
              <w:br/>
              <w:t xml:space="preserve">            margin-left: 15px;</w:t>
            </w:r>
            <w:r>
              <w:rPr>
                <w:rFonts w:ascii="Consolas" w:hAnsi="Consolas"/>
                <w:color w:val="DCDCDC"/>
                <w:sz w:val="19"/>
              </w:rPr>
              <w:br/>
              <w:t xml:space="preserve">            padding: 5px 10px;</w:t>
            </w:r>
            <w:r>
              <w:rPr>
                <w:rFonts w:ascii="Consolas" w:hAnsi="Consolas"/>
                <w:color w:val="DCDCDC"/>
                <w:sz w:val="19"/>
              </w:rPr>
              <w:br/>
              <w:t xml:space="preserve">            background-color: #2196F3;</w:t>
            </w:r>
            <w:r>
              <w:rPr>
                <w:rFonts w:ascii="Consolas" w:hAnsi="Consolas"/>
                <w:color w:val="DCDCDC"/>
                <w:sz w:val="19"/>
              </w:rPr>
              <w:br/>
              <w:t xml:space="preserve">            color: white;</w:t>
            </w:r>
            <w:r>
              <w:rPr>
                <w:rFonts w:ascii="Consolas" w:hAnsi="Consolas"/>
                <w:color w:val="DCDCDC"/>
                <w:sz w:val="19"/>
              </w:rPr>
              <w:br/>
              <w:t xml:space="preserve">            border: none;</w:t>
            </w:r>
            <w:r>
              <w:rPr>
                <w:rFonts w:ascii="Consolas" w:hAnsi="Consolas"/>
                <w:color w:val="DCDCDC"/>
                <w:sz w:val="19"/>
              </w:rPr>
              <w:br/>
              <w:t xml:space="preserve">            border-radius: 4px;</w:t>
            </w:r>
            <w:r>
              <w:rPr>
                <w:rFonts w:ascii="Consolas" w:hAnsi="Consolas"/>
                <w:color w:val="DCDCDC"/>
                <w:sz w:val="19"/>
              </w:rPr>
              <w:br/>
              <w:t xml:space="preserve">            cursor: pointer;</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.delete {</w:t>
            </w:r>
            <w:r>
              <w:rPr>
                <w:rFonts w:ascii="Consolas" w:hAnsi="Consolas"/>
                <w:color w:val="DCDCDC"/>
                <w:sz w:val="19"/>
              </w:rPr>
              <w:br/>
              <w:t xml:space="preserve">            margin-left: 5px;</w:t>
            </w:r>
            <w:r>
              <w:rPr>
                <w:rFonts w:ascii="Consolas" w:hAnsi="Consolas"/>
                <w:color w:val="DCDCDC"/>
                <w:sz w:val="19"/>
              </w:rPr>
              <w:br/>
              <w:t xml:space="preserve">            padding: 5px 10px;</w:t>
            </w:r>
            <w:r>
              <w:rPr>
                <w:rFonts w:ascii="Consolas" w:hAnsi="Consolas"/>
                <w:color w:val="DCDCDC"/>
                <w:sz w:val="19"/>
              </w:rPr>
              <w:br/>
              <w:t xml:space="preserve">            background-color: #f44336;</w:t>
            </w:r>
            <w:r>
              <w:rPr>
                <w:rFonts w:ascii="Consolas" w:hAnsi="Consolas"/>
                <w:color w:val="DCDCDC"/>
                <w:sz w:val="19"/>
              </w:rPr>
              <w:br/>
            </w:r>
            <w:r>
              <w:rPr>
                <w:rFonts w:ascii="Consolas" w:hAnsi="Consolas"/>
                <w:color w:val="DCDCDC"/>
                <w:sz w:val="19"/>
              </w:rPr>
              <w:lastRenderedPageBreak/>
              <w:t xml:space="preserve">            color: white;</w:t>
            </w:r>
            <w:r>
              <w:rPr>
                <w:rFonts w:ascii="Consolas" w:hAnsi="Consolas"/>
                <w:color w:val="DCDCDC"/>
                <w:sz w:val="19"/>
              </w:rPr>
              <w:br/>
              <w:t xml:space="preserve">            border: none;</w:t>
            </w:r>
            <w:r>
              <w:rPr>
                <w:rFonts w:ascii="Consolas" w:hAnsi="Consolas"/>
                <w:color w:val="DCDCDC"/>
                <w:sz w:val="19"/>
              </w:rPr>
              <w:br/>
              <w:t xml:space="preserve">            border-radius: 4px;</w:t>
            </w:r>
            <w:r>
              <w:rPr>
                <w:rFonts w:ascii="Consolas" w:hAnsi="Consolas"/>
                <w:color w:val="DCDCDC"/>
                <w:sz w:val="19"/>
              </w:rPr>
              <w:br/>
            </w:r>
            <w:r>
              <w:rPr>
                <w:rFonts w:ascii="Consolas" w:hAnsi="Consolas"/>
                <w:color w:val="DCDCDC"/>
                <w:sz w:val="19"/>
              </w:rPr>
              <w:t xml:space="preserve">            cursor: pointer;</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.complete:hover {</w:t>
            </w:r>
            <w:r>
              <w:rPr>
                <w:rFonts w:ascii="Consolas" w:hAnsi="Consolas"/>
                <w:color w:val="DCDCDC"/>
                <w:sz w:val="19"/>
              </w:rPr>
              <w:br/>
              <w:t xml:space="preserve">            background-color: #1976D2;</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.delete:hover {</w:t>
            </w:r>
            <w:r>
              <w:rPr>
                <w:rFonts w:ascii="Consolas" w:hAnsi="Consolas"/>
                <w:color w:val="DCDCDC"/>
                <w:sz w:val="19"/>
              </w:rPr>
              <w:br/>
              <w:t xml:space="preserve">            background-color: #d32f2f;</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 Completed task */</w:t>
            </w:r>
            <w:r>
              <w:rPr>
                <w:rFonts w:ascii="Consolas" w:hAnsi="Consolas"/>
                <w:color w:val="DCDCDC"/>
                <w:sz w:val="19"/>
              </w:rPr>
              <w:br/>
              <w:t xml:space="preserve">        .completed {</w:t>
            </w:r>
            <w:r>
              <w:rPr>
                <w:rFonts w:ascii="Consolas" w:hAnsi="Consolas"/>
                <w:color w:val="DCDCDC"/>
                <w:sz w:val="19"/>
              </w:rPr>
              <w:br/>
              <w:t xml:space="preserve">            text-decoration: line-through;</w:t>
            </w:r>
            <w:r>
              <w:rPr>
                <w:rFonts w:ascii="Consolas" w:hAnsi="Consolas"/>
                <w:color w:val="DCDCDC"/>
                <w:sz w:val="19"/>
              </w:rPr>
              <w:br/>
              <w:t xml:space="preserve">            color: #888888;</w:t>
            </w:r>
            <w:r>
              <w:rPr>
                <w:rFonts w:ascii="Consolas" w:hAnsi="Consolas"/>
                <w:color w:val="DCDCDC"/>
                <w:sz w:val="19"/>
              </w:rPr>
              <w:br/>
              <w:t xml:space="preserve">        }</w:t>
            </w:r>
            <w:r>
              <w:rPr>
                <w:rFonts w:ascii="Consolas" w:hAnsi="Consolas"/>
                <w:color w:val="DCDCDC"/>
                <w:sz w:val="19"/>
              </w:rPr>
              <w:br/>
              <w:t xml:space="preserve">    &lt;/style&gt;</w:t>
            </w:r>
            <w:r>
              <w:rPr>
                <w:rFonts w:ascii="Consolas" w:hAnsi="Consolas"/>
                <w:color w:val="DCDCDC"/>
                <w:sz w:val="19"/>
              </w:rPr>
              <w:br/>
              <w:t>&lt;/head&gt;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t xml:space="preserve">    &lt;h1&gt;My To-Do List&lt;/h1&gt;</w:t>
            </w:r>
            <w:r>
              <w:rPr>
                <w:rFonts w:ascii="Consolas" w:hAnsi="Consolas"/>
                <w:color w:val="DCDCDC"/>
                <w:sz w:val="19"/>
              </w:rPr>
              <w:br/>
            </w:r>
            <w:r>
              <w:rPr>
                <w:rFonts w:ascii="Consolas" w:hAnsi="Consolas"/>
                <w:color w:val="DCDCDC"/>
                <w:sz w:val="19"/>
              </w:rPr>
              <w:br/>
              <w:t xml:space="preserve">    &lt;div class="input-section"&gt;</w:t>
            </w:r>
            <w:r>
              <w:rPr>
                <w:rFonts w:ascii="Consolas" w:hAnsi="Consolas"/>
                <w:color w:val="DCDCDC"/>
                <w:sz w:val="19"/>
              </w:rPr>
              <w:br/>
              <w:t xml:space="preserve">        &lt;input type="text" id="taskInput" placeholder="Enter a task"&gt;</w:t>
            </w:r>
            <w:r>
              <w:rPr>
                <w:rFonts w:ascii="Consolas" w:hAnsi="Consolas"/>
                <w:color w:val="DCDCDC"/>
                <w:sz w:val="19"/>
              </w:rPr>
              <w:br/>
            </w:r>
            <w:r>
              <w:rPr>
                <w:rFonts w:ascii="Consolas" w:hAnsi="Consolas"/>
                <w:color w:val="DCDCDC"/>
                <w:sz w:val="19"/>
              </w:rPr>
              <w:t xml:space="preserve">        &lt;button id="addTask"&gt;Add Task&lt;/button&gt;</w:t>
            </w:r>
            <w:r>
              <w:rPr>
                <w:rFonts w:ascii="Consolas" w:hAnsi="Consolas"/>
                <w:color w:val="DCDCDC"/>
                <w:sz w:val="19"/>
              </w:rPr>
              <w:br/>
              <w:t xml:space="preserve">    &lt;/div&gt;</w:t>
            </w:r>
            <w:r>
              <w:rPr>
                <w:rFonts w:ascii="Consolas" w:hAnsi="Consolas"/>
                <w:color w:val="DCDCDC"/>
                <w:sz w:val="19"/>
              </w:rPr>
              <w:br/>
            </w:r>
            <w:r>
              <w:rPr>
                <w:rFonts w:ascii="Consolas" w:hAnsi="Consolas"/>
                <w:color w:val="DCDCDC"/>
                <w:sz w:val="19"/>
              </w:rPr>
              <w:br/>
              <w:t xml:space="preserve">    &lt;p id="emptyMessage"&gt;No tasks available.&lt;/p&gt;</w:t>
            </w:r>
            <w:r>
              <w:rPr>
                <w:rFonts w:ascii="Consolas" w:hAnsi="Consolas"/>
                <w:color w:val="DCDCDC"/>
                <w:sz w:val="19"/>
              </w:rPr>
              <w:br/>
            </w:r>
            <w:r>
              <w:rPr>
                <w:rFonts w:ascii="Consolas" w:hAnsi="Consolas"/>
                <w:color w:val="DCDCDC"/>
                <w:sz w:val="19"/>
              </w:rPr>
              <w:br/>
              <w:t xml:space="preserve">    &lt;ul id="taskList"&gt;&lt;/ul&gt;</w:t>
            </w:r>
            <w:r>
              <w:rPr>
                <w:rFonts w:ascii="Consolas" w:hAnsi="Consolas"/>
                <w:color w:val="DCDCDC"/>
                <w:sz w:val="19"/>
              </w:rPr>
              <w:br/>
            </w:r>
            <w:r>
              <w:rPr>
                <w:rFonts w:ascii="Consolas" w:hAnsi="Consolas"/>
                <w:color w:val="DCDCDC"/>
                <w:sz w:val="19"/>
              </w:rPr>
              <w:br/>
              <w:t xml:space="preserve">    &lt;script src="Script.js"&gt;&lt;/script&gt;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r>
            <w:r>
              <w:rPr>
                <w:rFonts w:ascii="Consolas" w:hAnsi="Consolas"/>
                <w:color w:val="DCDCDC"/>
                <w:sz w:val="19"/>
              </w:rPr>
              <w:br/>
              <w:t>&lt;/html&gt;</w:t>
            </w:r>
          </w:p>
        </w:tc>
      </w:tr>
    </w:tbl>
    <w:p w14:paraId="33D8541C" w14:textId="77777777" w:rsidR="00492B0B" w:rsidRDefault="00492B0B">
      <w:pPr>
        <w:spacing w:after="160"/>
      </w:pPr>
    </w:p>
    <w:p w14:paraId="0D1F7F61" w14:textId="77777777" w:rsidR="00492B0B" w:rsidRDefault="00EC311F">
      <w:pPr>
        <w:spacing w:before="160" w:after="80"/>
      </w:pPr>
      <w:r>
        <w:rPr>
          <w:rFonts w:ascii="Consolas" w:hAnsi="Consolas"/>
          <w:b/>
          <w:color w:val="228B22"/>
        </w:rPr>
        <w:t>Script.js</w:t>
      </w:r>
    </w:p>
    <w:tbl>
      <w:tblPr>
        <w:tblW w:w="0" w:type="auto"/>
        <w:jc w:val="center"/>
        <w:tblLook w:val="04A0" w:firstRow="1" w:lastRow="0" w:firstColumn="1" w:lastColumn="0" w:noHBand="0" w:noVBand="1"/>
      </w:tblPr>
      <w:tblGrid>
        <w:gridCol w:w="9360"/>
      </w:tblGrid>
      <w:tr w:rsidR="00492B0B" w14:paraId="511C0280" w14:textId="77777777">
        <w:trPr>
          <w:jc w:val="center"/>
        </w:trPr>
        <w:tc>
          <w:tcPr>
            <w:tcW w:w="9360" w:type="dxa"/>
            <w:shd w:val="clear" w:color="auto" w:fill="1E1E1E"/>
            <w:tcMar>
              <w:top w:w="140" w:type="dxa"/>
              <w:left w:w="180" w:type="dxa"/>
              <w:bottom w:w="140" w:type="dxa"/>
              <w:right w:w="180" w:type="dxa"/>
            </w:tcMar>
          </w:tcPr>
          <w:p w14:paraId="0C66717A" w14:textId="77777777" w:rsidR="00492B0B" w:rsidRDefault="00EC311F">
            <w:pPr>
              <w:spacing w:before="40" w:after="40" w:line="252" w:lineRule="auto"/>
            </w:pPr>
            <w:r>
              <w:rPr>
                <w:rFonts w:ascii="Consolas" w:hAnsi="Consolas"/>
                <w:color w:val="DCDCDC"/>
                <w:sz w:val="19"/>
              </w:rPr>
              <w:t>let taskInput = document.getElementById("taskInput");</w:t>
            </w:r>
            <w:r>
              <w:rPr>
                <w:rFonts w:ascii="Consolas" w:hAnsi="Consolas"/>
                <w:color w:val="DCDCDC"/>
                <w:sz w:val="19"/>
              </w:rPr>
              <w:br/>
              <w:t>let addTask = document.getElementById("addTask");</w:t>
            </w:r>
            <w:r>
              <w:rPr>
                <w:rFonts w:ascii="Consolas" w:hAnsi="Consolas"/>
                <w:color w:val="DCDCDC"/>
                <w:sz w:val="19"/>
              </w:rPr>
              <w:br/>
              <w:t>let taskList = document.getElementById("taskList");</w:t>
            </w:r>
            <w:r>
              <w:rPr>
                <w:rFonts w:ascii="Consolas" w:hAnsi="Consolas"/>
                <w:color w:val="DCDCDC"/>
                <w:sz w:val="19"/>
              </w:rPr>
              <w:br/>
              <w:t>let emptyMessage = document.getElementById("emptyMessage");</w:t>
            </w:r>
            <w:r>
              <w:rPr>
                <w:rFonts w:ascii="Consolas" w:hAnsi="Consolas"/>
                <w:color w:val="DCDCDC"/>
                <w:sz w:val="19"/>
              </w:rPr>
              <w:br/>
            </w:r>
            <w:r>
              <w:rPr>
                <w:rFonts w:ascii="Consolas" w:hAnsi="Consolas"/>
                <w:color w:val="DCDCDC"/>
                <w:sz w:val="19"/>
              </w:rPr>
              <w:br/>
              <w:t>addTask.onclick = function () {</w:t>
            </w:r>
            <w:r>
              <w:rPr>
                <w:rFonts w:ascii="Consolas" w:hAnsi="Consolas"/>
                <w:color w:val="DCDCDC"/>
                <w:sz w:val="19"/>
              </w:rPr>
              <w:br/>
            </w:r>
            <w:r>
              <w:rPr>
                <w:rFonts w:ascii="Consolas" w:hAnsi="Consolas"/>
                <w:color w:val="DCDCDC"/>
                <w:sz w:val="19"/>
              </w:rPr>
              <w:br/>
              <w:t xml:space="preserve">    let task = taskInput.value;</w:t>
            </w:r>
            <w:r>
              <w:rPr>
                <w:rFonts w:ascii="Consolas" w:hAnsi="Consolas"/>
                <w:color w:val="DCDCDC"/>
                <w:sz w:val="19"/>
              </w:rPr>
              <w:br/>
            </w:r>
            <w:r>
              <w:rPr>
                <w:rFonts w:ascii="Consolas" w:hAnsi="Consolas"/>
                <w:color w:val="DCDCDC"/>
                <w:sz w:val="19"/>
              </w:rPr>
              <w:br/>
              <w:t xml:space="preserve">    if (task == "") {</w:t>
            </w:r>
            <w:r>
              <w:rPr>
                <w:rFonts w:ascii="Consolas" w:hAnsi="Consolas"/>
                <w:color w:val="DCDCDC"/>
                <w:sz w:val="19"/>
              </w:rPr>
              <w:br/>
            </w:r>
            <w:r>
              <w:rPr>
                <w:rFonts w:ascii="Consolas" w:hAnsi="Consolas"/>
                <w:color w:val="DCDCDC"/>
                <w:sz w:val="19"/>
              </w:rPr>
              <w:t xml:space="preserve">        alert("Please enter a task");</w:t>
            </w:r>
            <w:r>
              <w:rPr>
                <w:rFonts w:ascii="Consolas" w:hAnsi="Consolas"/>
                <w:color w:val="DCDCDC"/>
                <w:sz w:val="19"/>
              </w:rPr>
              <w:br/>
            </w:r>
            <w:r>
              <w:rPr>
                <w:rFonts w:ascii="Consolas" w:hAnsi="Consolas"/>
                <w:color w:val="DCDCDC"/>
                <w:sz w:val="19"/>
              </w:rPr>
              <w:lastRenderedPageBreak/>
              <w:t xml:space="preserve">        return;</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 Create task</w:t>
            </w:r>
            <w:r>
              <w:rPr>
                <w:rFonts w:ascii="Consolas" w:hAnsi="Consolas"/>
                <w:color w:val="DCDCDC"/>
                <w:sz w:val="19"/>
              </w:rPr>
              <w:br/>
              <w:t xml:space="preserve">    let li = document.createElement("li");</w:t>
            </w:r>
            <w:r>
              <w:rPr>
                <w:rFonts w:ascii="Consolas" w:hAnsi="Consolas"/>
                <w:color w:val="DCDCDC"/>
                <w:sz w:val="19"/>
              </w:rPr>
              <w:br/>
            </w:r>
            <w:r>
              <w:rPr>
                <w:rFonts w:ascii="Consolas" w:hAnsi="Consolas"/>
                <w:color w:val="DCDCDC"/>
                <w:sz w:val="19"/>
              </w:rPr>
              <w:br/>
              <w:t xml:space="preserve">    li.innerHTML = task;</w:t>
            </w:r>
            <w:r>
              <w:rPr>
                <w:rFonts w:ascii="Consolas" w:hAnsi="Consolas"/>
                <w:color w:val="DCDCDC"/>
                <w:sz w:val="19"/>
              </w:rPr>
              <w:br/>
            </w:r>
            <w:r>
              <w:rPr>
                <w:rFonts w:ascii="Consolas" w:hAnsi="Consolas"/>
                <w:color w:val="DCDCDC"/>
                <w:sz w:val="19"/>
              </w:rPr>
              <w:br/>
              <w:t xml:space="preserve">    // Create Complete button</w:t>
            </w:r>
            <w:r>
              <w:rPr>
                <w:rFonts w:ascii="Consolas" w:hAnsi="Consolas"/>
                <w:color w:val="DCDCDC"/>
                <w:sz w:val="19"/>
              </w:rPr>
              <w:br/>
              <w:t xml:space="preserve">    let completeButton = document.createElement("button");</w:t>
            </w:r>
            <w:r>
              <w:rPr>
                <w:rFonts w:ascii="Consolas" w:hAnsi="Consolas"/>
                <w:color w:val="DCDCDC"/>
                <w:sz w:val="19"/>
              </w:rPr>
              <w:br/>
            </w:r>
            <w:r>
              <w:rPr>
                <w:rFonts w:ascii="Consolas" w:hAnsi="Consolas"/>
                <w:color w:val="DCDCDC"/>
                <w:sz w:val="19"/>
              </w:rPr>
              <w:br/>
              <w:t xml:space="preserve">    completeButton.innerHTML = "Complete";</w:t>
            </w:r>
            <w:r>
              <w:rPr>
                <w:rFonts w:ascii="Consolas" w:hAnsi="Consolas"/>
                <w:color w:val="DCDCDC"/>
                <w:sz w:val="19"/>
              </w:rPr>
              <w:br/>
              <w:t xml:space="preserve">    completeButton.className = "complete";</w:t>
            </w:r>
            <w:r>
              <w:rPr>
                <w:rFonts w:ascii="Consolas" w:hAnsi="Consolas"/>
                <w:color w:val="DCDCDC"/>
                <w:sz w:val="19"/>
              </w:rPr>
              <w:br/>
            </w:r>
            <w:r>
              <w:rPr>
                <w:rFonts w:ascii="Consolas" w:hAnsi="Consolas"/>
                <w:color w:val="DCDCDC"/>
                <w:sz w:val="19"/>
              </w:rPr>
              <w:br/>
              <w:t xml:space="preserve">    // Complete task</w:t>
            </w:r>
            <w:r>
              <w:rPr>
                <w:rFonts w:ascii="Consolas" w:hAnsi="Consolas"/>
                <w:color w:val="DCDCDC"/>
                <w:sz w:val="19"/>
              </w:rPr>
              <w:br/>
              <w:t xml:space="preserve">    completeButton.onclick = function () {</w:t>
            </w:r>
            <w:r>
              <w:rPr>
                <w:rFonts w:ascii="Consolas" w:hAnsi="Consolas"/>
                <w:color w:val="DCDCDC"/>
                <w:sz w:val="19"/>
              </w:rPr>
              <w:br/>
              <w:t xml:space="preserve">        li.classList.toggle("completed");</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 Create Delete button</w:t>
            </w:r>
            <w:r>
              <w:rPr>
                <w:rFonts w:ascii="Consolas" w:hAnsi="Consolas"/>
                <w:color w:val="DCDCDC"/>
                <w:sz w:val="19"/>
              </w:rPr>
              <w:br/>
            </w:r>
            <w:r>
              <w:rPr>
                <w:rFonts w:ascii="Consolas" w:hAnsi="Consolas"/>
                <w:color w:val="DCDCDC"/>
                <w:sz w:val="19"/>
              </w:rPr>
              <w:t xml:space="preserve">    let deleteButton = document.createElement("button");</w:t>
            </w:r>
            <w:r>
              <w:rPr>
                <w:rFonts w:ascii="Consolas" w:hAnsi="Consolas"/>
                <w:color w:val="DCDCDC"/>
                <w:sz w:val="19"/>
              </w:rPr>
              <w:br/>
            </w:r>
            <w:r>
              <w:rPr>
                <w:rFonts w:ascii="Consolas" w:hAnsi="Consolas"/>
                <w:color w:val="DCDCDC"/>
                <w:sz w:val="19"/>
              </w:rPr>
              <w:br/>
              <w:t xml:space="preserve">    deleteButton.innerHTML = "Delete";</w:t>
            </w:r>
            <w:r>
              <w:rPr>
                <w:rFonts w:ascii="Consolas" w:hAnsi="Consolas"/>
                <w:color w:val="DCDCDC"/>
                <w:sz w:val="19"/>
              </w:rPr>
              <w:br/>
              <w:t xml:space="preserve">    deleteButton.className = "delete";</w:t>
            </w:r>
            <w:r>
              <w:rPr>
                <w:rFonts w:ascii="Consolas" w:hAnsi="Consolas"/>
                <w:color w:val="DCDCDC"/>
                <w:sz w:val="19"/>
              </w:rPr>
              <w:br/>
            </w:r>
            <w:r>
              <w:rPr>
                <w:rFonts w:ascii="Consolas" w:hAnsi="Consolas"/>
                <w:color w:val="DCDCDC"/>
                <w:sz w:val="19"/>
              </w:rPr>
              <w:br/>
              <w:t xml:space="preserve">    // Delete task</w:t>
            </w:r>
            <w:r>
              <w:rPr>
                <w:rFonts w:ascii="Consolas" w:hAnsi="Consolas"/>
                <w:color w:val="DCDCDC"/>
                <w:sz w:val="19"/>
              </w:rPr>
              <w:br/>
              <w:t xml:space="preserve">    deleteButton.onclick = function () {</w:t>
            </w:r>
            <w:r>
              <w:rPr>
                <w:rFonts w:ascii="Consolas" w:hAnsi="Consolas"/>
                <w:color w:val="DCDCDC"/>
                <w:sz w:val="19"/>
              </w:rPr>
              <w:br/>
              <w:t xml:space="preserve">        li.remove();</w:t>
            </w:r>
            <w:r>
              <w:rPr>
                <w:rFonts w:ascii="Consolas" w:hAnsi="Consolas"/>
                <w:color w:val="DCDCDC"/>
                <w:sz w:val="19"/>
              </w:rPr>
              <w:br/>
            </w:r>
            <w:r>
              <w:rPr>
                <w:rFonts w:ascii="Consolas" w:hAnsi="Consolas"/>
                <w:color w:val="DCDCDC"/>
                <w:sz w:val="19"/>
              </w:rPr>
              <w:br/>
              <w:t xml:space="preserve">        if (taskList.children.length == 0) {</w:t>
            </w:r>
            <w:r>
              <w:rPr>
                <w:rFonts w:ascii="Consolas" w:hAnsi="Consolas"/>
                <w:color w:val="DCDCDC"/>
                <w:sz w:val="19"/>
              </w:rPr>
              <w:br/>
              <w:t xml:space="preserve">            emptyMessage.style.display = "block";</w:t>
            </w:r>
            <w:r>
              <w:rPr>
                <w:rFonts w:ascii="Consolas" w:hAnsi="Consolas"/>
                <w:color w:val="DCDCDC"/>
                <w:sz w:val="19"/>
              </w:rPr>
              <w:br/>
              <w:t xml:space="preserve">        }</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br/>
              <w:t xml:space="preserve">    li.appendChild(completeButton);</w:t>
            </w:r>
            <w:r>
              <w:rPr>
                <w:rFonts w:ascii="Consolas" w:hAnsi="Consolas"/>
                <w:color w:val="DCDCDC"/>
                <w:sz w:val="19"/>
              </w:rPr>
              <w:br/>
              <w:t xml:space="preserve">    li.appendChild(deleteButton);</w:t>
            </w:r>
            <w:r>
              <w:rPr>
                <w:rFonts w:ascii="Consolas" w:hAnsi="Consolas"/>
                <w:color w:val="DCDCDC"/>
                <w:sz w:val="19"/>
              </w:rPr>
              <w:br/>
            </w:r>
            <w:r>
              <w:rPr>
                <w:rFonts w:ascii="Consolas" w:hAnsi="Consolas"/>
                <w:color w:val="DCDCDC"/>
                <w:sz w:val="19"/>
              </w:rPr>
              <w:br/>
              <w:t xml:space="preserve">    taskList.appendChild(li);</w:t>
            </w:r>
            <w:r>
              <w:rPr>
                <w:rFonts w:ascii="Consolas" w:hAnsi="Consolas"/>
                <w:color w:val="DCDCDC"/>
                <w:sz w:val="19"/>
              </w:rPr>
              <w:br/>
            </w:r>
            <w:r>
              <w:rPr>
                <w:rFonts w:ascii="Consolas" w:hAnsi="Consolas"/>
                <w:color w:val="DCDCDC"/>
                <w:sz w:val="19"/>
              </w:rPr>
              <w:br/>
              <w:t xml:space="preserve">    taskInput.value = "";</w:t>
            </w:r>
            <w:r>
              <w:rPr>
                <w:rFonts w:ascii="Consolas" w:hAnsi="Consolas"/>
                <w:color w:val="DCDCDC"/>
                <w:sz w:val="19"/>
              </w:rPr>
              <w:br/>
            </w:r>
            <w:r>
              <w:rPr>
                <w:rFonts w:ascii="Consolas" w:hAnsi="Consolas"/>
                <w:color w:val="DCDCDC"/>
                <w:sz w:val="19"/>
              </w:rPr>
              <w:br/>
              <w:t xml:space="preserve">    emptyMessage.style.display = "none";</w:t>
            </w:r>
            <w:r>
              <w:rPr>
                <w:rFonts w:ascii="Consolas" w:hAnsi="Consolas"/>
                <w:color w:val="DCDCDC"/>
                <w:sz w:val="19"/>
              </w:rPr>
              <w:br/>
              <w:t>};</w:t>
            </w:r>
          </w:p>
        </w:tc>
      </w:tr>
    </w:tbl>
    <w:p w14:paraId="3A98D6A5" w14:textId="77777777" w:rsidR="00492B0B" w:rsidRDefault="00492B0B">
      <w:pPr>
        <w:spacing w:after="160"/>
      </w:pPr>
    </w:p>
    <w:p w14:paraId="146F523C" w14:textId="77777777" w:rsidR="00492B0B" w:rsidRDefault="00492B0B">
      <w:pPr>
        <w:pBdr>
          <w:bottom w:val="single" w:sz="12" w:space="1" w:color="555555"/>
        </w:pBdr>
        <w:spacing w:before="80" w:after="240"/>
      </w:pPr>
    </w:p>
    <w:p w14:paraId="310272A3" w14:textId="77777777" w:rsidR="00030C90" w:rsidRDefault="00030C90">
      <w:pPr>
        <w:pBdr>
          <w:bottom w:val="single" w:sz="12" w:space="1" w:color="555555"/>
        </w:pBdr>
        <w:spacing w:before="80" w:after="240"/>
      </w:pPr>
    </w:p>
    <w:p w14:paraId="55A66DE3" w14:textId="77777777" w:rsidR="00030C90" w:rsidRDefault="00030C90">
      <w:pPr>
        <w:pBdr>
          <w:bottom w:val="single" w:sz="12" w:space="1" w:color="555555"/>
        </w:pBdr>
        <w:spacing w:before="80" w:after="240"/>
      </w:pPr>
    </w:p>
    <w:p w14:paraId="647677A1" w14:textId="77777777" w:rsidR="00030C90" w:rsidRDefault="00030C90">
      <w:pPr>
        <w:pBdr>
          <w:bottom w:val="single" w:sz="12" w:space="1" w:color="555555"/>
        </w:pBdr>
        <w:spacing w:before="80" w:after="240"/>
      </w:pPr>
    </w:p>
    <w:p w14:paraId="19F1EA99" w14:textId="77777777" w:rsidR="00030C90" w:rsidRDefault="00030C90">
      <w:pPr>
        <w:pBdr>
          <w:bottom w:val="single" w:sz="12" w:space="1" w:color="555555"/>
        </w:pBdr>
        <w:spacing w:before="80" w:after="240"/>
      </w:pPr>
    </w:p>
    <w:p w14:paraId="0DB2768E" w14:textId="77777777" w:rsidR="00492B0B" w:rsidRDefault="00EC311F">
      <w:pPr>
        <w:spacing w:before="280" w:after="160"/>
      </w:pPr>
      <w:r>
        <w:rPr>
          <w:rFonts w:ascii="Arial" w:hAnsi="Arial"/>
          <w:b/>
          <w:color w:val="000000"/>
          <w:sz w:val="28"/>
        </w:rPr>
        <w:lastRenderedPageBreak/>
        <w:t>Actual Output Screenshots</w:t>
      </w:r>
    </w:p>
    <w:p w14:paraId="10E11E49" w14:textId="712D8C02" w:rsidR="00D34A7A" w:rsidRPr="00D34A7A" w:rsidRDefault="00EC311F">
      <w:pPr>
        <w:spacing w:before="160" w:after="80"/>
        <w:rPr>
          <w:rFonts w:ascii="Arial" w:hAnsi="Arial"/>
          <w:b/>
        </w:rPr>
      </w:pPr>
      <w:r>
        <w:rPr>
          <w:rFonts w:ascii="Arial" w:hAnsi="Arial"/>
          <w:b/>
        </w:rPr>
        <w:t>Output 1: Initial Empty Task List View ('No tasks available')</w:t>
      </w:r>
    </w:p>
    <w:p w14:paraId="0FDFF5BA" w14:textId="77777777" w:rsidR="00492B0B" w:rsidRDefault="00EC311F">
      <w:pPr>
        <w:spacing w:before="80" w:after="240"/>
      </w:pPr>
      <w:r>
        <w:rPr>
          <w:noProof/>
        </w:rPr>
        <w:drawing>
          <wp:inline distT="0" distB="0" distL="0" distR="0" wp14:anchorId="28A05B87" wp14:editId="0835A2FC">
            <wp:extent cx="50292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initial.png"/>
                    <pic:cNvPicPr/>
                  </pic:nvPicPr>
                  <pic:blipFill rotWithShape="1">
                    <a:blip r:embed="rId6"/>
                    <a:srcRect l="480" t="-9119" r="14433" b="62059"/>
                    <a:stretch>
                      <a:fillRect/>
                    </a:stretch>
                  </pic:blipFill>
                  <pic:spPr bwMode="auto">
                    <a:xfrm>
                      <a:off x="0" y="0"/>
                      <a:ext cx="5038191" cy="1984742"/>
                    </a:xfrm>
                    <a:prstGeom prst="rect">
                      <a:avLst/>
                    </a:prstGeom>
                    <a:ln>
                      <a:noFill/>
                    </a:ln>
                    <a:extLst>
                      <a:ext uri="{53640926-AAD7-44D8-BBD7-CCE9431645EC}">
                        <a14:shadowObscured xmlns:a14="http://schemas.microsoft.com/office/drawing/2010/main"/>
                      </a:ext>
                    </a:extLst>
                  </pic:spPr>
                </pic:pic>
              </a:graphicData>
            </a:graphic>
          </wp:inline>
        </w:drawing>
      </w:r>
    </w:p>
    <w:p w14:paraId="1DE29732" w14:textId="77777777" w:rsidR="00492B0B" w:rsidRDefault="00EC311F">
      <w:pPr>
        <w:spacing w:before="160" w:after="80"/>
      </w:pPr>
      <w:r>
        <w:rPr>
          <w:rFonts w:ascii="Arial" w:hAnsi="Arial"/>
          <w:b/>
        </w:rPr>
        <w:t>Output 2: Interactive To-Do List Execution View (Adding, Completing &amp; Deleting Tasks)</w:t>
      </w:r>
    </w:p>
    <w:p w14:paraId="18CF1C9A" w14:textId="77777777" w:rsidR="00492B0B" w:rsidRDefault="00EC311F">
      <w:pPr>
        <w:spacing w:before="80" w:after="240"/>
      </w:pPr>
      <w:r>
        <w:rPr>
          <w:noProof/>
        </w:rPr>
        <w:drawing>
          <wp:inline distT="0" distB="0" distL="0" distR="0" wp14:anchorId="2AE40683" wp14:editId="0172B542">
            <wp:extent cx="5668963" cy="2220685"/>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rotWithShape="1">
                    <a:blip r:embed="rId7"/>
                    <a:srcRect b="51034"/>
                    <a:stretch>
                      <a:fillRect/>
                    </a:stretch>
                  </pic:blipFill>
                  <pic:spPr bwMode="auto">
                    <a:xfrm>
                      <a:off x="0" y="0"/>
                      <a:ext cx="5669281" cy="2220809"/>
                    </a:xfrm>
                    <a:prstGeom prst="rect">
                      <a:avLst/>
                    </a:prstGeom>
                    <a:ln>
                      <a:noFill/>
                    </a:ln>
                    <a:extLst>
                      <a:ext uri="{53640926-AAD7-44D8-BBD7-CCE9431645EC}">
                        <a14:shadowObscured xmlns:a14="http://schemas.microsoft.com/office/drawing/2010/main"/>
                      </a:ext>
                    </a:extLst>
                  </pic:spPr>
                </pic:pic>
              </a:graphicData>
            </a:graphic>
          </wp:inline>
        </w:drawing>
      </w:r>
    </w:p>
    <w:p w14:paraId="5C8905B4" w14:textId="77777777" w:rsidR="00492B0B" w:rsidRDefault="00492B0B">
      <w:pPr>
        <w:pBdr>
          <w:bottom w:val="single" w:sz="12" w:space="1" w:color="555555"/>
        </w:pBdr>
        <w:spacing w:before="80" w:after="240"/>
      </w:pPr>
    </w:p>
    <w:p w14:paraId="0FACA85B" w14:textId="77777777" w:rsidR="00492B0B" w:rsidRDefault="00EC311F">
      <w:pPr>
        <w:spacing w:before="280" w:after="160"/>
      </w:pPr>
      <w:r>
        <w:rPr>
          <w:rFonts w:ascii="Arial" w:hAnsi="Arial"/>
          <w:b/>
          <w:color w:val="000000"/>
          <w:sz w:val="28"/>
        </w:rPr>
        <w:t>Result / Conclusion</w:t>
      </w:r>
    </w:p>
    <w:p w14:paraId="6DC355FD" w14:textId="77777777" w:rsidR="00492B0B" w:rsidRDefault="00EC311F">
      <w:pPr>
        <w:spacing w:after="120"/>
      </w:pPr>
      <w:r>
        <w:rPr>
          <w:rFonts w:ascii="Arial" w:hAnsi="Arial"/>
          <w:i/>
          <w:color w:val="323232"/>
        </w:rPr>
        <w:t>Result: Observation Task 3 was executed and verified successfully. The dynamic To-Do List application accurately handles task entry validation, dynamic DOM element creation (&lt;li&gt; and &lt;button&gt;), class toggling (.completed strikethrough), element removal, and empty state message toggling.</w:t>
      </w:r>
    </w:p>
    <w:sectPr w:rsidR="00492B0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517445">
    <w:abstractNumId w:val="8"/>
  </w:num>
  <w:num w:numId="2" w16cid:durableId="787160789">
    <w:abstractNumId w:val="6"/>
  </w:num>
  <w:num w:numId="3" w16cid:durableId="433407999">
    <w:abstractNumId w:val="5"/>
  </w:num>
  <w:num w:numId="4" w16cid:durableId="2082366948">
    <w:abstractNumId w:val="4"/>
  </w:num>
  <w:num w:numId="5" w16cid:durableId="1565797760">
    <w:abstractNumId w:val="7"/>
  </w:num>
  <w:num w:numId="6" w16cid:durableId="1379434398">
    <w:abstractNumId w:val="3"/>
  </w:num>
  <w:num w:numId="7" w16cid:durableId="1492714039">
    <w:abstractNumId w:val="2"/>
  </w:num>
  <w:num w:numId="8" w16cid:durableId="1847819337">
    <w:abstractNumId w:val="1"/>
  </w:num>
  <w:num w:numId="9" w16cid:durableId="95552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90"/>
    <w:rsid w:val="00034616"/>
    <w:rsid w:val="0006063C"/>
    <w:rsid w:val="000A2E50"/>
    <w:rsid w:val="0015074B"/>
    <w:rsid w:val="002172F0"/>
    <w:rsid w:val="0029639D"/>
    <w:rsid w:val="00326F90"/>
    <w:rsid w:val="00492B0B"/>
    <w:rsid w:val="00AA1D8D"/>
    <w:rsid w:val="00B47730"/>
    <w:rsid w:val="00BA4E50"/>
    <w:rsid w:val="00C55AE0"/>
    <w:rsid w:val="00CB0664"/>
    <w:rsid w:val="00D34A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0B8CC3-15A5-482E-9924-969FC137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6</cp:revision>
  <dcterms:created xsi:type="dcterms:W3CDTF">2013-12-23T23:15:00Z</dcterms:created>
  <dcterms:modified xsi:type="dcterms:W3CDTF">2026-08-30T13:36:00Z</dcterms:modified>
  <cp:category/>
</cp:coreProperties>
</file>