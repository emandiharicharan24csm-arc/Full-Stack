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77A38" w14:textId="77777777" w:rsidR="0042501A" w:rsidRDefault="00000000">
      <w:pPr>
        <w:spacing w:after="240"/>
        <w:jc w:val="both"/>
      </w:pPr>
      <w:r>
        <w:rPr>
          <w:rFonts w:ascii="Arial" w:hAnsi="Arial"/>
          <w:b/>
          <w:sz w:val="40"/>
        </w:rPr>
        <w:t>LABORATORY OBSERVATION/RECORD</w:t>
      </w:r>
    </w:p>
    <w:p w14:paraId="6C3881F2" w14:textId="77777777" w:rsidR="0042501A" w:rsidRDefault="00000000">
      <w:pPr>
        <w:spacing w:after="40"/>
        <w:jc w:val="both"/>
      </w:pPr>
      <w:r>
        <w:rPr>
          <w:rFonts w:ascii="Arial" w:hAnsi="Arial"/>
          <w:b/>
        </w:rPr>
        <w:t xml:space="preserve">Course: </w:t>
      </w:r>
      <w:r>
        <w:rPr>
          <w:rFonts w:ascii="Arial" w:hAnsi="Arial"/>
        </w:rPr>
        <w:t>Full Stack Web Development</w:t>
      </w:r>
    </w:p>
    <w:p w14:paraId="4EDE0551" w14:textId="77777777" w:rsidR="0042501A" w:rsidRDefault="00000000">
      <w:pPr>
        <w:spacing w:after="40"/>
        <w:jc w:val="both"/>
      </w:pPr>
      <w:r>
        <w:rPr>
          <w:rFonts w:ascii="Arial" w:hAnsi="Arial"/>
          <w:b/>
        </w:rPr>
        <w:t xml:space="preserve">Course Code: </w:t>
      </w:r>
      <w:r>
        <w:rPr>
          <w:rFonts w:ascii="Arial" w:hAnsi="Arial"/>
        </w:rPr>
        <w:t>23CM4121</w:t>
      </w:r>
    </w:p>
    <w:p w14:paraId="367EDD8D" w14:textId="77777777" w:rsidR="0042501A" w:rsidRDefault="00000000">
      <w:pPr>
        <w:spacing w:after="40"/>
        <w:jc w:val="both"/>
      </w:pPr>
      <w:r>
        <w:rPr>
          <w:rFonts w:ascii="Arial" w:hAnsi="Arial"/>
          <w:b/>
        </w:rPr>
        <w:t xml:space="preserve">Task No.: </w:t>
      </w:r>
      <w:r>
        <w:rPr>
          <w:rFonts w:ascii="Arial" w:hAnsi="Arial"/>
        </w:rPr>
        <w:t>6</w:t>
      </w:r>
    </w:p>
    <w:p w14:paraId="3C063DFE" w14:textId="77777777" w:rsidR="0042501A" w:rsidRDefault="00000000">
      <w:pPr>
        <w:spacing w:after="40"/>
        <w:jc w:val="both"/>
      </w:pPr>
      <w:r>
        <w:rPr>
          <w:rFonts w:ascii="Arial" w:hAnsi="Arial"/>
          <w:b/>
        </w:rPr>
        <w:t xml:space="preserve">Student Name: </w:t>
      </w:r>
      <w:r>
        <w:rPr>
          <w:rFonts w:ascii="Arial" w:hAnsi="Arial"/>
        </w:rPr>
        <w:t>EMANDI HARI CHARAN</w:t>
      </w:r>
    </w:p>
    <w:p w14:paraId="568515F5" w14:textId="77777777" w:rsidR="0042501A" w:rsidRDefault="00000000">
      <w:pPr>
        <w:spacing w:after="40"/>
        <w:jc w:val="both"/>
      </w:pPr>
      <w:r>
        <w:rPr>
          <w:rFonts w:ascii="Arial" w:hAnsi="Arial"/>
          <w:b/>
        </w:rPr>
        <w:t xml:space="preserve">Roll No.: </w:t>
      </w:r>
      <w:r>
        <w:rPr>
          <w:rFonts w:ascii="Arial" w:hAnsi="Arial"/>
        </w:rPr>
        <w:t>A24126552080</w:t>
      </w:r>
    </w:p>
    <w:p w14:paraId="4AA84C4B" w14:textId="5A9DE23E" w:rsidR="0042501A" w:rsidRDefault="00000000">
      <w:pPr>
        <w:spacing w:after="40"/>
        <w:jc w:val="both"/>
      </w:pPr>
      <w:r>
        <w:rPr>
          <w:rFonts w:ascii="Arial" w:hAnsi="Arial"/>
          <w:b/>
        </w:rPr>
        <w:t xml:space="preserve">Date: </w:t>
      </w:r>
    </w:p>
    <w:p w14:paraId="3583AF7D" w14:textId="77777777" w:rsidR="0042501A" w:rsidRDefault="0042501A">
      <w:pPr>
        <w:pBdr>
          <w:bottom w:val="single" w:sz="12" w:space="1" w:color="000000"/>
        </w:pBdr>
        <w:spacing w:after="280"/>
      </w:pPr>
    </w:p>
    <w:p w14:paraId="17F02AE0" w14:textId="77777777" w:rsidR="0042501A" w:rsidRDefault="00000000">
      <w:pPr>
        <w:spacing w:before="280" w:after="80"/>
        <w:jc w:val="both"/>
      </w:pPr>
      <w:r>
        <w:rPr>
          <w:rFonts w:ascii="Arial" w:hAnsi="Arial"/>
          <w:b/>
          <w:color w:val="000000"/>
          <w:sz w:val="28"/>
        </w:rPr>
        <w:t>1. TITLE</w:t>
      </w:r>
    </w:p>
    <w:p w14:paraId="73A98C65" w14:textId="77777777" w:rsidR="0042501A" w:rsidRDefault="00000000">
      <w:pPr>
        <w:spacing w:after="80"/>
        <w:jc w:val="both"/>
      </w:pPr>
      <w:r>
        <w:rPr>
          <w:rFonts w:ascii="Arial" w:hAnsi="Arial"/>
          <w:color w:val="323232"/>
        </w:rPr>
        <w:t>Advanced JavaScript OOP, Node.js Modular Architecture, Package Management, and Express Middleware</w:t>
      </w:r>
    </w:p>
    <w:p w14:paraId="4A7BE14C" w14:textId="77777777" w:rsidR="0042501A" w:rsidRDefault="00000000">
      <w:pPr>
        <w:spacing w:before="280" w:after="80"/>
        <w:jc w:val="both"/>
      </w:pPr>
      <w:r>
        <w:rPr>
          <w:rFonts w:ascii="Arial" w:hAnsi="Arial"/>
          <w:b/>
          <w:color w:val="000000"/>
          <w:sz w:val="28"/>
        </w:rPr>
        <w:t>2. AIM</w:t>
      </w:r>
    </w:p>
    <w:p w14:paraId="0D7EFBF3" w14:textId="77777777" w:rsidR="0042501A" w:rsidRDefault="00000000">
      <w:pPr>
        <w:spacing w:after="80"/>
        <w:jc w:val="both"/>
      </w:pPr>
      <w:r>
        <w:rPr>
          <w:rFonts w:ascii="Arial" w:hAnsi="Arial"/>
          <w:color w:val="323232"/>
        </w:rPr>
        <w:t>To implement four advanced full-stack technical solutions: (1) differentiating JavaScript constructor functions and ES6 classes for object-oriented instantiation, (2) examining Node.js modular architecture using built-in system modules (os, path, fs), (3) managing external package dependencies via NPM and package.json with the uuid library, and (4) developing custom logging middleware within the Express.js request-response cycle.</w:t>
      </w:r>
    </w:p>
    <w:p w14:paraId="5B945CDC" w14:textId="77777777" w:rsidR="0042501A" w:rsidRDefault="00000000">
      <w:pPr>
        <w:spacing w:before="280" w:after="80"/>
        <w:jc w:val="both"/>
      </w:pPr>
      <w:r>
        <w:rPr>
          <w:rFonts w:ascii="Arial" w:hAnsi="Arial"/>
          <w:b/>
          <w:color w:val="000000"/>
          <w:sz w:val="28"/>
        </w:rPr>
        <w:t>3. OBJECTIVE</w:t>
      </w:r>
    </w:p>
    <w:p w14:paraId="65BB5DFA" w14:textId="77777777" w:rsidR="0042501A" w:rsidRDefault="00000000">
      <w:pPr>
        <w:spacing w:after="80"/>
        <w:jc w:val="both"/>
      </w:pPr>
      <w:r>
        <w:rPr>
          <w:rFonts w:ascii="Arial" w:hAnsi="Arial"/>
          <w:color w:val="323232"/>
        </w:rPr>
        <w:t>The objectives of this experiment are:</w:t>
      </w:r>
    </w:p>
    <w:p w14:paraId="60113BE6" w14:textId="77777777" w:rsidR="0042501A" w:rsidRDefault="00000000">
      <w:pPr>
        <w:pStyle w:val="ListBullet"/>
        <w:spacing w:after="60"/>
        <w:jc w:val="both"/>
      </w:pPr>
      <w:r>
        <w:rPr>
          <w:rFonts w:ascii="Arial" w:hAnsi="Arial"/>
          <w:color w:val="323232"/>
        </w:rPr>
        <w:t>To contrast traditional constructor functions with ES6 class blueprints in JavaScript.</w:t>
      </w:r>
    </w:p>
    <w:p w14:paraId="1033DEF8" w14:textId="77777777" w:rsidR="0042501A" w:rsidRDefault="00000000">
      <w:pPr>
        <w:pStyle w:val="ListBullet"/>
        <w:spacing w:after="60"/>
        <w:jc w:val="both"/>
      </w:pPr>
      <w:r>
        <w:rPr>
          <w:rFonts w:ascii="Arial" w:hAnsi="Arial"/>
          <w:color w:val="323232"/>
        </w:rPr>
        <w:t>To demonstrate instantiation of multiple objects sharing prototype properties and methods.</w:t>
      </w:r>
    </w:p>
    <w:p w14:paraId="30FD7F99" w14:textId="77777777" w:rsidR="0042501A" w:rsidRDefault="00000000">
      <w:pPr>
        <w:pStyle w:val="ListBullet"/>
        <w:spacing w:after="60"/>
        <w:jc w:val="both"/>
      </w:pPr>
      <w:r>
        <w:rPr>
          <w:rFonts w:ascii="Arial" w:hAnsi="Arial"/>
          <w:color w:val="323232"/>
        </w:rPr>
        <w:t>To utilize Node.js built-in system modules (os for host telemetry, path for cross-platform path resolution, fs for disk I/O).</w:t>
      </w:r>
    </w:p>
    <w:p w14:paraId="0814F092" w14:textId="77777777" w:rsidR="0042501A" w:rsidRDefault="00000000">
      <w:pPr>
        <w:pStyle w:val="ListBullet"/>
        <w:spacing w:after="60"/>
        <w:jc w:val="both"/>
      </w:pPr>
      <w:r>
        <w:rPr>
          <w:rFonts w:ascii="Arial" w:hAnsi="Arial"/>
          <w:color w:val="323232"/>
        </w:rPr>
        <w:t>To master the Node Package Manager (NPM) workflow, dependency tracking in package.json, and external library consumption.</w:t>
      </w:r>
    </w:p>
    <w:p w14:paraId="265DB84E" w14:textId="77777777" w:rsidR="0042501A" w:rsidRDefault="00000000">
      <w:pPr>
        <w:pStyle w:val="ListBullet"/>
        <w:spacing w:after="60"/>
        <w:jc w:val="both"/>
      </w:pPr>
      <w:r>
        <w:rPr>
          <w:rFonts w:ascii="Arial" w:hAnsi="Arial"/>
          <w:color w:val="323232"/>
        </w:rPr>
        <w:t>To understand middleware architecture in Express.js and intercept requests within the request-response cycle.</w:t>
      </w:r>
    </w:p>
    <w:p w14:paraId="747442B4" w14:textId="77777777" w:rsidR="0042501A" w:rsidRDefault="00000000">
      <w:pPr>
        <w:pStyle w:val="ListBullet"/>
        <w:spacing w:after="60"/>
        <w:jc w:val="both"/>
      </w:pPr>
      <w:r>
        <w:rPr>
          <w:rFonts w:ascii="Arial" w:hAnsi="Arial"/>
          <w:color w:val="323232"/>
        </w:rPr>
        <w:t>To implement custom request logging middleware executing next() to advance the middleware pipeline.</w:t>
      </w:r>
    </w:p>
    <w:p w14:paraId="2B2FE057" w14:textId="77777777" w:rsidR="0042501A" w:rsidRDefault="00000000">
      <w:pPr>
        <w:spacing w:before="280" w:after="80"/>
        <w:jc w:val="both"/>
      </w:pPr>
      <w:r>
        <w:rPr>
          <w:rFonts w:ascii="Arial" w:hAnsi="Arial"/>
          <w:b/>
          <w:color w:val="000000"/>
          <w:sz w:val="28"/>
        </w:rPr>
        <w:t>4. THEORY</w:t>
      </w:r>
    </w:p>
    <w:p w14:paraId="66BE2146" w14:textId="77777777" w:rsidR="0042501A" w:rsidRDefault="00000000">
      <w:pPr>
        <w:spacing w:after="80"/>
        <w:jc w:val="both"/>
      </w:pPr>
      <w:r>
        <w:rPr>
          <w:rFonts w:ascii="Arial" w:hAnsi="Arial"/>
          <w:color w:val="323232"/>
        </w:rPr>
        <w:t>This laboratory task explores core architecture across object-oriented JavaScript and server-side engineering:</w:t>
      </w:r>
    </w:p>
    <w:p w14:paraId="270F790F" w14:textId="77777777" w:rsidR="0042501A" w:rsidRDefault="00000000">
      <w:pPr>
        <w:pStyle w:val="ListBullet"/>
        <w:spacing w:after="60"/>
        <w:jc w:val="both"/>
      </w:pPr>
      <w:r>
        <w:rPr>
          <w:rFonts w:ascii="Arial" w:hAnsi="Arial"/>
          <w:b/>
        </w:rPr>
        <w:t xml:space="preserve">• </w:t>
      </w:r>
      <w:r>
        <w:rPr>
          <w:rFonts w:ascii="Arial" w:hAnsi="Arial"/>
          <w:color w:val="323232"/>
        </w:rPr>
        <w:t>Functions vs Classes (Question 5): In JavaScript, functions are first-class objects. Prior to ES6, constructor functions were used with the 'new' keyword to initialize objects. ES6 classes introduced cleaner syntactic sugar over prototype-based inheritance, providing formalized constructor() methods and shared instance methods.</w:t>
      </w:r>
    </w:p>
    <w:p w14:paraId="17A40D3E" w14:textId="77777777" w:rsidR="0042501A" w:rsidRDefault="00000000">
      <w:pPr>
        <w:pStyle w:val="ListBullet"/>
        <w:spacing w:after="60"/>
        <w:jc w:val="both"/>
      </w:pPr>
      <w:r>
        <w:rPr>
          <w:rFonts w:ascii="Arial" w:hAnsi="Arial"/>
          <w:b/>
        </w:rPr>
        <w:lastRenderedPageBreak/>
        <w:t xml:space="preserve">• </w:t>
      </w:r>
      <w:r>
        <w:rPr>
          <w:rFonts w:ascii="Arial" w:hAnsi="Arial"/>
          <w:color w:val="323232"/>
        </w:rPr>
        <w:t>Node.js Built-in Modularity (Question 6): Node.js uses CommonJS modules (require/module.exports) to encapsulate reusable functionality. Built-in modules require no npm installation: 'os' inspects host hardware and operating system memory; 'path' provides normalized path handling across POSIX and Windows delimiters; 'fs' handles direct filesystem operations.</w:t>
      </w:r>
    </w:p>
    <w:p w14:paraId="0B9CC05E" w14:textId="77777777" w:rsidR="0042501A" w:rsidRDefault="00000000">
      <w:pPr>
        <w:pStyle w:val="ListBullet"/>
        <w:spacing w:after="60"/>
        <w:jc w:val="both"/>
      </w:pPr>
      <w:r>
        <w:rPr>
          <w:rFonts w:ascii="Arial" w:hAnsi="Arial"/>
          <w:b/>
        </w:rPr>
        <w:t xml:space="preserve">• </w:t>
      </w:r>
      <w:r>
        <w:rPr>
          <w:rFonts w:ascii="Arial" w:hAnsi="Arial"/>
          <w:color w:val="323232"/>
        </w:rPr>
        <w:t>NPM &amp; Dependency Management (Question 7): NPM is the global repository and package manager for JavaScript. The package.json manifest records project configuration, scripts, and runtime dependencies. The npm install command fetches external packages into the local node_modules hierarchy.</w:t>
      </w:r>
    </w:p>
    <w:p w14:paraId="178C9C82" w14:textId="77777777" w:rsidR="0042501A" w:rsidRDefault="00000000">
      <w:pPr>
        <w:pStyle w:val="ListBullet"/>
        <w:spacing w:after="60"/>
        <w:jc w:val="both"/>
      </w:pPr>
      <w:r>
        <w:rPr>
          <w:rFonts w:ascii="Arial" w:hAnsi="Arial"/>
          <w:b/>
        </w:rPr>
        <w:t xml:space="preserve">• </w:t>
      </w:r>
      <w:r>
        <w:rPr>
          <w:rFonts w:ascii="Arial" w:hAnsi="Arial"/>
          <w:color w:val="323232"/>
        </w:rPr>
        <w:t>Express Middleware Pipeline (Question 8): Middleware functions in Express execute during the lifecycle between receiving an HTTP request and delivering the HTTP response. A middleware receives (req, res, next) arguments and can inspect requests, mutate context, end the cycle, or invoke next() to pass control down the pipeline.</w:t>
      </w:r>
    </w:p>
    <w:p w14:paraId="085CF036" w14:textId="77777777" w:rsidR="0042501A" w:rsidRDefault="00000000">
      <w:pPr>
        <w:spacing w:before="280" w:after="80"/>
        <w:jc w:val="both"/>
      </w:pPr>
      <w:r>
        <w:rPr>
          <w:rFonts w:ascii="Arial" w:hAnsi="Arial"/>
          <w:b/>
          <w:color w:val="000000"/>
          <w:sz w:val="28"/>
        </w:rPr>
        <w:t>5. ALGORITHM / PROCEDURE</w:t>
      </w:r>
    </w:p>
    <w:p w14:paraId="7077F7F1" w14:textId="77777777" w:rsidR="0042501A" w:rsidRDefault="00000000">
      <w:pPr>
        <w:spacing w:before="160" w:after="40"/>
        <w:jc w:val="both"/>
      </w:pPr>
      <w:r>
        <w:rPr>
          <w:rFonts w:ascii="Arial" w:hAnsi="Arial"/>
          <w:b/>
          <w:color w:val="141414"/>
          <w:sz w:val="24"/>
        </w:rPr>
        <w:t>Question 5: Functions vs Classes</w:t>
      </w:r>
    </w:p>
    <w:p w14:paraId="456FDED3" w14:textId="77777777" w:rsidR="0042501A" w:rsidRDefault="00000000">
      <w:pPr>
        <w:spacing w:after="60"/>
        <w:jc w:val="both"/>
      </w:pPr>
      <w:r>
        <w:rPr>
          <w:rFonts w:ascii="Arial" w:hAnsi="Arial"/>
          <w:b/>
        </w:rPr>
        <w:t xml:space="preserve">1. </w:t>
      </w:r>
      <w:r>
        <w:rPr>
          <w:rFonts w:ascii="Arial" w:hAnsi="Arial"/>
          <w:color w:val="323232"/>
        </w:rPr>
        <w:t>Construct an HTML interface detailing theoretical differences and providing demo triggers.</w:t>
      </w:r>
    </w:p>
    <w:p w14:paraId="6FC40B4F" w14:textId="77777777" w:rsidR="0042501A" w:rsidRDefault="00000000">
      <w:pPr>
        <w:spacing w:after="60"/>
        <w:jc w:val="both"/>
      </w:pPr>
      <w:r>
        <w:rPr>
          <w:rFonts w:ascii="Arial" w:hAnsi="Arial"/>
          <w:b/>
        </w:rPr>
        <w:t xml:space="preserve">2. </w:t>
      </w:r>
      <w:r>
        <w:rPr>
          <w:rFonts w:ascii="Arial" w:hAnsi="Arial"/>
          <w:color w:val="323232"/>
        </w:rPr>
        <w:t>Define constructor function CarFunction(make, model) with this.displayInfo method.</w:t>
      </w:r>
    </w:p>
    <w:p w14:paraId="4EF2BA8D" w14:textId="77777777" w:rsidR="0042501A" w:rsidRDefault="00000000">
      <w:pPr>
        <w:spacing w:after="60"/>
        <w:jc w:val="both"/>
      </w:pPr>
      <w:r>
        <w:rPr>
          <w:rFonts w:ascii="Arial" w:hAnsi="Arial"/>
          <w:b/>
        </w:rPr>
        <w:t xml:space="preserve">3. </w:t>
      </w:r>
      <w:r>
        <w:rPr>
          <w:rFonts w:ascii="Arial" w:hAnsi="Arial"/>
          <w:color w:val="323232"/>
        </w:rPr>
        <w:t>Define ES6 class CarClass with constructor(make, model) and displayInfo() method.</w:t>
      </w:r>
    </w:p>
    <w:p w14:paraId="50EB9FF1" w14:textId="77777777" w:rsidR="0042501A" w:rsidRDefault="00000000">
      <w:pPr>
        <w:spacing w:after="60"/>
        <w:jc w:val="both"/>
      </w:pPr>
      <w:r>
        <w:rPr>
          <w:rFonts w:ascii="Arial" w:hAnsi="Arial"/>
          <w:b/>
        </w:rPr>
        <w:t xml:space="preserve">4. </w:t>
      </w:r>
      <w:r>
        <w:rPr>
          <w:rFonts w:ascii="Arial" w:hAnsi="Arial"/>
          <w:color w:val="323232"/>
        </w:rPr>
        <w:t>Attach click events to instantiate new objects with 'new' and display returned strings.</w:t>
      </w:r>
    </w:p>
    <w:p w14:paraId="7A63CFE4" w14:textId="77777777" w:rsidR="0042501A" w:rsidRDefault="00000000">
      <w:pPr>
        <w:spacing w:before="160" w:after="40"/>
        <w:jc w:val="both"/>
      </w:pPr>
      <w:r>
        <w:rPr>
          <w:rFonts w:ascii="Arial" w:hAnsi="Arial"/>
          <w:b/>
          <w:color w:val="141414"/>
          <w:sz w:val="24"/>
        </w:rPr>
        <w:t>Question 6: Node.js Built-in Modules</w:t>
      </w:r>
    </w:p>
    <w:p w14:paraId="622B5AE2" w14:textId="77777777" w:rsidR="0042501A" w:rsidRDefault="00000000">
      <w:pPr>
        <w:spacing w:after="60"/>
        <w:jc w:val="both"/>
      </w:pPr>
      <w:r>
        <w:rPr>
          <w:rFonts w:ascii="Arial" w:hAnsi="Arial"/>
          <w:b/>
        </w:rPr>
        <w:t xml:space="preserve">5. </w:t>
      </w:r>
      <w:r>
        <w:rPr>
          <w:rFonts w:ascii="Arial" w:hAnsi="Arial"/>
          <w:color w:val="323232"/>
        </w:rPr>
        <w:t>Import built-in modules using require('os'), require('path'), and require('fs').</w:t>
      </w:r>
    </w:p>
    <w:p w14:paraId="344A7016" w14:textId="77777777" w:rsidR="0042501A" w:rsidRDefault="00000000">
      <w:pPr>
        <w:spacing w:after="60"/>
        <w:jc w:val="both"/>
      </w:pPr>
      <w:r>
        <w:rPr>
          <w:rFonts w:ascii="Arial" w:hAnsi="Arial"/>
          <w:b/>
        </w:rPr>
        <w:t xml:space="preserve">6. </w:t>
      </w:r>
      <w:r>
        <w:rPr>
          <w:rFonts w:ascii="Arial" w:hAnsi="Arial"/>
          <w:color w:val="323232"/>
        </w:rPr>
        <w:t>Invoke os.platform(), os.arch(), and os.totalmem() to output system diagnostics.</w:t>
      </w:r>
    </w:p>
    <w:p w14:paraId="26BAC99F" w14:textId="77777777" w:rsidR="0042501A" w:rsidRDefault="00000000">
      <w:pPr>
        <w:spacing w:after="60"/>
        <w:jc w:val="both"/>
      </w:pPr>
      <w:r>
        <w:rPr>
          <w:rFonts w:ascii="Arial" w:hAnsi="Arial"/>
          <w:b/>
        </w:rPr>
        <w:t xml:space="preserve">7. </w:t>
      </w:r>
      <w:r>
        <w:rPr>
          <w:rFonts w:ascii="Arial" w:hAnsi="Arial"/>
          <w:color w:val="323232"/>
        </w:rPr>
        <w:t>Evaluate sample path with path.basename(), path.dirname(), and path.extname().</w:t>
      </w:r>
    </w:p>
    <w:p w14:paraId="66D59321" w14:textId="77777777" w:rsidR="0042501A" w:rsidRDefault="00000000">
      <w:pPr>
        <w:spacing w:after="60"/>
        <w:jc w:val="both"/>
      </w:pPr>
      <w:r>
        <w:rPr>
          <w:rFonts w:ascii="Arial" w:hAnsi="Arial"/>
          <w:b/>
        </w:rPr>
        <w:t xml:space="preserve">8. </w:t>
      </w:r>
      <w:r>
        <w:rPr>
          <w:rFonts w:ascii="Arial" w:hAnsi="Arial"/>
          <w:color w:val="323232"/>
        </w:rPr>
        <w:t>Demonstrate fs lifecycle: writeFileSync('sample.txt'), readFileSync(), and unlinkSync().</w:t>
      </w:r>
    </w:p>
    <w:p w14:paraId="2A7A45F0" w14:textId="77777777" w:rsidR="0042501A" w:rsidRDefault="00000000">
      <w:pPr>
        <w:spacing w:before="160" w:after="40"/>
        <w:jc w:val="both"/>
      </w:pPr>
      <w:r>
        <w:rPr>
          <w:rFonts w:ascii="Arial" w:hAnsi="Arial"/>
          <w:b/>
          <w:color w:val="141414"/>
          <w:sz w:val="24"/>
        </w:rPr>
        <w:t>Question 7: NPM &amp; package.json</w:t>
      </w:r>
    </w:p>
    <w:p w14:paraId="2FD9BFB6" w14:textId="77777777" w:rsidR="0042501A" w:rsidRDefault="00000000">
      <w:pPr>
        <w:spacing w:after="60"/>
        <w:jc w:val="both"/>
      </w:pPr>
      <w:r>
        <w:rPr>
          <w:rFonts w:ascii="Arial" w:hAnsi="Arial"/>
          <w:b/>
        </w:rPr>
        <w:t xml:space="preserve">9. </w:t>
      </w:r>
      <w:r>
        <w:rPr>
          <w:rFonts w:ascii="Arial" w:hAnsi="Arial"/>
          <w:color w:val="323232"/>
        </w:rPr>
        <w:t>Initialize project and configure package.json specifying 'uuid' under dependencies.</w:t>
      </w:r>
    </w:p>
    <w:p w14:paraId="4F9C7372" w14:textId="77777777" w:rsidR="0042501A" w:rsidRDefault="00000000">
      <w:pPr>
        <w:spacing w:after="60"/>
        <w:jc w:val="both"/>
      </w:pPr>
      <w:r>
        <w:rPr>
          <w:rFonts w:ascii="Arial" w:hAnsi="Arial"/>
          <w:b/>
        </w:rPr>
        <w:t xml:space="preserve">10. </w:t>
      </w:r>
      <w:r>
        <w:rPr>
          <w:rFonts w:ascii="Arial" w:hAnsi="Arial"/>
          <w:color w:val="323232"/>
        </w:rPr>
        <w:t>Install package using npm install uuid.</w:t>
      </w:r>
    </w:p>
    <w:p w14:paraId="4005BD72" w14:textId="77777777" w:rsidR="0042501A" w:rsidRDefault="00000000">
      <w:pPr>
        <w:spacing w:after="60"/>
        <w:jc w:val="both"/>
      </w:pPr>
      <w:r>
        <w:rPr>
          <w:rFonts w:ascii="Arial" w:hAnsi="Arial"/>
          <w:b/>
        </w:rPr>
        <w:t xml:space="preserve">11. </w:t>
      </w:r>
      <w:r>
        <w:rPr>
          <w:rFonts w:ascii="Arial" w:hAnsi="Arial"/>
          <w:color w:val="323232"/>
        </w:rPr>
        <w:t>Import package in app.js via const { v4: uuidv4 } = require('uuid').</w:t>
      </w:r>
    </w:p>
    <w:p w14:paraId="3741A0DF" w14:textId="77777777" w:rsidR="0042501A" w:rsidRDefault="00000000">
      <w:pPr>
        <w:spacing w:after="60"/>
        <w:jc w:val="both"/>
      </w:pPr>
      <w:r>
        <w:rPr>
          <w:rFonts w:ascii="Arial" w:hAnsi="Arial"/>
          <w:b/>
        </w:rPr>
        <w:t xml:space="preserve">12. </w:t>
      </w:r>
      <w:r>
        <w:rPr>
          <w:rFonts w:ascii="Arial" w:hAnsi="Arial"/>
          <w:color w:val="323232"/>
        </w:rPr>
        <w:t>Generate and display multiple unique UUID v4 strings in terminal to verify external library.</w:t>
      </w:r>
    </w:p>
    <w:p w14:paraId="6BC55869" w14:textId="77777777" w:rsidR="0042501A" w:rsidRDefault="00000000">
      <w:pPr>
        <w:spacing w:before="160" w:after="40"/>
        <w:jc w:val="both"/>
      </w:pPr>
      <w:r>
        <w:rPr>
          <w:rFonts w:ascii="Arial" w:hAnsi="Arial"/>
          <w:b/>
          <w:color w:val="141414"/>
          <w:sz w:val="24"/>
        </w:rPr>
        <w:t>Question 8: Express Middleware</w:t>
      </w:r>
    </w:p>
    <w:p w14:paraId="0CDDA657" w14:textId="77777777" w:rsidR="0042501A" w:rsidRDefault="00000000">
      <w:pPr>
        <w:spacing w:after="60"/>
        <w:jc w:val="both"/>
      </w:pPr>
      <w:r>
        <w:rPr>
          <w:rFonts w:ascii="Arial" w:hAnsi="Arial"/>
          <w:b/>
        </w:rPr>
        <w:t xml:space="preserve">13. </w:t>
      </w:r>
      <w:r>
        <w:rPr>
          <w:rFonts w:ascii="Arial" w:hAnsi="Arial"/>
          <w:color w:val="323232"/>
        </w:rPr>
        <w:t>Initialize Express app on port 3000.</w:t>
      </w:r>
    </w:p>
    <w:p w14:paraId="2E430430" w14:textId="77777777" w:rsidR="0042501A" w:rsidRDefault="00000000">
      <w:pPr>
        <w:spacing w:after="60"/>
        <w:jc w:val="both"/>
      </w:pPr>
      <w:r>
        <w:rPr>
          <w:rFonts w:ascii="Arial" w:hAnsi="Arial"/>
          <w:b/>
        </w:rPr>
        <w:t xml:space="preserve">14. </w:t>
      </w:r>
      <w:r>
        <w:rPr>
          <w:rFonts w:ascii="Arial" w:hAnsi="Arial"/>
          <w:color w:val="323232"/>
        </w:rPr>
        <w:t>Register custom middleware via app.use((req, res, next) =&gt; {...}).</w:t>
      </w:r>
    </w:p>
    <w:p w14:paraId="5C048233" w14:textId="77777777" w:rsidR="0042501A" w:rsidRDefault="00000000">
      <w:pPr>
        <w:spacing w:after="60"/>
        <w:jc w:val="both"/>
      </w:pPr>
      <w:r>
        <w:rPr>
          <w:rFonts w:ascii="Arial" w:hAnsi="Arial"/>
          <w:b/>
        </w:rPr>
        <w:t xml:space="preserve">15. </w:t>
      </w:r>
      <w:r>
        <w:rPr>
          <w:rFonts w:ascii="Arial" w:hAnsi="Arial"/>
          <w:color w:val="323232"/>
        </w:rPr>
        <w:t>In middleware, capture current timestamp, req.method, and req.url; log to console; invoke next().</w:t>
      </w:r>
    </w:p>
    <w:p w14:paraId="3403B36C" w14:textId="77777777" w:rsidR="0042501A" w:rsidRDefault="00000000">
      <w:pPr>
        <w:spacing w:after="60"/>
        <w:jc w:val="both"/>
      </w:pPr>
      <w:r>
        <w:rPr>
          <w:rFonts w:ascii="Arial" w:hAnsi="Arial"/>
          <w:b/>
        </w:rPr>
        <w:t xml:space="preserve">16. </w:t>
      </w:r>
      <w:r>
        <w:rPr>
          <w:rFonts w:ascii="Arial" w:hAnsi="Arial"/>
          <w:color w:val="323232"/>
        </w:rPr>
        <w:t>Define route handlers for '/' and '/about' and verify terminal logging during HTTP requests.</w:t>
      </w:r>
    </w:p>
    <w:p w14:paraId="0D07085C" w14:textId="77777777" w:rsidR="0042501A" w:rsidRDefault="00000000">
      <w:pPr>
        <w:spacing w:before="280" w:after="80"/>
        <w:jc w:val="both"/>
      </w:pPr>
      <w:r>
        <w:rPr>
          <w:rFonts w:ascii="Arial" w:hAnsi="Arial"/>
          <w:b/>
          <w:color w:val="000000"/>
          <w:sz w:val="28"/>
        </w:rPr>
        <w:t>6. PROGRAM</w:t>
      </w:r>
    </w:p>
    <w:p w14:paraId="61D867E5" w14:textId="77777777" w:rsidR="0042501A" w:rsidRDefault="00000000">
      <w:pPr>
        <w:spacing w:before="160" w:after="40"/>
        <w:jc w:val="both"/>
      </w:pPr>
      <w:r>
        <w:rPr>
          <w:rFonts w:ascii="Arial" w:hAnsi="Arial"/>
          <w:b/>
          <w:color w:val="141414"/>
          <w:sz w:val="24"/>
        </w:rPr>
        <w:t>Question 5: Functions vs Classes</w:t>
      </w:r>
    </w:p>
    <w:p w14:paraId="4616980E" w14:textId="77777777" w:rsidR="0042501A" w:rsidRDefault="00000000">
      <w:pPr>
        <w:spacing w:before="160" w:after="40"/>
      </w:pPr>
      <w:r>
        <w:rPr>
          <w:rFonts w:ascii="Consolas" w:hAnsi="Consolas"/>
          <w:b/>
          <w:color w:val="288C28"/>
        </w:rPr>
        <w:t>Question5/index.html</w:t>
      </w:r>
    </w:p>
    <w:tbl>
      <w:tblPr>
        <w:tblW w:w="0" w:type="auto"/>
        <w:jc w:val="center"/>
        <w:tblLook w:val="04A0" w:firstRow="1" w:lastRow="0" w:firstColumn="1" w:lastColumn="0" w:noHBand="0" w:noVBand="1"/>
      </w:tblPr>
      <w:tblGrid>
        <w:gridCol w:w="9936"/>
      </w:tblGrid>
      <w:tr w:rsidR="0042501A" w14:paraId="43B96C34" w14:textId="77777777">
        <w:trPr>
          <w:jc w:val="center"/>
        </w:trPr>
        <w:tc>
          <w:tcPr>
            <w:tcW w:w="9936" w:type="dxa"/>
            <w:shd w:val="clear" w:color="auto" w:fill="1E1E1E"/>
            <w:tcMar>
              <w:top w:w="140" w:type="dxa"/>
              <w:left w:w="180" w:type="dxa"/>
              <w:bottom w:w="140" w:type="dxa"/>
              <w:right w:w="180" w:type="dxa"/>
            </w:tcMar>
          </w:tcPr>
          <w:p w14:paraId="6BD41F15" w14:textId="77777777" w:rsidR="0042501A" w:rsidRDefault="00000000">
            <w:pPr>
              <w:spacing w:after="0" w:line="240" w:lineRule="exact"/>
            </w:pPr>
            <w:r>
              <w:rPr>
                <w:rFonts w:ascii="Consolas" w:hAnsi="Consolas"/>
                <w:color w:val="DCDCDC"/>
                <w:sz w:val="19"/>
              </w:rPr>
              <w:lastRenderedPageBreak/>
              <w:t>&lt;!DOCTYPE html&gt;</w:t>
            </w:r>
            <w:r>
              <w:rPr>
                <w:rFonts w:ascii="Consolas" w:hAnsi="Consolas"/>
                <w:color w:val="DCDCDC"/>
                <w:sz w:val="19"/>
              </w:rPr>
              <w:br/>
              <w:t>&lt;html lang="en"&gt;</w:t>
            </w:r>
            <w:r>
              <w:rPr>
                <w:rFonts w:ascii="Consolas" w:hAnsi="Consolas"/>
                <w:color w:val="DCDCDC"/>
                <w:sz w:val="19"/>
              </w:rPr>
              <w:br/>
              <w:t>&lt;head&gt;</w:t>
            </w:r>
            <w:r>
              <w:rPr>
                <w:rFonts w:ascii="Consolas" w:hAnsi="Consolas"/>
                <w:color w:val="DCDCDC"/>
                <w:sz w:val="19"/>
              </w:rPr>
              <w:br/>
              <w:t xml:space="preserve">    &lt;meta charset="UTF-8"&gt;</w:t>
            </w:r>
            <w:r>
              <w:rPr>
                <w:rFonts w:ascii="Consolas" w:hAnsi="Consolas"/>
                <w:color w:val="DCDCDC"/>
                <w:sz w:val="19"/>
              </w:rPr>
              <w:br/>
              <w:t xml:space="preserve">    &lt;title&gt;Functions vs Classes in JavaScript&lt;/title&gt;</w:t>
            </w:r>
            <w:r>
              <w:rPr>
                <w:rFonts w:ascii="Consolas" w:hAnsi="Consolas"/>
                <w:color w:val="DCDCDC"/>
                <w:sz w:val="19"/>
              </w:rPr>
              <w:br/>
              <w:t xml:space="preserve">    &lt;link rel="stylesheet" href="style.css"&gt;</w:t>
            </w:r>
            <w:r>
              <w:rPr>
                <w:rFonts w:ascii="Consolas" w:hAnsi="Consolas"/>
                <w:color w:val="DCDCDC"/>
                <w:sz w:val="19"/>
              </w:rPr>
              <w:br/>
              <w:t>&lt;/head&gt;</w:t>
            </w:r>
            <w:r>
              <w:rPr>
                <w:rFonts w:ascii="Consolas" w:hAnsi="Consolas"/>
                <w:color w:val="DCDCDC"/>
                <w:sz w:val="19"/>
              </w:rPr>
              <w:br/>
              <w:t>&lt;body&gt;</w:t>
            </w:r>
            <w:r>
              <w:rPr>
                <w:rFonts w:ascii="Consolas" w:hAnsi="Consolas"/>
                <w:color w:val="DCDCDC"/>
                <w:sz w:val="19"/>
              </w:rPr>
              <w:br/>
              <w:t xml:space="preserve">    &lt;div class="container"&gt;</w:t>
            </w:r>
            <w:r>
              <w:rPr>
                <w:rFonts w:ascii="Consolas" w:hAnsi="Consolas"/>
                <w:color w:val="DCDCDC"/>
                <w:sz w:val="19"/>
              </w:rPr>
              <w:br/>
              <w:t xml:space="preserve">        &lt;h1&gt;JavaScript: Functions vs Classes&lt;/h1&gt;</w:t>
            </w:r>
            <w:r>
              <w:rPr>
                <w:rFonts w:ascii="Consolas" w:hAnsi="Consolas"/>
                <w:color w:val="DCDCDC"/>
                <w:sz w:val="19"/>
              </w:rPr>
              <w:br/>
              <w:t xml:space="preserve">        </w:t>
            </w:r>
            <w:r>
              <w:rPr>
                <w:rFonts w:ascii="Consolas" w:hAnsi="Consolas"/>
                <w:color w:val="DCDCDC"/>
                <w:sz w:val="19"/>
              </w:rPr>
              <w:br/>
              <w:t xml:space="preserve">        &lt;div class="theory"&gt;</w:t>
            </w:r>
            <w:r>
              <w:rPr>
                <w:rFonts w:ascii="Consolas" w:hAnsi="Consolas"/>
                <w:color w:val="DCDCDC"/>
                <w:sz w:val="19"/>
              </w:rPr>
              <w:br/>
              <w:t xml:space="preserve">            &lt;h3&gt;Differentiating Functions and Classes&lt;/h3&gt;</w:t>
            </w:r>
            <w:r>
              <w:rPr>
                <w:rFonts w:ascii="Consolas" w:hAnsi="Consolas"/>
                <w:color w:val="DCDCDC"/>
                <w:sz w:val="19"/>
              </w:rPr>
              <w:br/>
              <w:t xml:space="preserve">            &lt;p&gt;&lt;strong&gt;Functions:&lt;/strong&gt; A standard block of code designed to perform a particular task. Historically, developers used "Constructor Functions" to blueprint objects. It works, but the syntax can be less intuitive for Object-Oriented Programming (OOP).&lt;/p&gt;</w:t>
            </w:r>
            <w:r>
              <w:rPr>
                <w:rFonts w:ascii="Consolas" w:hAnsi="Consolas"/>
                <w:color w:val="DCDCDC"/>
                <w:sz w:val="19"/>
              </w:rPr>
              <w:br/>
              <w:t xml:space="preserve">            &lt;p&gt;&lt;strong&gt;Classes:&lt;/strong&gt; Introduced in ES6, classes provide a cleaner, more readable syntax over JavaScript's existing prototype-based inheritance. They make it much easier to create "blueprints" for multiple objects that share common properties and methods.&lt;/p&gt;</w:t>
            </w:r>
            <w:r>
              <w:rPr>
                <w:rFonts w:ascii="Consolas" w:hAnsi="Consolas"/>
                <w:color w:val="DCDCDC"/>
                <w:sz w:val="19"/>
              </w:rPr>
              <w:br/>
              <w:t xml:space="preserve">        &lt;/div&gt;</w:t>
            </w:r>
            <w:r>
              <w:rPr>
                <w:rFonts w:ascii="Consolas" w:hAnsi="Consolas"/>
                <w:color w:val="DCDCDC"/>
                <w:sz w:val="19"/>
              </w:rPr>
              <w:br/>
            </w:r>
            <w:r>
              <w:rPr>
                <w:rFonts w:ascii="Consolas" w:hAnsi="Consolas"/>
                <w:color w:val="DCDCDC"/>
                <w:sz w:val="19"/>
              </w:rPr>
              <w:br/>
              <w:t xml:space="preserve">        &lt;div class="demo"&gt;</w:t>
            </w:r>
            <w:r>
              <w:rPr>
                <w:rFonts w:ascii="Consolas" w:hAnsi="Consolas"/>
                <w:color w:val="DCDCDC"/>
                <w:sz w:val="19"/>
              </w:rPr>
              <w:br/>
              <w:t xml:space="preserve">            &lt;h3&gt;Interactive Demonstration&lt;/h3&gt;</w:t>
            </w:r>
            <w:r>
              <w:rPr>
                <w:rFonts w:ascii="Consolas" w:hAnsi="Consolas"/>
                <w:color w:val="DCDCDC"/>
                <w:sz w:val="19"/>
              </w:rPr>
              <w:br/>
              <w:t xml:space="preserve">            &lt;p&gt;Click the buttons below to create a "Car" object using a Function and a Class, and observe the output.&lt;/p&gt;</w:t>
            </w:r>
            <w:r>
              <w:rPr>
                <w:rFonts w:ascii="Consolas" w:hAnsi="Consolas"/>
                <w:color w:val="DCDCDC"/>
                <w:sz w:val="19"/>
              </w:rPr>
              <w:br/>
              <w:t xml:space="preserve">            </w:t>
            </w:r>
            <w:r>
              <w:rPr>
                <w:rFonts w:ascii="Consolas" w:hAnsi="Consolas"/>
                <w:color w:val="DCDCDC"/>
                <w:sz w:val="19"/>
              </w:rPr>
              <w:br/>
              <w:t xml:space="preserve">            &lt;button id="btnFunction"&gt;Create Object via Function&lt;/button&gt;</w:t>
            </w:r>
            <w:r>
              <w:rPr>
                <w:rFonts w:ascii="Consolas" w:hAnsi="Consolas"/>
                <w:color w:val="DCDCDC"/>
                <w:sz w:val="19"/>
              </w:rPr>
              <w:br/>
              <w:t xml:space="preserve">            &lt;button id="btnClass"&gt;Create Object via Class&lt;/button&gt;</w:t>
            </w:r>
            <w:r>
              <w:rPr>
                <w:rFonts w:ascii="Consolas" w:hAnsi="Consolas"/>
                <w:color w:val="DCDCDC"/>
                <w:sz w:val="19"/>
              </w:rPr>
              <w:br/>
              <w:t xml:space="preserve">            </w:t>
            </w:r>
            <w:r>
              <w:rPr>
                <w:rFonts w:ascii="Consolas" w:hAnsi="Consolas"/>
                <w:color w:val="DCDCDC"/>
                <w:sz w:val="19"/>
              </w:rPr>
              <w:br/>
              <w:t xml:space="preserve">            &lt;div class="output-box" id="output"&gt;</w:t>
            </w:r>
            <w:r>
              <w:rPr>
                <w:rFonts w:ascii="Consolas" w:hAnsi="Consolas"/>
                <w:color w:val="DCDCDC"/>
                <w:sz w:val="19"/>
              </w:rPr>
              <w:br/>
              <w:t xml:space="preserve">                Output will appear here...</w:t>
            </w:r>
            <w:r>
              <w:rPr>
                <w:rFonts w:ascii="Consolas" w:hAnsi="Consolas"/>
                <w:color w:val="DCDCDC"/>
                <w:sz w:val="19"/>
              </w:rPr>
              <w:br/>
              <w:t xml:space="preserve">            &lt;/div&gt;</w:t>
            </w:r>
            <w:r>
              <w:rPr>
                <w:rFonts w:ascii="Consolas" w:hAnsi="Consolas"/>
                <w:color w:val="DCDCDC"/>
                <w:sz w:val="19"/>
              </w:rPr>
              <w:br/>
              <w:t xml:space="preserve">        &lt;/div&gt;</w:t>
            </w:r>
            <w:r>
              <w:rPr>
                <w:rFonts w:ascii="Consolas" w:hAnsi="Consolas"/>
                <w:color w:val="DCDCDC"/>
                <w:sz w:val="19"/>
              </w:rPr>
              <w:br/>
              <w:t xml:space="preserve">    &lt;/div&gt;</w:t>
            </w:r>
            <w:r>
              <w:rPr>
                <w:rFonts w:ascii="Consolas" w:hAnsi="Consolas"/>
                <w:color w:val="DCDCDC"/>
                <w:sz w:val="19"/>
              </w:rPr>
              <w:br/>
              <w:t xml:space="preserve">    &lt;script src="script.js"&gt;&lt;/script&gt;</w:t>
            </w:r>
            <w:r>
              <w:rPr>
                <w:rFonts w:ascii="Consolas" w:hAnsi="Consolas"/>
                <w:color w:val="DCDCDC"/>
                <w:sz w:val="19"/>
              </w:rPr>
              <w:br/>
              <w:t>&lt;/body&gt;</w:t>
            </w:r>
            <w:r>
              <w:rPr>
                <w:rFonts w:ascii="Consolas" w:hAnsi="Consolas"/>
                <w:color w:val="DCDCDC"/>
                <w:sz w:val="19"/>
              </w:rPr>
              <w:br/>
              <w:t>&lt;/html&gt;</w:t>
            </w:r>
          </w:p>
        </w:tc>
      </w:tr>
    </w:tbl>
    <w:p w14:paraId="3B78DF3B" w14:textId="77777777" w:rsidR="0042501A" w:rsidRDefault="0042501A">
      <w:pPr>
        <w:spacing w:after="120"/>
      </w:pPr>
    </w:p>
    <w:p w14:paraId="2718BA32" w14:textId="77777777" w:rsidR="0042501A" w:rsidRDefault="00000000">
      <w:pPr>
        <w:spacing w:before="160" w:after="40"/>
      </w:pPr>
      <w:r>
        <w:rPr>
          <w:rFonts w:ascii="Consolas" w:hAnsi="Consolas"/>
          <w:b/>
          <w:color w:val="288C28"/>
        </w:rPr>
        <w:t>Question5/style.css</w:t>
      </w:r>
    </w:p>
    <w:tbl>
      <w:tblPr>
        <w:tblW w:w="0" w:type="auto"/>
        <w:jc w:val="center"/>
        <w:tblLook w:val="04A0" w:firstRow="1" w:lastRow="0" w:firstColumn="1" w:lastColumn="0" w:noHBand="0" w:noVBand="1"/>
      </w:tblPr>
      <w:tblGrid>
        <w:gridCol w:w="9936"/>
      </w:tblGrid>
      <w:tr w:rsidR="0042501A" w14:paraId="2B467333" w14:textId="77777777">
        <w:trPr>
          <w:jc w:val="center"/>
        </w:trPr>
        <w:tc>
          <w:tcPr>
            <w:tcW w:w="9936" w:type="dxa"/>
            <w:shd w:val="clear" w:color="auto" w:fill="1E1E1E"/>
            <w:tcMar>
              <w:top w:w="140" w:type="dxa"/>
              <w:left w:w="180" w:type="dxa"/>
              <w:bottom w:w="140" w:type="dxa"/>
              <w:right w:w="180" w:type="dxa"/>
            </w:tcMar>
          </w:tcPr>
          <w:p w14:paraId="7AABC8E2" w14:textId="77777777" w:rsidR="0042501A" w:rsidRDefault="00000000">
            <w:pPr>
              <w:spacing w:after="0" w:line="240" w:lineRule="exact"/>
            </w:pPr>
            <w:r>
              <w:rPr>
                <w:rFonts w:ascii="Consolas" w:hAnsi="Consolas"/>
                <w:color w:val="DCDCDC"/>
                <w:sz w:val="19"/>
              </w:rPr>
              <w:t xml:space="preserve">body { </w:t>
            </w:r>
            <w:r>
              <w:rPr>
                <w:rFonts w:ascii="Consolas" w:hAnsi="Consolas"/>
                <w:color w:val="DCDCDC"/>
                <w:sz w:val="19"/>
              </w:rPr>
              <w:br/>
              <w:t xml:space="preserve">    font-family: Arial, sans-serif; </w:t>
            </w:r>
            <w:r>
              <w:rPr>
                <w:rFonts w:ascii="Consolas" w:hAnsi="Consolas"/>
                <w:color w:val="DCDCDC"/>
                <w:sz w:val="19"/>
              </w:rPr>
              <w:br/>
              <w:t xml:space="preserve">    background: #f0f2f5; </w:t>
            </w:r>
            <w:r>
              <w:rPr>
                <w:rFonts w:ascii="Consolas" w:hAnsi="Consolas"/>
                <w:color w:val="DCDCDC"/>
                <w:sz w:val="19"/>
              </w:rPr>
              <w:br/>
              <w:t xml:space="preserve">    padding: 20px; </w:t>
            </w:r>
            <w:r>
              <w:rPr>
                <w:rFonts w:ascii="Consolas" w:hAnsi="Consolas"/>
                <w:color w:val="DCDCDC"/>
                <w:sz w:val="19"/>
              </w:rPr>
              <w:br/>
              <w:t>}</w:t>
            </w:r>
            <w:r>
              <w:rPr>
                <w:rFonts w:ascii="Consolas" w:hAnsi="Consolas"/>
                <w:color w:val="DCDCDC"/>
                <w:sz w:val="19"/>
              </w:rPr>
              <w:br/>
              <w:t xml:space="preserve">.container { </w:t>
            </w:r>
            <w:r>
              <w:rPr>
                <w:rFonts w:ascii="Consolas" w:hAnsi="Consolas"/>
                <w:color w:val="DCDCDC"/>
                <w:sz w:val="19"/>
              </w:rPr>
              <w:br/>
              <w:t xml:space="preserve">    max-width: 800px; </w:t>
            </w:r>
            <w:r>
              <w:rPr>
                <w:rFonts w:ascii="Consolas" w:hAnsi="Consolas"/>
                <w:color w:val="DCDCDC"/>
                <w:sz w:val="19"/>
              </w:rPr>
              <w:br/>
              <w:t xml:space="preserve">    margin: auto; </w:t>
            </w:r>
            <w:r>
              <w:rPr>
                <w:rFonts w:ascii="Consolas" w:hAnsi="Consolas"/>
                <w:color w:val="DCDCDC"/>
                <w:sz w:val="19"/>
              </w:rPr>
              <w:br/>
              <w:t xml:space="preserve">    background: white; </w:t>
            </w:r>
            <w:r>
              <w:rPr>
                <w:rFonts w:ascii="Consolas" w:hAnsi="Consolas"/>
                <w:color w:val="DCDCDC"/>
                <w:sz w:val="19"/>
              </w:rPr>
              <w:br/>
              <w:t xml:space="preserve">    padding: 30px; </w:t>
            </w:r>
            <w:r>
              <w:rPr>
                <w:rFonts w:ascii="Consolas" w:hAnsi="Consolas"/>
                <w:color w:val="DCDCDC"/>
                <w:sz w:val="19"/>
              </w:rPr>
              <w:br/>
              <w:t xml:space="preserve">    border-radius: 8px; </w:t>
            </w:r>
            <w:r>
              <w:rPr>
                <w:rFonts w:ascii="Consolas" w:hAnsi="Consolas"/>
                <w:color w:val="DCDCDC"/>
                <w:sz w:val="19"/>
              </w:rPr>
              <w:br/>
            </w:r>
            <w:r>
              <w:rPr>
                <w:rFonts w:ascii="Consolas" w:hAnsi="Consolas"/>
                <w:color w:val="DCDCDC"/>
                <w:sz w:val="19"/>
              </w:rPr>
              <w:lastRenderedPageBreak/>
              <w:t xml:space="preserve">    box-shadow: 0 4px 6px rgba(0,0,0,0.1); </w:t>
            </w:r>
            <w:r>
              <w:rPr>
                <w:rFonts w:ascii="Consolas" w:hAnsi="Consolas"/>
                <w:color w:val="DCDCDC"/>
                <w:sz w:val="19"/>
              </w:rPr>
              <w:br/>
              <w:t>}</w:t>
            </w:r>
            <w:r>
              <w:rPr>
                <w:rFonts w:ascii="Consolas" w:hAnsi="Consolas"/>
                <w:color w:val="DCDCDC"/>
                <w:sz w:val="19"/>
              </w:rPr>
              <w:br/>
              <w:t>h1, h3 { color: #333; }</w:t>
            </w:r>
            <w:r>
              <w:rPr>
                <w:rFonts w:ascii="Consolas" w:hAnsi="Consolas"/>
                <w:color w:val="DCDCDC"/>
                <w:sz w:val="19"/>
              </w:rPr>
              <w:br/>
              <w:t xml:space="preserve">.theory { </w:t>
            </w:r>
            <w:r>
              <w:rPr>
                <w:rFonts w:ascii="Consolas" w:hAnsi="Consolas"/>
                <w:color w:val="DCDCDC"/>
                <w:sz w:val="19"/>
              </w:rPr>
              <w:br/>
              <w:t xml:space="preserve">    background: #e9f5ff; </w:t>
            </w:r>
            <w:r>
              <w:rPr>
                <w:rFonts w:ascii="Consolas" w:hAnsi="Consolas"/>
                <w:color w:val="DCDCDC"/>
                <w:sz w:val="19"/>
              </w:rPr>
              <w:br/>
              <w:t xml:space="preserve">    padding: 15px; </w:t>
            </w:r>
            <w:r>
              <w:rPr>
                <w:rFonts w:ascii="Consolas" w:hAnsi="Consolas"/>
                <w:color w:val="DCDCDC"/>
                <w:sz w:val="19"/>
              </w:rPr>
              <w:br/>
              <w:t xml:space="preserve">    border-left: 5px solid #007bff; </w:t>
            </w:r>
            <w:r>
              <w:rPr>
                <w:rFonts w:ascii="Consolas" w:hAnsi="Consolas"/>
                <w:color w:val="DCDCDC"/>
                <w:sz w:val="19"/>
              </w:rPr>
              <w:br/>
              <w:t xml:space="preserve">    margin-bottom: 30px; </w:t>
            </w:r>
            <w:r>
              <w:rPr>
                <w:rFonts w:ascii="Consolas" w:hAnsi="Consolas"/>
                <w:color w:val="DCDCDC"/>
                <w:sz w:val="19"/>
              </w:rPr>
              <w:br/>
              <w:t xml:space="preserve">    line-height: 1.6;</w:t>
            </w:r>
            <w:r>
              <w:rPr>
                <w:rFonts w:ascii="Consolas" w:hAnsi="Consolas"/>
                <w:color w:val="DCDCDC"/>
                <w:sz w:val="19"/>
              </w:rPr>
              <w:br/>
              <w:t>}</w:t>
            </w:r>
            <w:r>
              <w:rPr>
                <w:rFonts w:ascii="Consolas" w:hAnsi="Consolas"/>
                <w:color w:val="DCDCDC"/>
                <w:sz w:val="19"/>
              </w:rPr>
              <w:br/>
              <w:t xml:space="preserve">button { </w:t>
            </w:r>
            <w:r>
              <w:rPr>
                <w:rFonts w:ascii="Consolas" w:hAnsi="Consolas"/>
                <w:color w:val="DCDCDC"/>
                <w:sz w:val="19"/>
              </w:rPr>
              <w:br/>
              <w:t xml:space="preserve">    padding: 10px 15px; </w:t>
            </w:r>
            <w:r>
              <w:rPr>
                <w:rFonts w:ascii="Consolas" w:hAnsi="Consolas"/>
                <w:color w:val="DCDCDC"/>
                <w:sz w:val="19"/>
              </w:rPr>
              <w:br/>
              <w:t xml:space="preserve">    margin-right: 10px; </w:t>
            </w:r>
            <w:r>
              <w:rPr>
                <w:rFonts w:ascii="Consolas" w:hAnsi="Consolas"/>
                <w:color w:val="DCDCDC"/>
                <w:sz w:val="19"/>
              </w:rPr>
              <w:br/>
              <w:t xml:space="preserve">    cursor: pointer; </w:t>
            </w:r>
            <w:r>
              <w:rPr>
                <w:rFonts w:ascii="Consolas" w:hAnsi="Consolas"/>
                <w:color w:val="DCDCDC"/>
                <w:sz w:val="19"/>
              </w:rPr>
              <w:br/>
              <w:t xml:space="preserve">    background: #28a745; </w:t>
            </w:r>
            <w:r>
              <w:rPr>
                <w:rFonts w:ascii="Consolas" w:hAnsi="Consolas"/>
                <w:color w:val="DCDCDC"/>
                <w:sz w:val="19"/>
              </w:rPr>
              <w:br/>
              <w:t xml:space="preserve">    color: white; </w:t>
            </w:r>
            <w:r>
              <w:rPr>
                <w:rFonts w:ascii="Consolas" w:hAnsi="Consolas"/>
                <w:color w:val="DCDCDC"/>
                <w:sz w:val="19"/>
              </w:rPr>
              <w:br/>
              <w:t xml:space="preserve">    border: none; </w:t>
            </w:r>
            <w:r>
              <w:rPr>
                <w:rFonts w:ascii="Consolas" w:hAnsi="Consolas"/>
                <w:color w:val="DCDCDC"/>
                <w:sz w:val="19"/>
              </w:rPr>
              <w:br/>
              <w:t xml:space="preserve">    border-radius: 4px; </w:t>
            </w:r>
            <w:r>
              <w:rPr>
                <w:rFonts w:ascii="Consolas" w:hAnsi="Consolas"/>
                <w:color w:val="DCDCDC"/>
                <w:sz w:val="19"/>
              </w:rPr>
              <w:br/>
              <w:t xml:space="preserve">    font-weight: bold; </w:t>
            </w:r>
            <w:r>
              <w:rPr>
                <w:rFonts w:ascii="Consolas" w:hAnsi="Consolas"/>
                <w:color w:val="DCDCDC"/>
                <w:sz w:val="19"/>
              </w:rPr>
              <w:br/>
              <w:t>}</w:t>
            </w:r>
            <w:r>
              <w:rPr>
                <w:rFonts w:ascii="Consolas" w:hAnsi="Consolas"/>
                <w:color w:val="DCDCDC"/>
                <w:sz w:val="19"/>
              </w:rPr>
              <w:br/>
              <w:t xml:space="preserve">button:hover { </w:t>
            </w:r>
            <w:r>
              <w:rPr>
                <w:rFonts w:ascii="Consolas" w:hAnsi="Consolas"/>
                <w:color w:val="DCDCDC"/>
                <w:sz w:val="19"/>
              </w:rPr>
              <w:br/>
              <w:t xml:space="preserve">    background: #218838; </w:t>
            </w:r>
            <w:r>
              <w:rPr>
                <w:rFonts w:ascii="Consolas" w:hAnsi="Consolas"/>
                <w:color w:val="DCDCDC"/>
                <w:sz w:val="19"/>
              </w:rPr>
              <w:br/>
              <w:t>}</w:t>
            </w:r>
            <w:r>
              <w:rPr>
                <w:rFonts w:ascii="Consolas" w:hAnsi="Consolas"/>
                <w:color w:val="DCDCDC"/>
                <w:sz w:val="19"/>
              </w:rPr>
              <w:br/>
              <w:t xml:space="preserve">.output-box { </w:t>
            </w:r>
            <w:r>
              <w:rPr>
                <w:rFonts w:ascii="Consolas" w:hAnsi="Consolas"/>
                <w:color w:val="DCDCDC"/>
                <w:sz w:val="19"/>
              </w:rPr>
              <w:br/>
              <w:t xml:space="preserve">    margin-top: 20px; </w:t>
            </w:r>
            <w:r>
              <w:rPr>
                <w:rFonts w:ascii="Consolas" w:hAnsi="Consolas"/>
                <w:color w:val="DCDCDC"/>
                <w:sz w:val="19"/>
              </w:rPr>
              <w:br/>
              <w:t xml:space="preserve">    padding: 15px; </w:t>
            </w:r>
            <w:r>
              <w:rPr>
                <w:rFonts w:ascii="Consolas" w:hAnsi="Consolas"/>
                <w:color w:val="DCDCDC"/>
                <w:sz w:val="19"/>
              </w:rPr>
              <w:br/>
              <w:t xml:space="preserve">    background: #222; </w:t>
            </w:r>
            <w:r>
              <w:rPr>
                <w:rFonts w:ascii="Consolas" w:hAnsi="Consolas"/>
                <w:color w:val="DCDCDC"/>
                <w:sz w:val="19"/>
              </w:rPr>
              <w:br/>
              <w:t xml:space="preserve">    color: #00ff00; </w:t>
            </w:r>
            <w:r>
              <w:rPr>
                <w:rFonts w:ascii="Consolas" w:hAnsi="Consolas"/>
                <w:color w:val="DCDCDC"/>
                <w:sz w:val="19"/>
              </w:rPr>
              <w:br/>
              <w:t xml:space="preserve">    font-family: monospace; </w:t>
            </w:r>
            <w:r>
              <w:rPr>
                <w:rFonts w:ascii="Consolas" w:hAnsi="Consolas"/>
                <w:color w:val="DCDCDC"/>
                <w:sz w:val="19"/>
              </w:rPr>
              <w:br/>
              <w:t xml:space="preserve">    border-radius: 5px; </w:t>
            </w:r>
            <w:r>
              <w:rPr>
                <w:rFonts w:ascii="Consolas" w:hAnsi="Consolas"/>
                <w:color w:val="DCDCDC"/>
                <w:sz w:val="19"/>
              </w:rPr>
              <w:br/>
              <w:t xml:space="preserve">    min-height: 50px; </w:t>
            </w:r>
            <w:r>
              <w:rPr>
                <w:rFonts w:ascii="Consolas" w:hAnsi="Consolas"/>
                <w:color w:val="DCDCDC"/>
                <w:sz w:val="19"/>
              </w:rPr>
              <w:br/>
              <w:t xml:space="preserve">    font-size: 1.1em;</w:t>
            </w:r>
            <w:r>
              <w:rPr>
                <w:rFonts w:ascii="Consolas" w:hAnsi="Consolas"/>
                <w:color w:val="DCDCDC"/>
                <w:sz w:val="19"/>
              </w:rPr>
              <w:br/>
              <w:t>}</w:t>
            </w:r>
          </w:p>
        </w:tc>
      </w:tr>
    </w:tbl>
    <w:p w14:paraId="48BE30FC" w14:textId="77777777" w:rsidR="0042501A" w:rsidRDefault="0042501A">
      <w:pPr>
        <w:spacing w:after="120"/>
      </w:pPr>
    </w:p>
    <w:p w14:paraId="436A1BFF" w14:textId="77777777" w:rsidR="0042501A" w:rsidRDefault="00000000">
      <w:pPr>
        <w:spacing w:before="160" w:after="40"/>
      </w:pPr>
      <w:r>
        <w:rPr>
          <w:rFonts w:ascii="Consolas" w:hAnsi="Consolas"/>
          <w:b/>
          <w:color w:val="288C28"/>
        </w:rPr>
        <w:t>Question5/script.js</w:t>
      </w:r>
    </w:p>
    <w:tbl>
      <w:tblPr>
        <w:tblW w:w="0" w:type="auto"/>
        <w:jc w:val="center"/>
        <w:tblLook w:val="04A0" w:firstRow="1" w:lastRow="0" w:firstColumn="1" w:lastColumn="0" w:noHBand="0" w:noVBand="1"/>
      </w:tblPr>
      <w:tblGrid>
        <w:gridCol w:w="9936"/>
      </w:tblGrid>
      <w:tr w:rsidR="0042501A" w14:paraId="7B7ACF48" w14:textId="77777777">
        <w:trPr>
          <w:jc w:val="center"/>
        </w:trPr>
        <w:tc>
          <w:tcPr>
            <w:tcW w:w="9936" w:type="dxa"/>
            <w:shd w:val="clear" w:color="auto" w:fill="1E1E1E"/>
            <w:tcMar>
              <w:top w:w="140" w:type="dxa"/>
              <w:left w:w="180" w:type="dxa"/>
              <w:bottom w:w="140" w:type="dxa"/>
              <w:right w:w="180" w:type="dxa"/>
            </w:tcMar>
          </w:tcPr>
          <w:p w14:paraId="58C0E76B" w14:textId="77777777" w:rsidR="0042501A" w:rsidRDefault="00000000">
            <w:pPr>
              <w:spacing w:after="0" w:line="240" w:lineRule="exact"/>
            </w:pPr>
            <w:r>
              <w:rPr>
                <w:rFonts w:ascii="Consolas" w:hAnsi="Consolas"/>
                <w:color w:val="DCDCDC"/>
                <w:sz w:val="19"/>
              </w:rPr>
              <w:t>const output = document.getElementById('output');</w:t>
            </w:r>
            <w:r>
              <w:rPr>
                <w:rFonts w:ascii="Consolas" w:hAnsi="Consolas"/>
                <w:color w:val="DCDCDC"/>
                <w:sz w:val="19"/>
              </w:rPr>
              <w:br/>
            </w:r>
            <w:r>
              <w:rPr>
                <w:rFonts w:ascii="Consolas" w:hAnsi="Consolas"/>
                <w:color w:val="DCDCDC"/>
                <w:sz w:val="19"/>
              </w:rPr>
              <w:br/>
              <w:t>// --- 1. Using a Constructor Function ---</w:t>
            </w:r>
            <w:r>
              <w:rPr>
                <w:rFonts w:ascii="Consolas" w:hAnsi="Consolas"/>
                <w:color w:val="DCDCDC"/>
                <w:sz w:val="19"/>
              </w:rPr>
              <w:br/>
              <w:t>// Older way to blueprint an object</w:t>
            </w:r>
            <w:r>
              <w:rPr>
                <w:rFonts w:ascii="Consolas" w:hAnsi="Consolas"/>
                <w:color w:val="DCDCDC"/>
                <w:sz w:val="19"/>
              </w:rPr>
              <w:br/>
              <w:t>function CarFunction(make, model) {</w:t>
            </w:r>
            <w:r>
              <w:rPr>
                <w:rFonts w:ascii="Consolas" w:hAnsi="Consolas"/>
                <w:color w:val="DCDCDC"/>
                <w:sz w:val="19"/>
              </w:rPr>
              <w:br/>
              <w:t xml:space="preserve">    // Properties</w:t>
            </w:r>
            <w:r>
              <w:rPr>
                <w:rFonts w:ascii="Consolas" w:hAnsi="Consolas"/>
                <w:color w:val="DCDCDC"/>
                <w:sz w:val="19"/>
              </w:rPr>
              <w:br/>
              <w:t xml:space="preserve">    this.make = make;</w:t>
            </w:r>
            <w:r>
              <w:rPr>
                <w:rFonts w:ascii="Consolas" w:hAnsi="Consolas"/>
                <w:color w:val="DCDCDC"/>
                <w:sz w:val="19"/>
              </w:rPr>
              <w:br/>
              <w:t xml:space="preserve">    this.model = model;</w:t>
            </w:r>
            <w:r>
              <w:rPr>
                <w:rFonts w:ascii="Consolas" w:hAnsi="Consolas"/>
                <w:color w:val="DCDCDC"/>
                <w:sz w:val="19"/>
              </w:rPr>
              <w:br/>
              <w:t xml:space="preserve">    </w:t>
            </w:r>
            <w:r>
              <w:rPr>
                <w:rFonts w:ascii="Consolas" w:hAnsi="Consolas"/>
                <w:color w:val="DCDCDC"/>
                <w:sz w:val="19"/>
              </w:rPr>
              <w:br/>
              <w:t xml:space="preserve">    // Method inside a function</w:t>
            </w:r>
            <w:r>
              <w:rPr>
                <w:rFonts w:ascii="Consolas" w:hAnsi="Consolas"/>
                <w:color w:val="DCDCDC"/>
                <w:sz w:val="19"/>
              </w:rPr>
              <w:br/>
              <w:t xml:space="preserve">    this.displayInfo = function() {</w:t>
            </w:r>
            <w:r>
              <w:rPr>
                <w:rFonts w:ascii="Consolas" w:hAnsi="Consolas"/>
                <w:color w:val="DCDCDC"/>
                <w:sz w:val="19"/>
              </w:rPr>
              <w:br/>
              <w:t xml:space="preserve">        return `I am a ${this.make} ${this.model} (Created using a Function).`;</w:t>
            </w:r>
            <w:r>
              <w:rPr>
                <w:rFonts w:ascii="Consolas" w:hAnsi="Consolas"/>
                <w:color w:val="DCDCDC"/>
                <w:sz w:val="19"/>
              </w:rPr>
              <w:br/>
              <w:t xml:space="preserve">    };</w:t>
            </w:r>
            <w:r>
              <w:rPr>
                <w:rFonts w:ascii="Consolas" w:hAnsi="Consolas"/>
                <w:color w:val="DCDCDC"/>
                <w:sz w:val="19"/>
              </w:rPr>
              <w:br/>
              <w:t>}</w:t>
            </w:r>
            <w:r>
              <w:rPr>
                <w:rFonts w:ascii="Consolas" w:hAnsi="Consolas"/>
                <w:color w:val="DCDCDC"/>
                <w:sz w:val="19"/>
              </w:rPr>
              <w:br/>
            </w:r>
            <w:r>
              <w:rPr>
                <w:rFonts w:ascii="Consolas" w:hAnsi="Consolas"/>
                <w:color w:val="DCDCDC"/>
                <w:sz w:val="19"/>
              </w:rPr>
              <w:br/>
              <w:t>// --- 2. Using an ES6 Class ---</w:t>
            </w:r>
            <w:r>
              <w:rPr>
                <w:rFonts w:ascii="Consolas" w:hAnsi="Consolas"/>
                <w:color w:val="DCDCDC"/>
                <w:sz w:val="19"/>
              </w:rPr>
              <w:br/>
              <w:t>// Modern, cleaner way to blueprint an object</w:t>
            </w:r>
            <w:r>
              <w:rPr>
                <w:rFonts w:ascii="Consolas" w:hAnsi="Consolas"/>
                <w:color w:val="DCDCDC"/>
                <w:sz w:val="19"/>
              </w:rPr>
              <w:br/>
            </w:r>
            <w:r>
              <w:rPr>
                <w:rFonts w:ascii="Consolas" w:hAnsi="Consolas"/>
                <w:color w:val="DCDCDC"/>
                <w:sz w:val="19"/>
              </w:rPr>
              <w:lastRenderedPageBreak/>
              <w:t>class CarClass {</w:t>
            </w:r>
            <w:r>
              <w:rPr>
                <w:rFonts w:ascii="Consolas" w:hAnsi="Consolas"/>
                <w:color w:val="DCDCDC"/>
                <w:sz w:val="19"/>
              </w:rPr>
              <w:br/>
              <w:t xml:space="preserve">    // The constructor sets up the initial properties when the object is created</w:t>
            </w:r>
            <w:r>
              <w:rPr>
                <w:rFonts w:ascii="Consolas" w:hAnsi="Consolas"/>
                <w:color w:val="DCDCDC"/>
                <w:sz w:val="19"/>
              </w:rPr>
              <w:br/>
              <w:t xml:space="preserve">    constructor(make, model) {</w:t>
            </w:r>
            <w:r>
              <w:rPr>
                <w:rFonts w:ascii="Consolas" w:hAnsi="Consolas"/>
                <w:color w:val="DCDCDC"/>
                <w:sz w:val="19"/>
              </w:rPr>
              <w:br/>
              <w:t xml:space="preserve">        this.make = make;</w:t>
            </w:r>
            <w:r>
              <w:rPr>
                <w:rFonts w:ascii="Consolas" w:hAnsi="Consolas"/>
                <w:color w:val="DCDCDC"/>
                <w:sz w:val="19"/>
              </w:rPr>
              <w:br/>
              <w:t xml:space="preserve">        this.model = model;</w:t>
            </w:r>
            <w:r>
              <w:rPr>
                <w:rFonts w:ascii="Consolas" w:hAnsi="Consolas"/>
                <w:color w:val="DCDCDC"/>
                <w:sz w:val="19"/>
              </w:rPr>
              <w:br/>
              <w:t xml:space="preserve">    }</w:t>
            </w:r>
            <w:r>
              <w:rPr>
                <w:rFonts w:ascii="Consolas" w:hAnsi="Consolas"/>
                <w:color w:val="DCDCDC"/>
                <w:sz w:val="19"/>
              </w:rPr>
              <w:br/>
              <w:t xml:space="preserve">    </w:t>
            </w:r>
            <w:r>
              <w:rPr>
                <w:rFonts w:ascii="Consolas" w:hAnsi="Consolas"/>
                <w:color w:val="DCDCDC"/>
                <w:sz w:val="19"/>
              </w:rPr>
              <w:br/>
              <w:t xml:space="preserve">    // Method inside a class (cleaner syntax, shared automatically)</w:t>
            </w:r>
            <w:r>
              <w:rPr>
                <w:rFonts w:ascii="Consolas" w:hAnsi="Consolas"/>
                <w:color w:val="DCDCDC"/>
                <w:sz w:val="19"/>
              </w:rPr>
              <w:br/>
              <w:t xml:space="preserve">    displayInfo() {</w:t>
            </w:r>
            <w:r>
              <w:rPr>
                <w:rFonts w:ascii="Consolas" w:hAnsi="Consolas"/>
                <w:color w:val="DCDCDC"/>
                <w:sz w:val="19"/>
              </w:rPr>
              <w:br/>
              <w:t xml:space="preserve">        return `I am a ${this.make} ${this.model} (Created using a Class).`;</w:t>
            </w:r>
            <w:r>
              <w:rPr>
                <w:rFonts w:ascii="Consolas" w:hAnsi="Consolas"/>
                <w:color w:val="DCDCDC"/>
                <w:sz w:val="19"/>
              </w:rPr>
              <w:br/>
              <w:t xml:space="preserve">    }</w:t>
            </w:r>
            <w:r>
              <w:rPr>
                <w:rFonts w:ascii="Consolas" w:hAnsi="Consolas"/>
                <w:color w:val="DCDCDC"/>
                <w:sz w:val="19"/>
              </w:rPr>
              <w:br/>
              <w:t>}</w:t>
            </w:r>
            <w:r>
              <w:rPr>
                <w:rFonts w:ascii="Consolas" w:hAnsi="Consolas"/>
                <w:color w:val="DCDCDC"/>
                <w:sz w:val="19"/>
              </w:rPr>
              <w:br/>
            </w:r>
            <w:r>
              <w:rPr>
                <w:rFonts w:ascii="Consolas" w:hAnsi="Consolas"/>
                <w:color w:val="DCDCDC"/>
                <w:sz w:val="19"/>
              </w:rPr>
              <w:br/>
              <w:t>// --- Demonstration Event Listeners ---</w:t>
            </w:r>
            <w:r>
              <w:rPr>
                <w:rFonts w:ascii="Consolas" w:hAnsi="Consolas"/>
                <w:color w:val="DCDCDC"/>
                <w:sz w:val="19"/>
              </w:rPr>
              <w:br/>
            </w:r>
            <w:r>
              <w:rPr>
                <w:rFonts w:ascii="Consolas" w:hAnsi="Consolas"/>
                <w:color w:val="DCDCDC"/>
                <w:sz w:val="19"/>
              </w:rPr>
              <w:br/>
              <w:t>document.getElementById('btnFunction').addEventListener('click', () =&gt; {</w:t>
            </w:r>
            <w:r>
              <w:rPr>
                <w:rFonts w:ascii="Consolas" w:hAnsi="Consolas"/>
                <w:color w:val="DCDCDC"/>
                <w:sz w:val="19"/>
              </w:rPr>
              <w:br/>
              <w:t xml:space="preserve">    // We instantiate (create) a new object using the 'new' keyword</w:t>
            </w:r>
            <w:r>
              <w:rPr>
                <w:rFonts w:ascii="Consolas" w:hAnsi="Consolas"/>
                <w:color w:val="DCDCDC"/>
                <w:sz w:val="19"/>
              </w:rPr>
              <w:br/>
              <w:t xml:space="preserve">    const car1 = new CarFunction('Toyota', 'Corolla');</w:t>
            </w:r>
            <w:r>
              <w:rPr>
                <w:rFonts w:ascii="Consolas" w:hAnsi="Consolas"/>
                <w:color w:val="DCDCDC"/>
                <w:sz w:val="19"/>
              </w:rPr>
              <w:br/>
              <w:t xml:space="preserve">    output.innerHTML = `&lt;strong&gt;Function Output:&lt;/strong&gt;&lt;br&gt;${car1.displayInfo()}`;</w:t>
            </w:r>
            <w:r>
              <w:rPr>
                <w:rFonts w:ascii="Consolas" w:hAnsi="Consolas"/>
                <w:color w:val="DCDCDC"/>
                <w:sz w:val="19"/>
              </w:rPr>
              <w:br/>
              <w:t>});</w:t>
            </w:r>
            <w:r>
              <w:rPr>
                <w:rFonts w:ascii="Consolas" w:hAnsi="Consolas"/>
                <w:color w:val="DCDCDC"/>
                <w:sz w:val="19"/>
              </w:rPr>
              <w:br/>
            </w:r>
            <w:r>
              <w:rPr>
                <w:rFonts w:ascii="Consolas" w:hAnsi="Consolas"/>
                <w:color w:val="DCDCDC"/>
                <w:sz w:val="19"/>
              </w:rPr>
              <w:br/>
              <w:t>document.getElementById('btnClass').addEventListener('click', () =&gt; {</w:t>
            </w:r>
            <w:r>
              <w:rPr>
                <w:rFonts w:ascii="Consolas" w:hAnsi="Consolas"/>
                <w:color w:val="DCDCDC"/>
                <w:sz w:val="19"/>
              </w:rPr>
              <w:br/>
              <w:t xml:space="preserve">    // We instantiate a new object using the 'new' keyword, same as above</w:t>
            </w:r>
            <w:r>
              <w:rPr>
                <w:rFonts w:ascii="Consolas" w:hAnsi="Consolas"/>
                <w:color w:val="DCDCDC"/>
                <w:sz w:val="19"/>
              </w:rPr>
              <w:br/>
              <w:t xml:space="preserve">    const car2 = new CarClass('Tesla', 'Model 3');</w:t>
            </w:r>
            <w:r>
              <w:rPr>
                <w:rFonts w:ascii="Consolas" w:hAnsi="Consolas"/>
                <w:color w:val="DCDCDC"/>
                <w:sz w:val="19"/>
              </w:rPr>
              <w:br/>
              <w:t xml:space="preserve">    output.innerHTML = `&lt;strong&gt;Class Output:&lt;/strong&gt;&lt;br&gt;${car2.displayInfo()}`;</w:t>
            </w:r>
            <w:r>
              <w:rPr>
                <w:rFonts w:ascii="Consolas" w:hAnsi="Consolas"/>
                <w:color w:val="DCDCDC"/>
                <w:sz w:val="19"/>
              </w:rPr>
              <w:br/>
              <w:t>});</w:t>
            </w:r>
          </w:p>
        </w:tc>
      </w:tr>
    </w:tbl>
    <w:p w14:paraId="316EEE13" w14:textId="77777777" w:rsidR="0042501A" w:rsidRDefault="0042501A">
      <w:pPr>
        <w:spacing w:after="120"/>
      </w:pPr>
    </w:p>
    <w:p w14:paraId="07B01E8E" w14:textId="77777777" w:rsidR="0042501A" w:rsidRDefault="00000000">
      <w:pPr>
        <w:spacing w:before="160" w:after="40"/>
        <w:jc w:val="both"/>
      </w:pPr>
      <w:r>
        <w:rPr>
          <w:rFonts w:ascii="Arial" w:hAnsi="Arial"/>
          <w:b/>
          <w:color w:val="141414"/>
          <w:sz w:val="24"/>
        </w:rPr>
        <w:t>Question 6: Node.js Built-in Modules</w:t>
      </w:r>
    </w:p>
    <w:p w14:paraId="0A90E44A" w14:textId="77777777" w:rsidR="0042501A" w:rsidRDefault="00000000">
      <w:pPr>
        <w:spacing w:before="160" w:after="40"/>
      </w:pPr>
      <w:r>
        <w:rPr>
          <w:rFonts w:ascii="Consolas" w:hAnsi="Consolas"/>
          <w:b/>
          <w:color w:val="288C28"/>
        </w:rPr>
        <w:t>Question6/app.js</w:t>
      </w:r>
    </w:p>
    <w:tbl>
      <w:tblPr>
        <w:tblW w:w="0" w:type="auto"/>
        <w:jc w:val="center"/>
        <w:tblLook w:val="04A0" w:firstRow="1" w:lastRow="0" w:firstColumn="1" w:lastColumn="0" w:noHBand="0" w:noVBand="1"/>
      </w:tblPr>
      <w:tblGrid>
        <w:gridCol w:w="9936"/>
      </w:tblGrid>
      <w:tr w:rsidR="0042501A" w14:paraId="5881DBBC" w14:textId="77777777">
        <w:trPr>
          <w:jc w:val="center"/>
        </w:trPr>
        <w:tc>
          <w:tcPr>
            <w:tcW w:w="9936" w:type="dxa"/>
            <w:shd w:val="clear" w:color="auto" w:fill="1E1E1E"/>
            <w:tcMar>
              <w:top w:w="140" w:type="dxa"/>
              <w:left w:w="180" w:type="dxa"/>
              <w:bottom w:w="140" w:type="dxa"/>
              <w:right w:w="180" w:type="dxa"/>
            </w:tcMar>
          </w:tcPr>
          <w:p w14:paraId="73928EEC" w14:textId="77777777" w:rsidR="0042501A" w:rsidRDefault="00000000">
            <w:pPr>
              <w:spacing w:after="0" w:line="240" w:lineRule="exact"/>
            </w:pPr>
            <w:r>
              <w:rPr>
                <w:rFonts w:ascii="Consolas" w:hAnsi="Consolas"/>
                <w:color w:val="DCDCDC"/>
                <w:sz w:val="19"/>
              </w:rPr>
              <w:t>// Import the built-in modules using 'require'</w:t>
            </w:r>
            <w:r>
              <w:rPr>
                <w:rFonts w:ascii="Consolas" w:hAnsi="Consolas"/>
                <w:color w:val="DCDCDC"/>
                <w:sz w:val="19"/>
              </w:rPr>
              <w:br/>
              <w:t>const os = require('os');</w:t>
            </w:r>
            <w:r>
              <w:rPr>
                <w:rFonts w:ascii="Consolas" w:hAnsi="Consolas"/>
                <w:color w:val="DCDCDC"/>
                <w:sz w:val="19"/>
              </w:rPr>
              <w:br/>
              <w:t>const path = require('path');</w:t>
            </w:r>
            <w:r>
              <w:rPr>
                <w:rFonts w:ascii="Consolas" w:hAnsi="Consolas"/>
                <w:color w:val="DCDCDC"/>
                <w:sz w:val="19"/>
              </w:rPr>
              <w:br/>
              <w:t>const fs = require('fs');</w:t>
            </w:r>
            <w:r>
              <w:rPr>
                <w:rFonts w:ascii="Consolas" w:hAnsi="Consolas"/>
                <w:color w:val="DCDCDC"/>
                <w:sz w:val="19"/>
              </w:rPr>
              <w:br/>
            </w:r>
            <w:r>
              <w:rPr>
                <w:rFonts w:ascii="Consolas" w:hAnsi="Consolas"/>
                <w:color w:val="DCDCDC"/>
                <w:sz w:val="19"/>
              </w:rPr>
              <w:br/>
              <w:t>console.log("==========================================");</w:t>
            </w:r>
            <w:r>
              <w:rPr>
                <w:rFonts w:ascii="Consolas" w:hAnsi="Consolas"/>
                <w:color w:val="DCDCDC"/>
                <w:sz w:val="19"/>
              </w:rPr>
              <w:br/>
              <w:t>console.log(" Node.js Built-in Modules Demonstration");</w:t>
            </w:r>
            <w:r>
              <w:rPr>
                <w:rFonts w:ascii="Consolas" w:hAnsi="Consolas"/>
                <w:color w:val="DCDCDC"/>
                <w:sz w:val="19"/>
              </w:rPr>
              <w:br/>
              <w:t>console.log("==========================================\n");</w:t>
            </w:r>
            <w:r>
              <w:rPr>
                <w:rFonts w:ascii="Consolas" w:hAnsi="Consolas"/>
                <w:color w:val="DCDCDC"/>
                <w:sz w:val="19"/>
              </w:rPr>
              <w:br/>
            </w:r>
            <w:r>
              <w:rPr>
                <w:rFonts w:ascii="Consolas" w:hAnsi="Consolas"/>
                <w:color w:val="DCDCDC"/>
                <w:sz w:val="19"/>
              </w:rPr>
              <w:br/>
              <w:t>// --- 1. OS Module Example ---</w:t>
            </w:r>
            <w:r>
              <w:rPr>
                <w:rFonts w:ascii="Consolas" w:hAnsi="Consolas"/>
                <w:color w:val="DCDCDC"/>
                <w:sz w:val="19"/>
              </w:rPr>
              <w:br/>
              <w:t>// Used to get info about the operating system</w:t>
            </w:r>
            <w:r>
              <w:rPr>
                <w:rFonts w:ascii="Consolas" w:hAnsi="Consolas"/>
                <w:color w:val="DCDCDC"/>
                <w:sz w:val="19"/>
              </w:rPr>
              <w:br/>
              <w:t>console.log("--- 1. OS Module ---");</w:t>
            </w:r>
            <w:r>
              <w:rPr>
                <w:rFonts w:ascii="Consolas" w:hAnsi="Consolas"/>
                <w:color w:val="DCDCDC"/>
                <w:sz w:val="19"/>
              </w:rPr>
              <w:br/>
              <w:t>console.log(`OS Platform: ${os.platform()}`); // e.g., 'win32', 'linux'</w:t>
            </w:r>
            <w:r>
              <w:rPr>
                <w:rFonts w:ascii="Consolas" w:hAnsi="Consolas"/>
                <w:color w:val="DCDCDC"/>
                <w:sz w:val="19"/>
              </w:rPr>
              <w:br/>
              <w:t>console.log(`System Architecture: ${os.arch()}`); // e.g., 'x64'</w:t>
            </w:r>
            <w:r>
              <w:rPr>
                <w:rFonts w:ascii="Consolas" w:hAnsi="Consolas"/>
                <w:color w:val="DCDCDC"/>
                <w:sz w:val="19"/>
              </w:rPr>
              <w:br/>
              <w:t>console.log(`Total Memory: ${(os.totalmem() / 1024 / 1024 / 1024).toFixed(2)} GB`);</w:t>
            </w:r>
            <w:r>
              <w:rPr>
                <w:rFonts w:ascii="Consolas" w:hAnsi="Consolas"/>
                <w:color w:val="DCDCDC"/>
                <w:sz w:val="19"/>
              </w:rPr>
              <w:br/>
              <w:t>console.log("\n");</w:t>
            </w:r>
            <w:r>
              <w:rPr>
                <w:rFonts w:ascii="Consolas" w:hAnsi="Consolas"/>
                <w:color w:val="DCDCDC"/>
                <w:sz w:val="19"/>
              </w:rPr>
              <w:br/>
            </w:r>
            <w:r>
              <w:rPr>
                <w:rFonts w:ascii="Consolas" w:hAnsi="Consolas"/>
                <w:color w:val="DCDCDC"/>
                <w:sz w:val="19"/>
              </w:rPr>
              <w:br/>
              <w:t>// --- 2. Path Module Example ---</w:t>
            </w:r>
            <w:r>
              <w:rPr>
                <w:rFonts w:ascii="Consolas" w:hAnsi="Consolas"/>
                <w:color w:val="DCDCDC"/>
                <w:sz w:val="19"/>
              </w:rPr>
              <w:br/>
              <w:t>// Used to cleanly handle file paths</w:t>
            </w:r>
            <w:r>
              <w:rPr>
                <w:rFonts w:ascii="Consolas" w:hAnsi="Consolas"/>
                <w:color w:val="DCDCDC"/>
                <w:sz w:val="19"/>
              </w:rPr>
              <w:br/>
              <w:t>console.log("--- 2. Path Module ---");</w:t>
            </w:r>
            <w:r>
              <w:rPr>
                <w:rFonts w:ascii="Consolas" w:hAnsi="Consolas"/>
                <w:color w:val="DCDCDC"/>
                <w:sz w:val="19"/>
              </w:rPr>
              <w:br/>
              <w:t>const examplePath = '/users/student/projects/app.js';</w:t>
            </w:r>
            <w:r>
              <w:rPr>
                <w:rFonts w:ascii="Consolas" w:hAnsi="Consolas"/>
                <w:color w:val="DCDCDC"/>
                <w:sz w:val="19"/>
              </w:rPr>
              <w:br/>
              <w:t>console.log(`Given Path: ${examplePath}`);</w:t>
            </w:r>
            <w:r>
              <w:rPr>
                <w:rFonts w:ascii="Consolas" w:hAnsi="Consolas"/>
                <w:color w:val="DCDCDC"/>
                <w:sz w:val="19"/>
              </w:rPr>
              <w:br/>
            </w:r>
            <w:r>
              <w:rPr>
                <w:rFonts w:ascii="Consolas" w:hAnsi="Consolas"/>
                <w:color w:val="DCDCDC"/>
                <w:sz w:val="19"/>
              </w:rPr>
              <w:lastRenderedPageBreak/>
              <w:t>console.log(`Base file name: ${path.basename(examplePath)}`); // 'app.js'</w:t>
            </w:r>
            <w:r>
              <w:rPr>
                <w:rFonts w:ascii="Consolas" w:hAnsi="Consolas"/>
                <w:color w:val="DCDCDC"/>
                <w:sz w:val="19"/>
              </w:rPr>
              <w:br/>
              <w:t>console.log(`Directory name: ${path.dirname(examplePath)}`); // '/users/student/projects'</w:t>
            </w:r>
            <w:r>
              <w:rPr>
                <w:rFonts w:ascii="Consolas" w:hAnsi="Consolas"/>
                <w:color w:val="DCDCDC"/>
                <w:sz w:val="19"/>
              </w:rPr>
              <w:br/>
              <w:t>console.log(`File extension: ${path.extname(examplePath)}`); // '.js'</w:t>
            </w:r>
            <w:r>
              <w:rPr>
                <w:rFonts w:ascii="Consolas" w:hAnsi="Consolas"/>
                <w:color w:val="DCDCDC"/>
                <w:sz w:val="19"/>
              </w:rPr>
              <w:br/>
              <w:t>console.log("\n");</w:t>
            </w:r>
            <w:r>
              <w:rPr>
                <w:rFonts w:ascii="Consolas" w:hAnsi="Consolas"/>
                <w:color w:val="DCDCDC"/>
                <w:sz w:val="19"/>
              </w:rPr>
              <w:br/>
            </w:r>
            <w:r>
              <w:rPr>
                <w:rFonts w:ascii="Consolas" w:hAnsi="Consolas"/>
                <w:color w:val="DCDCDC"/>
                <w:sz w:val="19"/>
              </w:rPr>
              <w:br/>
              <w:t>// --- 3. FS Module Example ---</w:t>
            </w:r>
            <w:r>
              <w:rPr>
                <w:rFonts w:ascii="Consolas" w:hAnsi="Consolas"/>
                <w:color w:val="DCDCDC"/>
                <w:sz w:val="19"/>
              </w:rPr>
              <w:br/>
              <w:t>// Used to read, write, and manipulate files</w:t>
            </w:r>
            <w:r>
              <w:rPr>
                <w:rFonts w:ascii="Consolas" w:hAnsi="Consolas"/>
                <w:color w:val="DCDCDC"/>
                <w:sz w:val="19"/>
              </w:rPr>
              <w:br/>
              <w:t>console.log("--- 3. FS (File System) Module ---");</w:t>
            </w:r>
            <w:r>
              <w:rPr>
                <w:rFonts w:ascii="Consolas" w:hAnsi="Consolas"/>
                <w:color w:val="DCDCDC"/>
                <w:sz w:val="19"/>
              </w:rPr>
              <w:br/>
              <w:t>const tempFileName = 'sample.txt';</w:t>
            </w:r>
            <w:r>
              <w:rPr>
                <w:rFonts w:ascii="Consolas" w:hAnsi="Consolas"/>
                <w:color w:val="DCDCDC"/>
                <w:sz w:val="19"/>
              </w:rPr>
              <w:br/>
            </w:r>
            <w:r>
              <w:rPr>
                <w:rFonts w:ascii="Consolas" w:hAnsi="Consolas"/>
                <w:color w:val="DCDCDC"/>
                <w:sz w:val="19"/>
              </w:rPr>
              <w:br/>
              <w:t>// Writing a file synchronously</w:t>
            </w:r>
            <w:r>
              <w:rPr>
                <w:rFonts w:ascii="Consolas" w:hAnsi="Consolas"/>
                <w:color w:val="DCDCDC"/>
                <w:sz w:val="19"/>
              </w:rPr>
              <w:br/>
              <w:t>fs.writeFileSync(tempFileName, 'Hello! This is a file created by the fs module.');</w:t>
            </w:r>
            <w:r>
              <w:rPr>
                <w:rFonts w:ascii="Consolas" w:hAnsi="Consolas"/>
                <w:color w:val="DCDCDC"/>
                <w:sz w:val="19"/>
              </w:rPr>
              <w:br/>
              <w:t>console.log(`[SUCCESS] File '${tempFileName}' created and written.`);</w:t>
            </w:r>
            <w:r>
              <w:rPr>
                <w:rFonts w:ascii="Consolas" w:hAnsi="Consolas"/>
                <w:color w:val="DCDCDC"/>
                <w:sz w:val="19"/>
              </w:rPr>
              <w:br/>
            </w:r>
            <w:r>
              <w:rPr>
                <w:rFonts w:ascii="Consolas" w:hAnsi="Consolas"/>
                <w:color w:val="DCDCDC"/>
                <w:sz w:val="19"/>
              </w:rPr>
              <w:br/>
              <w:t>// Reading the file synchronously</w:t>
            </w:r>
            <w:r>
              <w:rPr>
                <w:rFonts w:ascii="Consolas" w:hAnsi="Consolas"/>
                <w:color w:val="DCDCDC"/>
                <w:sz w:val="19"/>
              </w:rPr>
              <w:br/>
              <w:t>const fileContent = fs.readFileSync(tempFileName, 'utf-8');</w:t>
            </w:r>
            <w:r>
              <w:rPr>
                <w:rFonts w:ascii="Consolas" w:hAnsi="Consolas"/>
                <w:color w:val="DCDCDC"/>
                <w:sz w:val="19"/>
              </w:rPr>
              <w:br/>
              <w:t>console.log(`[READ] Content of '${tempFileName}': "${fileContent}"`);</w:t>
            </w:r>
            <w:r>
              <w:rPr>
                <w:rFonts w:ascii="Consolas" w:hAnsi="Consolas"/>
                <w:color w:val="DCDCDC"/>
                <w:sz w:val="19"/>
              </w:rPr>
              <w:br/>
            </w:r>
            <w:r>
              <w:rPr>
                <w:rFonts w:ascii="Consolas" w:hAnsi="Consolas"/>
                <w:color w:val="DCDCDC"/>
                <w:sz w:val="19"/>
              </w:rPr>
              <w:br/>
              <w:t>// Clean up: delete the file after demonstration</w:t>
            </w:r>
            <w:r>
              <w:rPr>
                <w:rFonts w:ascii="Consolas" w:hAnsi="Consolas"/>
                <w:color w:val="DCDCDC"/>
                <w:sz w:val="19"/>
              </w:rPr>
              <w:br/>
              <w:t>fs.unlinkSync(tempFileName);</w:t>
            </w:r>
            <w:r>
              <w:rPr>
                <w:rFonts w:ascii="Consolas" w:hAnsi="Consolas"/>
                <w:color w:val="DCDCDC"/>
                <w:sz w:val="19"/>
              </w:rPr>
              <w:br/>
              <w:t>console.log(`[SUCCESS] File '${tempFileName}' deleted.`);</w:t>
            </w:r>
            <w:r>
              <w:rPr>
                <w:rFonts w:ascii="Consolas" w:hAnsi="Consolas"/>
                <w:color w:val="DCDCDC"/>
                <w:sz w:val="19"/>
              </w:rPr>
              <w:br/>
              <w:t>console.log("\n==========================================");</w:t>
            </w:r>
          </w:p>
        </w:tc>
      </w:tr>
    </w:tbl>
    <w:p w14:paraId="08D799A3" w14:textId="77777777" w:rsidR="0042501A" w:rsidRDefault="0042501A">
      <w:pPr>
        <w:spacing w:after="120"/>
      </w:pPr>
    </w:p>
    <w:p w14:paraId="522DA9A0" w14:textId="77777777" w:rsidR="0042501A" w:rsidRDefault="00000000">
      <w:pPr>
        <w:spacing w:before="160" w:after="40"/>
        <w:jc w:val="both"/>
      </w:pPr>
      <w:r>
        <w:rPr>
          <w:rFonts w:ascii="Arial" w:hAnsi="Arial"/>
          <w:b/>
          <w:color w:val="141414"/>
          <w:sz w:val="24"/>
        </w:rPr>
        <w:t>Question 7: NPM &amp; package.json</w:t>
      </w:r>
    </w:p>
    <w:p w14:paraId="3CD14DCB" w14:textId="77777777" w:rsidR="0042501A" w:rsidRDefault="00000000">
      <w:pPr>
        <w:spacing w:before="160" w:after="40"/>
      </w:pPr>
      <w:r>
        <w:rPr>
          <w:rFonts w:ascii="Consolas" w:hAnsi="Consolas"/>
          <w:b/>
          <w:color w:val="288C28"/>
        </w:rPr>
        <w:t>Question7/package.json</w:t>
      </w:r>
    </w:p>
    <w:tbl>
      <w:tblPr>
        <w:tblW w:w="0" w:type="auto"/>
        <w:jc w:val="center"/>
        <w:tblLook w:val="04A0" w:firstRow="1" w:lastRow="0" w:firstColumn="1" w:lastColumn="0" w:noHBand="0" w:noVBand="1"/>
      </w:tblPr>
      <w:tblGrid>
        <w:gridCol w:w="9936"/>
      </w:tblGrid>
      <w:tr w:rsidR="0042501A" w14:paraId="20E89F6A" w14:textId="77777777">
        <w:trPr>
          <w:jc w:val="center"/>
        </w:trPr>
        <w:tc>
          <w:tcPr>
            <w:tcW w:w="9936" w:type="dxa"/>
            <w:shd w:val="clear" w:color="auto" w:fill="1E1E1E"/>
            <w:tcMar>
              <w:top w:w="140" w:type="dxa"/>
              <w:left w:w="180" w:type="dxa"/>
              <w:bottom w:w="140" w:type="dxa"/>
              <w:right w:w="180" w:type="dxa"/>
            </w:tcMar>
          </w:tcPr>
          <w:p w14:paraId="44A24973" w14:textId="77777777" w:rsidR="0042501A" w:rsidRDefault="00000000">
            <w:pPr>
              <w:spacing w:after="0" w:line="240" w:lineRule="exact"/>
            </w:pPr>
            <w:r>
              <w:rPr>
                <w:rFonts w:ascii="Consolas" w:hAnsi="Consolas"/>
                <w:color w:val="DCDCDC"/>
                <w:sz w:val="19"/>
              </w:rPr>
              <w:t>{</w:t>
            </w:r>
            <w:r>
              <w:rPr>
                <w:rFonts w:ascii="Consolas" w:hAnsi="Consolas"/>
                <w:color w:val="DCDCDC"/>
                <w:sz w:val="19"/>
              </w:rPr>
              <w:br/>
              <w:t xml:space="preserve">  "name": "npm-demo",</w:t>
            </w:r>
            <w:r>
              <w:rPr>
                <w:rFonts w:ascii="Consolas" w:hAnsi="Consolas"/>
                <w:color w:val="DCDCDC"/>
                <w:sz w:val="19"/>
              </w:rPr>
              <w:br/>
              <w:t xml:space="preserve">  "version": "1.0.0",</w:t>
            </w:r>
            <w:r>
              <w:rPr>
                <w:rFonts w:ascii="Consolas" w:hAnsi="Consolas"/>
                <w:color w:val="DCDCDC"/>
                <w:sz w:val="19"/>
              </w:rPr>
              <w:br/>
              <w:t xml:space="preserve">  "description": "Demonstrating NPM and package.json",</w:t>
            </w:r>
            <w:r>
              <w:rPr>
                <w:rFonts w:ascii="Consolas" w:hAnsi="Consolas"/>
                <w:color w:val="DCDCDC"/>
                <w:sz w:val="19"/>
              </w:rPr>
              <w:br/>
              <w:t xml:space="preserve">  "main": "app.js",</w:t>
            </w:r>
            <w:r>
              <w:rPr>
                <w:rFonts w:ascii="Consolas" w:hAnsi="Consolas"/>
                <w:color w:val="DCDCDC"/>
                <w:sz w:val="19"/>
              </w:rPr>
              <w:br/>
              <w:t xml:space="preserve">  "dependencies": {</w:t>
            </w:r>
            <w:r>
              <w:rPr>
                <w:rFonts w:ascii="Consolas" w:hAnsi="Consolas"/>
                <w:color w:val="DCDCDC"/>
                <w:sz w:val="19"/>
              </w:rPr>
              <w:br/>
              <w:t xml:space="preserve">    "uuid": "^9.0.1"</w:t>
            </w:r>
            <w:r>
              <w:rPr>
                <w:rFonts w:ascii="Consolas" w:hAnsi="Consolas"/>
                <w:color w:val="DCDCDC"/>
                <w:sz w:val="19"/>
              </w:rPr>
              <w:br/>
              <w:t xml:space="preserve">  }</w:t>
            </w:r>
            <w:r>
              <w:rPr>
                <w:rFonts w:ascii="Consolas" w:hAnsi="Consolas"/>
                <w:color w:val="DCDCDC"/>
                <w:sz w:val="19"/>
              </w:rPr>
              <w:br/>
              <w:t>}</w:t>
            </w:r>
          </w:p>
        </w:tc>
      </w:tr>
    </w:tbl>
    <w:p w14:paraId="173868CC" w14:textId="77777777" w:rsidR="0042501A" w:rsidRDefault="0042501A">
      <w:pPr>
        <w:spacing w:after="120"/>
      </w:pPr>
    </w:p>
    <w:p w14:paraId="6A1911EE" w14:textId="77777777" w:rsidR="0042501A" w:rsidRDefault="00000000">
      <w:pPr>
        <w:spacing w:before="160" w:after="40"/>
      </w:pPr>
      <w:r>
        <w:rPr>
          <w:rFonts w:ascii="Consolas" w:hAnsi="Consolas"/>
          <w:b/>
          <w:color w:val="288C28"/>
        </w:rPr>
        <w:t>Question7/app.js</w:t>
      </w:r>
    </w:p>
    <w:tbl>
      <w:tblPr>
        <w:tblW w:w="0" w:type="auto"/>
        <w:jc w:val="center"/>
        <w:tblLook w:val="04A0" w:firstRow="1" w:lastRow="0" w:firstColumn="1" w:lastColumn="0" w:noHBand="0" w:noVBand="1"/>
      </w:tblPr>
      <w:tblGrid>
        <w:gridCol w:w="9936"/>
      </w:tblGrid>
      <w:tr w:rsidR="0042501A" w14:paraId="2F65F34F" w14:textId="77777777">
        <w:trPr>
          <w:jc w:val="center"/>
        </w:trPr>
        <w:tc>
          <w:tcPr>
            <w:tcW w:w="9936" w:type="dxa"/>
            <w:shd w:val="clear" w:color="auto" w:fill="1E1E1E"/>
            <w:tcMar>
              <w:top w:w="140" w:type="dxa"/>
              <w:left w:w="180" w:type="dxa"/>
              <w:bottom w:w="140" w:type="dxa"/>
              <w:right w:w="180" w:type="dxa"/>
            </w:tcMar>
          </w:tcPr>
          <w:p w14:paraId="5ED1BDA9" w14:textId="77777777" w:rsidR="0042501A" w:rsidRDefault="00000000">
            <w:pPr>
              <w:spacing w:after="0" w:line="240" w:lineRule="exact"/>
            </w:pPr>
            <w:r>
              <w:rPr>
                <w:rFonts w:ascii="Consolas" w:hAnsi="Consolas"/>
                <w:color w:val="DCDCDC"/>
                <w:sz w:val="19"/>
              </w:rPr>
              <w:t>// Step 3: Use the Package in Code</w:t>
            </w:r>
            <w:r>
              <w:rPr>
                <w:rFonts w:ascii="Consolas" w:hAnsi="Consolas"/>
                <w:color w:val="DCDCDC"/>
                <w:sz w:val="19"/>
              </w:rPr>
              <w:br/>
              <w:t>// We are importing the 'v4' function from the 'uuid' package and renaming it to 'uuidv4'</w:t>
            </w:r>
            <w:r>
              <w:rPr>
                <w:rFonts w:ascii="Consolas" w:hAnsi="Consolas"/>
                <w:color w:val="DCDCDC"/>
                <w:sz w:val="19"/>
              </w:rPr>
              <w:br/>
              <w:t>const { v4: uuidv4 } = require('uuid');</w:t>
            </w:r>
            <w:r>
              <w:rPr>
                <w:rFonts w:ascii="Consolas" w:hAnsi="Consolas"/>
                <w:color w:val="DCDCDC"/>
                <w:sz w:val="19"/>
              </w:rPr>
              <w:br/>
            </w:r>
            <w:r>
              <w:rPr>
                <w:rFonts w:ascii="Consolas" w:hAnsi="Consolas"/>
                <w:color w:val="DCDCDC"/>
                <w:sz w:val="19"/>
              </w:rPr>
              <w:br/>
              <w:t>console.log("==========================================");</w:t>
            </w:r>
            <w:r>
              <w:rPr>
                <w:rFonts w:ascii="Consolas" w:hAnsi="Consolas"/>
                <w:color w:val="DCDCDC"/>
                <w:sz w:val="19"/>
              </w:rPr>
              <w:br/>
              <w:t>console.log("       NPM External Package Demo");</w:t>
            </w:r>
            <w:r>
              <w:rPr>
                <w:rFonts w:ascii="Consolas" w:hAnsi="Consolas"/>
                <w:color w:val="DCDCDC"/>
                <w:sz w:val="19"/>
              </w:rPr>
              <w:br/>
              <w:t>console.log("==========================================\n");</w:t>
            </w:r>
            <w:r>
              <w:rPr>
                <w:rFonts w:ascii="Consolas" w:hAnsi="Consolas"/>
                <w:color w:val="DCDCDC"/>
                <w:sz w:val="19"/>
              </w:rPr>
              <w:br/>
            </w:r>
            <w:r>
              <w:rPr>
                <w:rFonts w:ascii="Consolas" w:hAnsi="Consolas"/>
                <w:color w:val="DCDCDC"/>
                <w:sz w:val="19"/>
              </w:rPr>
              <w:br/>
              <w:t>console.log("We have installed the 'uuid' package via NPM.");</w:t>
            </w:r>
            <w:r>
              <w:rPr>
                <w:rFonts w:ascii="Consolas" w:hAnsi="Consolas"/>
                <w:color w:val="DCDCDC"/>
                <w:sz w:val="19"/>
              </w:rPr>
              <w:br/>
              <w:t>console.log("This package generates universally unique identifiers.\n");</w:t>
            </w:r>
            <w:r>
              <w:rPr>
                <w:rFonts w:ascii="Consolas" w:hAnsi="Consolas"/>
                <w:color w:val="DCDCDC"/>
                <w:sz w:val="19"/>
              </w:rPr>
              <w:br/>
            </w:r>
            <w:r>
              <w:rPr>
                <w:rFonts w:ascii="Consolas" w:hAnsi="Consolas"/>
                <w:color w:val="DCDCDC"/>
                <w:sz w:val="19"/>
              </w:rPr>
              <w:br/>
              <w:t>// Generate and print a few unique IDs using the external package</w:t>
            </w:r>
            <w:r>
              <w:rPr>
                <w:rFonts w:ascii="Consolas" w:hAnsi="Consolas"/>
                <w:color w:val="DCDCDC"/>
                <w:sz w:val="19"/>
              </w:rPr>
              <w:br/>
              <w:t>console.log(`Generated ID 1: ${uuidv4()}`);</w:t>
            </w:r>
            <w:r>
              <w:rPr>
                <w:rFonts w:ascii="Consolas" w:hAnsi="Consolas"/>
                <w:color w:val="DCDCDC"/>
                <w:sz w:val="19"/>
              </w:rPr>
              <w:br/>
            </w:r>
            <w:r>
              <w:rPr>
                <w:rFonts w:ascii="Consolas" w:hAnsi="Consolas"/>
                <w:color w:val="DCDCDC"/>
                <w:sz w:val="19"/>
              </w:rPr>
              <w:lastRenderedPageBreak/>
              <w:t>console.log(`Generated ID 2: ${uuidv4()}`);</w:t>
            </w:r>
            <w:r>
              <w:rPr>
                <w:rFonts w:ascii="Consolas" w:hAnsi="Consolas"/>
                <w:color w:val="DCDCDC"/>
                <w:sz w:val="19"/>
              </w:rPr>
              <w:br/>
              <w:t>console.log(`Generated ID 3: ${uuidv4()}`);</w:t>
            </w:r>
            <w:r>
              <w:rPr>
                <w:rFonts w:ascii="Consolas" w:hAnsi="Consolas"/>
                <w:color w:val="DCDCDC"/>
                <w:sz w:val="19"/>
              </w:rPr>
              <w:br/>
            </w:r>
            <w:r>
              <w:rPr>
                <w:rFonts w:ascii="Consolas" w:hAnsi="Consolas"/>
                <w:color w:val="DCDCDC"/>
                <w:sz w:val="19"/>
              </w:rPr>
              <w:br/>
              <w:t>console.log("\nNotice how each ID is completely unique! This complex string generation is handled for us by the external library.");</w:t>
            </w:r>
          </w:p>
        </w:tc>
      </w:tr>
    </w:tbl>
    <w:p w14:paraId="7533DB4A" w14:textId="77777777" w:rsidR="0042501A" w:rsidRDefault="0042501A">
      <w:pPr>
        <w:spacing w:after="120"/>
      </w:pPr>
    </w:p>
    <w:p w14:paraId="61708B8F" w14:textId="77777777" w:rsidR="0042501A" w:rsidRDefault="00000000">
      <w:pPr>
        <w:spacing w:before="160" w:after="40"/>
        <w:jc w:val="both"/>
      </w:pPr>
      <w:r>
        <w:rPr>
          <w:rFonts w:ascii="Arial" w:hAnsi="Arial"/>
          <w:b/>
          <w:color w:val="141414"/>
          <w:sz w:val="24"/>
        </w:rPr>
        <w:t>Question 8: Express Middleware</w:t>
      </w:r>
    </w:p>
    <w:p w14:paraId="35A6D985" w14:textId="77777777" w:rsidR="0042501A" w:rsidRDefault="00000000">
      <w:pPr>
        <w:spacing w:before="160" w:after="40"/>
      </w:pPr>
      <w:r>
        <w:rPr>
          <w:rFonts w:ascii="Consolas" w:hAnsi="Consolas"/>
          <w:b/>
          <w:color w:val="288C28"/>
        </w:rPr>
        <w:t>Question8/package.json</w:t>
      </w:r>
    </w:p>
    <w:tbl>
      <w:tblPr>
        <w:tblW w:w="0" w:type="auto"/>
        <w:jc w:val="center"/>
        <w:tblLook w:val="04A0" w:firstRow="1" w:lastRow="0" w:firstColumn="1" w:lastColumn="0" w:noHBand="0" w:noVBand="1"/>
      </w:tblPr>
      <w:tblGrid>
        <w:gridCol w:w="9936"/>
      </w:tblGrid>
      <w:tr w:rsidR="0042501A" w14:paraId="0A032C25" w14:textId="77777777">
        <w:trPr>
          <w:jc w:val="center"/>
        </w:trPr>
        <w:tc>
          <w:tcPr>
            <w:tcW w:w="9936" w:type="dxa"/>
            <w:shd w:val="clear" w:color="auto" w:fill="1E1E1E"/>
            <w:tcMar>
              <w:top w:w="140" w:type="dxa"/>
              <w:left w:w="180" w:type="dxa"/>
              <w:bottom w:w="140" w:type="dxa"/>
              <w:right w:w="180" w:type="dxa"/>
            </w:tcMar>
          </w:tcPr>
          <w:p w14:paraId="5CF3A4B9" w14:textId="77777777" w:rsidR="0042501A" w:rsidRDefault="00000000">
            <w:pPr>
              <w:spacing w:after="0" w:line="240" w:lineRule="exact"/>
            </w:pPr>
            <w:r>
              <w:rPr>
                <w:rFonts w:ascii="Consolas" w:hAnsi="Consolas"/>
                <w:color w:val="DCDCDC"/>
                <w:sz w:val="19"/>
              </w:rPr>
              <w:t>{</w:t>
            </w:r>
            <w:r>
              <w:rPr>
                <w:rFonts w:ascii="Consolas" w:hAnsi="Consolas"/>
                <w:color w:val="DCDCDC"/>
                <w:sz w:val="19"/>
              </w:rPr>
              <w:br/>
              <w:t xml:space="preserve">  "name": "express-middleware-demo",</w:t>
            </w:r>
            <w:r>
              <w:rPr>
                <w:rFonts w:ascii="Consolas" w:hAnsi="Consolas"/>
                <w:color w:val="DCDCDC"/>
                <w:sz w:val="19"/>
              </w:rPr>
              <w:br/>
              <w:t xml:space="preserve">  "version": "1.0.0",</w:t>
            </w:r>
            <w:r>
              <w:rPr>
                <w:rFonts w:ascii="Consolas" w:hAnsi="Consolas"/>
                <w:color w:val="DCDCDC"/>
                <w:sz w:val="19"/>
              </w:rPr>
              <w:br/>
              <w:t xml:space="preserve">  "description": "Demonstrating Express Middleware",</w:t>
            </w:r>
            <w:r>
              <w:rPr>
                <w:rFonts w:ascii="Consolas" w:hAnsi="Consolas"/>
                <w:color w:val="DCDCDC"/>
                <w:sz w:val="19"/>
              </w:rPr>
              <w:br/>
              <w:t xml:space="preserve">  "main": "app.js",</w:t>
            </w:r>
            <w:r>
              <w:rPr>
                <w:rFonts w:ascii="Consolas" w:hAnsi="Consolas"/>
                <w:color w:val="DCDCDC"/>
                <w:sz w:val="19"/>
              </w:rPr>
              <w:br/>
              <w:t xml:space="preserve">  "dependencies": {</w:t>
            </w:r>
            <w:r>
              <w:rPr>
                <w:rFonts w:ascii="Consolas" w:hAnsi="Consolas"/>
                <w:color w:val="DCDCDC"/>
                <w:sz w:val="19"/>
              </w:rPr>
              <w:br/>
              <w:t xml:space="preserve">    "express": "^4.18.2"</w:t>
            </w:r>
            <w:r>
              <w:rPr>
                <w:rFonts w:ascii="Consolas" w:hAnsi="Consolas"/>
                <w:color w:val="DCDCDC"/>
                <w:sz w:val="19"/>
              </w:rPr>
              <w:br/>
              <w:t xml:space="preserve">  }</w:t>
            </w:r>
            <w:r>
              <w:rPr>
                <w:rFonts w:ascii="Consolas" w:hAnsi="Consolas"/>
                <w:color w:val="DCDCDC"/>
                <w:sz w:val="19"/>
              </w:rPr>
              <w:br/>
              <w:t>}</w:t>
            </w:r>
          </w:p>
        </w:tc>
      </w:tr>
    </w:tbl>
    <w:p w14:paraId="36C1403D" w14:textId="77777777" w:rsidR="0042501A" w:rsidRDefault="0042501A">
      <w:pPr>
        <w:spacing w:after="120"/>
      </w:pPr>
    </w:p>
    <w:p w14:paraId="2ECA31DD" w14:textId="77777777" w:rsidR="0042501A" w:rsidRDefault="00000000">
      <w:pPr>
        <w:spacing w:before="160" w:after="40"/>
      </w:pPr>
      <w:r>
        <w:rPr>
          <w:rFonts w:ascii="Consolas" w:hAnsi="Consolas"/>
          <w:b/>
          <w:color w:val="288C28"/>
        </w:rPr>
        <w:t>Question8/app.js</w:t>
      </w:r>
    </w:p>
    <w:tbl>
      <w:tblPr>
        <w:tblW w:w="0" w:type="auto"/>
        <w:jc w:val="center"/>
        <w:tblLook w:val="04A0" w:firstRow="1" w:lastRow="0" w:firstColumn="1" w:lastColumn="0" w:noHBand="0" w:noVBand="1"/>
      </w:tblPr>
      <w:tblGrid>
        <w:gridCol w:w="9936"/>
      </w:tblGrid>
      <w:tr w:rsidR="0042501A" w14:paraId="5BD63896" w14:textId="77777777">
        <w:trPr>
          <w:jc w:val="center"/>
        </w:trPr>
        <w:tc>
          <w:tcPr>
            <w:tcW w:w="9936" w:type="dxa"/>
            <w:shd w:val="clear" w:color="auto" w:fill="1E1E1E"/>
            <w:tcMar>
              <w:top w:w="140" w:type="dxa"/>
              <w:left w:w="180" w:type="dxa"/>
              <w:bottom w:w="140" w:type="dxa"/>
              <w:right w:w="180" w:type="dxa"/>
            </w:tcMar>
          </w:tcPr>
          <w:p w14:paraId="1DE7ACA0" w14:textId="77777777" w:rsidR="0042501A" w:rsidRDefault="00000000">
            <w:pPr>
              <w:spacing w:after="0" w:line="240" w:lineRule="exact"/>
            </w:pPr>
            <w:r>
              <w:rPr>
                <w:rFonts w:ascii="Consolas" w:hAnsi="Consolas"/>
                <w:color w:val="DCDCDC"/>
                <w:sz w:val="19"/>
              </w:rPr>
              <w:t>const express = require('express');</w:t>
            </w:r>
            <w:r>
              <w:rPr>
                <w:rFonts w:ascii="Consolas" w:hAnsi="Consolas"/>
                <w:color w:val="DCDCDC"/>
                <w:sz w:val="19"/>
              </w:rPr>
              <w:br/>
              <w:t>const app = express();</w:t>
            </w:r>
            <w:r>
              <w:rPr>
                <w:rFonts w:ascii="Consolas" w:hAnsi="Consolas"/>
                <w:color w:val="DCDCDC"/>
                <w:sz w:val="19"/>
              </w:rPr>
              <w:br/>
              <w:t>const PORT = 3000;</w:t>
            </w:r>
            <w:r>
              <w:rPr>
                <w:rFonts w:ascii="Consolas" w:hAnsi="Consolas"/>
                <w:color w:val="DCDCDC"/>
                <w:sz w:val="19"/>
              </w:rPr>
              <w:br/>
            </w:r>
            <w:r>
              <w:rPr>
                <w:rFonts w:ascii="Consolas" w:hAnsi="Consolas"/>
                <w:color w:val="DCDCDC"/>
                <w:sz w:val="19"/>
              </w:rPr>
              <w:br/>
              <w:t>// ==========================================</w:t>
            </w:r>
            <w:r>
              <w:rPr>
                <w:rFonts w:ascii="Consolas" w:hAnsi="Consolas"/>
                <w:color w:val="DCDCDC"/>
                <w:sz w:val="19"/>
              </w:rPr>
              <w:br/>
              <w:t>// EXAMPLE OF A CUSTOM LOGGING MIDDLEWARE</w:t>
            </w:r>
            <w:r>
              <w:rPr>
                <w:rFonts w:ascii="Consolas" w:hAnsi="Consolas"/>
                <w:color w:val="DCDCDC"/>
                <w:sz w:val="19"/>
              </w:rPr>
              <w:br/>
              <w:t>// ==========================================</w:t>
            </w:r>
            <w:r>
              <w:rPr>
                <w:rFonts w:ascii="Consolas" w:hAnsi="Consolas"/>
                <w:color w:val="DCDCDC"/>
                <w:sz w:val="19"/>
              </w:rPr>
              <w:br/>
              <w:t>// This middleware runs for EVERY incoming request because we use app.use()</w:t>
            </w:r>
            <w:r>
              <w:rPr>
                <w:rFonts w:ascii="Consolas" w:hAnsi="Consolas"/>
                <w:color w:val="DCDCDC"/>
                <w:sz w:val="19"/>
              </w:rPr>
              <w:br/>
              <w:t>app.use((req, res, next) =&gt; {</w:t>
            </w:r>
            <w:r>
              <w:rPr>
                <w:rFonts w:ascii="Consolas" w:hAnsi="Consolas"/>
                <w:color w:val="DCDCDC"/>
                <w:sz w:val="19"/>
              </w:rPr>
              <w:br/>
              <w:t xml:space="preserve">    // 1. Get current date and time</w:t>
            </w:r>
            <w:r>
              <w:rPr>
                <w:rFonts w:ascii="Consolas" w:hAnsi="Consolas"/>
                <w:color w:val="DCDCDC"/>
                <w:sz w:val="19"/>
              </w:rPr>
              <w:br/>
              <w:t xml:space="preserve">    const now = new Date();</w:t>
            </w:r>
            <w:r>
              <w:rPr>
                <w:rFonts w:ascii="Consolas" w:hAnsi="Consolas"/>
                <w:color w:val="DCDCDC"/>
                <w:sz w:val="19"/>
              </w:rPr>
              <w:br/>
              <w:t xml:space="preserve">    </w:t>
            </w:r>
            <w:r>
              <w:rPr>
                <w:rFonts w:ascii="Consolas" w:hAnsi="Consolas"/>
                <w:color w:val="DCDCDC"/>
                <w:sz w:val="19"/>
              </w:rPr>
              <w:br/>
              <w:t xml:space="preserve">    // 2. Extract information from the request object</w:t>
            </w:r>
            <w:r>
              <w:rPr>
                <w:rFonts w:ascii="Consolas" w:hAnsi="Consolas"/>
                <w:color w:val="DCDCDC"/>
                <w:sz w:val="19"/>
              </w:rPr>
              <w:br/>
              <w:t xml:space="preserve">    const method = req.method; // e.g., GET, POST</w:t>
            </w:r>
            <w:r>
              <w:rPr>
                <w:rFonts w:ascii="Consolas" w:hAnsi="Consolas"/>
                <w:color w:val="DCDCDC"/>
                <w:sz w:val="19"/>
              </w:rPr>
              <w:br/>
              <w:t xml:space="preserve">    const url = req.url;       // e.g., '/', '/about'</w:t>
            </w:r>
            <w:r>
              <w:rPr>
                <w:rFonts w:ascii="Consolas" w:hAnsi="Consolas"/>
                <w:color w:val="DCDCDC"/>
                <w:sz w:val="19"/>
              </w:rPr>
              <w:br/>
              <w:t xml:space="preserve">    </w:t>
            </w:r>
            <w:r>
              <w:rPr>
                <w:rFonts w:ascii="Consolas" w:hAnsi="Consolas"/>
                <w:color w:val="DCDCDC"/>
                <w:sz w:val="19"/>
              </w:rPr>
              <w:br/>
              <w:t xml:space="preserve">    // 3. Log the information to the terminal</w:t>
            </w:r>
            <w:r>
              <w:rPr>
                <w:rFonts w:ascii="Consolas" w:hAnsi="Consolas"/>
                <w:color w:val="DCDCDC"/>
                <w:sz w:val="19"/>
              </w:rPr>
              <w:br/>
              <w:t xml:space="preserve">    console.log(`[${now.toLocaleString()}] Middleware Log: Received a ${method} request to ${url}`);</w:t>
            </w:r>
            <w:r>
              <w:rPr>
                <w:rFonts w:ascii="Consolas" w:hAnsi="Consolas"/>
                <w:color w:val="DCDCDC"/>
                <w:sz w:val="19"/>
              </w:rPr>
              <w:br/>
              <w:t xml:space="preserve">    </w:t>
            </w:r>
            <w:r>
              <w:rPr>
                <w:rFonts w:ascii="Consolas" w:hAnsi="Consolas"/>
                <w:color w:val="DCDCDC"/>
                <w:sz w:val="19"/>
              </w:rPr>
              <w:br/>
              <w:t xml:space="preserve">    // 4. CRITICAL: Call next() to pass control to the next middleware/route handler</w:t>
            </w:r>
            <w:r>
              <w:rPr>
                <w:rFonts w:ascii="Consolas" w:hAnsi="Consolas"/>
                <w:color w:val="DCDCDC"/>
                <w:sz w:val="19"/>
              </w:rPr>
              <w:br/>
              <w:t xml:space="preserve">    // If we don't call next(), the client's browser will hang forever!</w:t>
            </w:r>
            <w:r>
              <w:rPr>
                <w:rFonts w:ascii="Consolas" w:hAnsi="Consolas"/>
                <w:color w:val="DCDCDC"/>
                <w:sz w:val="19"/>
              </w:rPr>
              <w:br/>
              <w:t xml:space="preserve">    next();</w:t>
            </w:r>
            <w:r>
              <w:rPr>
                <w:rFonts w:ascii="Consolas" w:hAnsi="Consolas"/>
                <w:color w:val="DCDCDC"/>
                <w:sz w:val="19"/>
              </w:rPr>
              <w:br/>
              <w:t>});</w:t>
            </w:r>
            <w:r>
              <w:rPr>
                <w:rFonts w:ascii="Consolas" w:hAnsi="Consolas"/>
                <w:color w:val="DCDCDC"/>
                <w:sz w:val="19"/>
              </w:rPr>
              <w:br/>
            </w:r>
            <w:r>
              <w:rPr>
                <w:rFonts w:ascii="Consolas" w:hAnsi="Consolas"/>
                <w:color w:val="DCDCDC"/>
                <w:sz w:val="19"/>
              </w:rPr>
              <w:br/>
              <w:t>// --- Routes (These act as the final step in the cycle) ---</w:t>
            </w:r>
            <w:r>
              <w:rPr>
                <w:rFonts w:ascii="Consolas" w:hAnsi="Consolas"/>
                <w:color w:val="DCDCDC"/>
                <w:sz w:val="19"/>
              </w:rPr>
              <w:br/>
            </w:r>
            <w:r>
              <w:rPr>
                <w:rFonts w:ascii="Consolas" w:hAnsi="Consolas"/>
                <w:color w:val="DCDCDC"/>
                <w:sz w:val="19"/>
              </w:rPr>
              <w:br/>
              <w:t>app.get('/', (req, res) =&gt; {</w:t>
            </w:r>
            <w:r>
              <w:rPr>
                <w:rFonts w:ascii="Consolas" w:hAnsi="Consolas"/>
                <w:color w:val="DCDCDC"/>
                <w:sz w:val="19"/>
              </w:rPr>
              <w:br/>
              <w:t xml:space="preserve">    res.send('&lt;h1&gt;Home Page&lt;/h1&gt;&lt;p&gt;Check your terminal to see the middleware log!&lt;/p&gt;&lt;a href="/about"&gt;Go to About Page&lt;/a&gt;');</w:t>
            </w:r>
            <w:r>
              <w:rPr>
                <w:rFonts w:ascii="Consolas" w:hAnsi="Consolas"/>
                <w:color w:val="DCDCDC"/>
                <w:sz w:val="19"/>
              </w:rPr>
              <w:br/>
            </w:r>
            <w:r>
              <w:rPr>
                <w:rFonts w:ascii="Consolas" w:hAnsi="Consolas"/>
                <w:color w:val="DCDCDC"/>
                <w:sz w:val="19"/>
              </w:rPr>
              <w:lastRenderedPageBreak/>
              <w:t>});</w:t>
            </w:r>
            <w:r>
              <w:rPr>
                <w:rFonts w:ascii="Consolas" w:hAnsi="Consolas"/>
                <w:color w:val="DCDCDC"/>
                <w:sz w:val="19"/>
              </w:rPr>
              <w:br/>
            </w:r>
            <w:r>
              <w:rPr>
                <w:rFonts w:ascii="Consolas" w:hAnsi="Consolas"/>
                <w:color w:val="DCDCDC"/>
                <w:sz w:val="19"/>
              </w:rPr>
              <w:br/>
              <w:t>app.get('/about', (req, res) =&gt; {</w:t>
            </w:r>
            <w:r>
              <w:rPr>
                <w:rFonts w:ascii="Consolas" w:hAnsi="Consolas"/>
                <w:color w:val="DCDCDC"/>
                <w:sz w:val="19"/>
              </w:rPr>
              <w:br/>
              <w:t xml:space="preserve">    res.send('&lt;h1&gt;About Page&lt;/h1&gt;&lt;p&gt;Check your terminal again! A new log was created.&lt;/p&gt;&lt;a href="/"&gt;Go Back&lt;/a&gt;');</w:t>
            </w:r>
            <w:r>
              <w:rPr>
                <w:rFonts w:ascii="Consolas" w:hAnsi="Consolas"/>
                <w:color w:val="DCDCDC"/>
                <w:sz w:val="19"/>
              </w:rPr>
              <w:br/>
              <w:t>});</w:t>
            </w:r>
            <w:r>
              <w:rPr>
                <w:rFonts w:ascii="Consolas" w:hAnsi="Consolas"/>
                <w:color w:val="DCDCDC"/>
                <w:sz w:val="19"/>
              </w:rPr>
              <w:br/>
            </w:r>
            <w:r>
              <w:rPr>
                <w:rFonts w:ascii="Consolas" w:hAnsi="Consolas"/>
                <w:color w:val="DCDCDC"/>
                <w:sz w:val="19"/>
              </w:rPr>
              <w:br/>
              <w:t>// Start the server</w:t>
            </w:r>
            <w:r>
              <w:rPr>
                <w:rFonts w:ascii="Consolas" w:hAnsi="Consolas"/>
                <w:color w:val="DCDCDC"/>
                <w:sz w:val="19"/>
              </w:rPr>
              <w:br/>
              <w:t>app.listen(PORT, () =&gt; {</w:t>
            </w:r>
            <w:r>
              <w:rPr>
                <w:rFonts w:ascii="Consolas" w:hAnsi="Consolas"/>
                <w:color w:val="DCDCDC"/>
                <w:sz w:val="19"/>
              </w:rPr>
              <w:br/>
              <w:t xml:space="preserve">    console.log(`Server is running on http://localhost:${PORT}`);</w:t>
            </w:r>
            <w:r>
              <w:rPr>
                <w:rFonts w:ascii="Consolas" w:hAnsi="Consolas"/>
                <w:color w:val="DCDCDC"/>
                <w:sz w:val="19"/>
              </w:rPr>
              <w:br/>
              <w:t xml:space="preserve">    console.log(`Try visiting the URLs and watch this console for the middleware logs.\n`);</w:t>
            </w:r>
            <w:r>
              <w:rPr>
                <w:rFonts w:ascii="Consolas" w:hAnsi="Consolas"/>
                <w:color w:val="DCDCDC"/>
                <w:sz w:val="19"/>
              </w:rPr>
              <w:br/>
              <w:t>});</w:t>
            </w:r>
          </w:p>
        </w:tc>
      </w:tr>
    </w:tbl>
    <w:p w14:paraId="4445B0C1" w14:textId="77777777" w:rsidR="0042501A" w:rsidRDefault="0042501A">
      <w:pPr>
        <w:spacing w:after="120"/>
      </w:pPr>
    </w:p>
    <w:p w14:paraId="409AA2EC" w14:textId="77777777" w:rsidR="0042501A" w:rsidRDefault="00000000">
      <w:pPr>
        <w:spacing w:before="280" w:after="80"/>
        <w:jc w:val="both"/>
      </w:pPr>
      <w:r>
        <w:rPr>
          <w:rFonts w:ascii="Arial" w:hAnsi="Arial"/>
          <w:b/>
          <w:color w:val="000000"/>
          <w:sz w:val="28"/>
        </w:rPr>
        <w:t>7. CODE EXPLANATION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456"/>
        <w:gridCol w:w="6480"/>
      </w:tblGrid>
      <w:tr w:rsidR="0042501A" w14:paraId="19BDD5DE" w14:textId="77777777">
        <w:trPr>
          <w:jc w:val="center"/>
        </w:trPr>
        <w:tc>
          <w:tcPr>
            <w:tcW w:w="3456" w:type="dxa"/>
            <w:shd w:val="clear" w:color="auto" w:fill="F0F0F0"/>
            <w:tcMar>
              <w:top w:w="100" w:type="dxa"/>
              <w:left w:w="120" w:type="dxa"/>
              <w:bottom w:w="100" w:type="dxa"/>
              <w:right w:w="120" w:type="dxa"/>
            </w:tcMar>
          </w:tcPr>
          <w:p w14:paraId="0769042A" w14:textId="77777777" w:rsidR="0042501A" w:rsidRDefault="00000000">
            <w:pPr>
              <w:jc w:val="both"/>
            </w:pPr>
            <w:r>
              <w:rPr>
                <w:rFonts w:ascii="Arial" w:hAnsi="Arial"/>
                <w:b/>
                <w:color w:val="000000"/>
                <w:sz w:val="21"/>
              </w:rPr>
              <w:t>Code / Component</w:t>
            </w:r>
          </w:p>
        </w:tc>
        <w:tc>
          <w:tcPr>
            <w:tcW w:w="6480" w:type="dxa"/>
            <w:shd w:val="clear" w:color="auto" w:fill="F0F0F0"/>
            <w:tcMar>
              <w:top w:w="100" w:type="dxa"/>
              <w:left w:w="120" w:type="dxa"/>
              <w:bottom w:w="100" w:type="dxa"/>
              <w:right w:w="120" w:type="dxa"/>
            </w:tcMar>
          </w:tcPr>
          <w:p w14:paraId="62D17D39" w14:textId="77777777" w:rsidR="0042501A" w:rsidRDefault="00000000">
            <w:pPr>
              <w:jc w:val="both"/>
            </w:pPr>
            <w:r>
              <w:rPr>
                <w:rFonts w:ascii="Arial" w:hAnsi="Arial"/>
                <w:b/>
                <w:color w:val="000000"/>
                <w:sz w:val="21"/>
              </w:rPr>
              <w:t>Explanation</w:t>
            </w:r>
          </w:p>
        </w:tc>
      </w:tr>
      <w:tr w:rsidR="0042501A" w14:paraId="07F265D8" w14:textId="77777777">
        <w:trPr>
          <w:jc w:val="center"/>
        </w:trPr>
        <w:tc>
          <w:tcPr>
            <w:tcW w:w="3456" w:type="dxa"/>
            <w:tcMar>
              <w:top w:w="80" w:type="dxa"/>
              <w:left w:w="120" w:type="dxa"/>
              <w:bottom w:w="80" w:type="dxa"/>
              <w:right w:w="120" w:type="dxa"/>
            </w:tcMar>
          </w:tcPr>
          <w:p w14:paraId="22C2572E" w14:textId="77777777" w:rsidR="0042501A" w:rsidRDefault="00000000">
            <w:pPr>
              <w:jc w:val="both"/>
            </w:pPr>
            <w:r>
              <w:rPr>
                <w:rFonts w:ascii="Consolas" w:hAnsi="Consolas"/>
                <w:color w:val="282828"/>
                <w:sz w:val="19"/>
              </w:rPr>
              <w:t>function CarFunction(make, model)</w:t>
            </w:r>
          </w:p>
        </w:tc>
        <w:tc>
          <w:tcPr>
            <w:tcW w:w="6480" w:type="dxa"/>
            <w:tcMar>
              <w:top w:w="80" w:type="dxa"/>
              <w:left w:w="120" w:type="dxa"/>
              <w:bottom w:w="80" w:type="dxa"/>
              <w:right w:w="120" w:type="dxa"/>
            </w:tcMar>
          </w:tcPr>
          <w:p w14:paraId="149735AA" w14:textId="77777777" w:rsidR="0042501A" w:rsidRDefault="00000000">
            <w:pPr>
              <w:jc w:val="both"/>
            </w:pPr>
            <w:r>
              <w:rPr>
                <w:rFonts w:ascii="Arial" w:hAnsi="Arial"/>
                <w:color w:val="282828"/>
                <w:sz w:val="20"/>
              </w:rPr>
              <w:t>Constructor function initializing instance properties using 'this' keyword.</w:t>
            </w:r>
          </w:p>
        </w:tc>
      </w:tr>
      <w:tr w:rsidR="0042501A" w14:paraId="1E192C24" w14:textId="77777777">
        <w:trPr>
          <w:jc w:val="center"/>
        </w:trPr>
        <w:tc>
          <w:tcPr>
            <w:tcW w:w="3456" w:type="dxa"/>
            <w:shd w:val="clear" w:color="auto" w:fill="FBFBFB"/>
            <w:tcMar>
              <w:top w:w="80" w:type="dxa"/>
              <w:left w:w="120" w:type="dxa"/>
              <w:bottom w:w="80" w:type="dxa"/>
              <w:right w:w="120" w:type="dxa"/>
            </w:tcMar>
          </w:tcPr>
          <w:p w14:paraId="7939D3F3" w14:textId="77777777" w:rsidR="0042501A" w:rsidRDefault="00000000">
            <w:pPr>
              <w:jc w:val="both"/>
            </w:pPr>
            <w:r>
              <w:rPr>
                <w:rFonts w:ascii="Consolas" w:hAnsi="Consolas"/>
                <w:color w:val="282828"/>
                <w:sz w:val="19"/>
              </w:rPr>
              <w:t>class CarClass { constructor() }</w:t>
            </w:r>
          </w:p>
        </w:tc>
        <w:tc>
          <w:tcPr>
            <w:tcW w:w="6480" w:type="dxa"/>
            <w:shd w:val="clear" w:color="auto" w:fill="FBFBFB"/>
            <w:tcMar>
              <w:top w:w="80" w:type="dxa"/>
              <w:left w:w="120" w:type="dxa"/>
              <w:bottom w:w="80" w:type="dxa"/>
              <w:right w:w="120" w:type="dxa"/>
            </w:tcMar>
          </w:tcPr>
          <w:p w14:paraId="3A85123B" w14:textId="77777777" w:rsidR="0042501A" w:rsidRDefault="00000000">
            <w:pPr>
              <w:jc w:val="both"/>
            </w:pPr>
            <w:r>
              <w:rPr>
                <w:rFonts w:ascii="Arial" w:hAnsi="Arial"/>
                <w:color w:val="282828"/>
                <w:sz w:val="20"/>
              </w:rPr>
              <w:t>ES6 class blueprint formalizing object instantiation and shared prototype methods.</w:t>
            </w:r>
          </w:p>
        </w:tc>
      </w:tr>
      <w:tr w:rsidR="0042501A" w14:paraId="2B74CB03" w14:textId="77777777">
        <w:trPr>
          <w:jc w:val="center"/>
        </w:trPr>
        <w:tc>
          <w:tcPr>
            <w:tcW w:w="3456" w:type="dxa"/>
            <w:tcMar>
              <w:top w:w="80" w:type="dxa"/>
              <w:left w:w="120" w:type="dxa"/>
              <w:bottom w:w="80" w:type="dxa"/>
              <w:right w:w="120" w:type="dxa"/>
            </w:tcMar>
          </w:tcPr>
          <w:p w14:paraId="46BF183A" w14:textId="77777777" w:rsidR="0042501A" w:rsidRDefault="00000000">
            <w:pPr>
              <w:jc w:val="both"/>
            </w:pPr>
            <w:r>
              <w:rPr>
                <w:rFonts w:ascii="Consolas" w:hAnsi="Consolas"/>
                <w:color w:val="282828"/>
                <w:sz w:val="19"/>
              </w:rPr>
              <w:t>new ClassName(...)</w:t>
            </w:r>
          </w:p>
        </w:tc>
        <w:tc>
          <w:tcPr>
            <w:tcW w:w="6480" w:type="dxa"/>
            <w:tcMar>
              <w:top w:w="80" w:type="dxa"/>
              <w:left w:w="120" w:type="dxa"/>
              <w:bottom w:w="80" w:type="dxa"/>
              <w:right w:w="120" w:type="dxa"/>
            </w:tcMar>
          </w:tcPr>
          <w:p w14:paraId="2C1136EC" w14:textId="77777777" w:rsidR="0042501A" w:rsidRDefault="00000000">
            <w:pPr>
              <w:jc w:val="both"/>
            </w:pPr>
            <w:r>
              <w:rPr>
                <w:rFonts w:ascii="Arial" w:hAnsi="Arial"/>
                <w:color w:val="282828"/>
                <w:sz w:val="20"/>
              </w:rPr>
              <w:t>The 'new' operator creates an empty object and binds 'this' to the constructor.</w:t>
            </w:r>
          </w:p>
        </w:tc>
      </w:tr>
      <w:tr w:rsidR="0042501A" w14:paraId="117112E2" w14:textId="77777777">
        <w:trPr>
          <w:jc w:val="center"/>
        </w:trPr>
        <w:tc>
          <w:tcPr>
            <w:tcW w:w="3456" w:type="dxa"/>
            <w:shd w:val="clear" w:color="auto" w:fill="FBFBFB"/>
            <w:tcMar>
              <w:top w:w="80" w:type="dxa"/>
              <w:left w:w="120" w:type="dxa"/>
              <w:bottom w:w="80" w:type="dxa"/>
              <w:right w:w="120" w:type="dxa"/>
            </w:tcMar>
          </w:tcPr>
          <w:p w14:paraId="3A9CEC4F" w14:textId="77777777" w:rsidR="0042501A" w:rsidRDefault="00000000">
            <w:pPr>
              <w:jc w:val="both"/>
            </w:pPr>
            <w:r>
              <w:rPr>
                <w:rFonts w:ascii="Consolas" w:hAnsi="Consolas"/>
                <w:color w:val="282828"/>
                <w:sz w:val="19"/>
              </w:rPr>
              <w:t>os.platform(), os.arch()</w:t>
            </w:r>
          </w:p>
        </w:tc>
        <w:tc>
          <w:tcPr>
            <w:tcW w:w="6480" w:type="dxa"/>
            <w:shd w:val="clear" w:color="auto" w:fill="FBFBFB"/>
            <w:tcMar>
              <w:top w:w="80" w:type="dxa"/>
              <w:left w:w="120" w:type="dxa"/>
              <w:bottom w:w="80" w:type="dxa"/>
              <w:right w:w="120" w:type="dxa"/>
            </w:tcMar>
          </w:tcPr>
          <w:p w14:paraId="312271B6" w14:textId="77777777" w:rsidR="0042501A" w:rsidRDefault="00000000">
            <w:pPr>
              <w:jc w:val="both"/>
            </w:pPr>
            <w:r>
              <w:rPr>
                <w:rFonts w:ascii="Arial" w:hAnsi="Arial"/>
                <w:color w:val="282828"/>
                <w:sz w:val="20"/>
              </w:rPr>
              <w:t>Returns host operating system platform (win32) and CPU architecture (x64).</w:t>
            </w:r>
          </w:p>
        </w:tc>
      </w:tr>
      <w:tr w:rsidR="0042501A" w14:paraId="26B47DD3" w14:textId="77777777">
        <w:trPr>
          <w:jc w:val="center"/>
        </w:trPr>
        <w:tc>
          <w:tcPr>
            <w:tcW w:w="3456" w:type="dxa"/>
            <w:tcMar>
              <w:top w:w="80" w:type="dxa"/>
              <w:left w:w="120" w:type="dxa"/>
              <w:bottom w:w="80" w:type="dxa"/>
              <w:right w:w="120" w:type="dxa"/>
            </w:tcMar>
          </w:tcPr>
          <w:p w14:paraId="39EE31AF" w14:textId="77777777" w:rsidR="0042501A" w:rsidRDefault="00000000">
            <w:pPr>
              <w:jc w:val="both"/>
            </w:pPr>
            <w:r>
              <w:rPr>
                <w:rFonts w:ascii="Consolas" w:hAnsi="Consolas"/>
                <w:color w:val="282828"/>
                <w:sz w:val="19"/>
              </w:rPr>
              <w:t>os.totalmem()</w:t>
            </w:r>
          </w:p>
        </w:tc>
        <w:tc>
          <w:tcPr>
            <w:tcW w:w="6480" w:type="dxa"/>
            <w:tcMar>
              <w:top w:w="80" w:type="dxa"/>
              <w:left w:w="120" w:type="dxa"/>
              <w:bottom w:w="80" w:type="dxa"/>
              <w:right w:w="120" w:type="dxa"/>
            </w:tcMar>
          </w:tcPr>
          <w:p w14:paraId="01F4C84A" w14:textId="77777777" w:rsidR="0042501A" w:rsidRDefault="00000000">
            <w:pPr>
              <w:jc w:val="both"/>
            </w:pPr>
            <w:r>
              <w:rPr>
                <w:rFonts w:ascii="Arial" w:hAnsi="Arial"/>
                <w:color w:val="282828"/>
                <w:sz w:val="20"/>
              </w:rPr>
              <w:t>Returns total system physical memory in bytes, formatted to gigabytes.</w:t>
            </w:r>
          </w:p>
        </w:tc>
      </w:tr>
      <w:tr w:rsidR="0042501A" w14:paraId="1EEDBECB" w14:textId="77777777">
        <w:trPr>
          <w:jc w:val="center"/>
        </w:trPr>
        <w:tc>
          <w:tcPr>
            <w:tcW w:w="3456" w:type="dxa"/>
            <w:shd w:val="clear" w:color="auto" w:fill="FBFBFB"/>
            <w:tcMar>
              <w:top w:w="80" w:type="dxa"/>
              <w:left w:w="120" w:type="dxa"/>
              <w:bottom w:w="80" w:type="dxa"/>
              <w:right w:w="120" w:type="dxa"/>
            </w:tcMar>
          </w:tcPr>
          <w:p w14:paraId="754BD14E" w14:textId="77777777" w:rsidR="0042501A" w:rsidRDefault="00000000">
            <w:pPr>
              <w:jc w:val="both"/>
            </w:pPr>
            <w:r>
              <w:rPr>
                <w:rFonts w:ascii="Consolas" w:hAnsi="Consolas"/>
                <w:color w:val="282828"/>
                <w:sz w:val="19"/>
              </w:rPr>
              <w:t>path.basename(), path.extname()</w:t>
            </w:r>
          </w:p>
        </w:tc>
        <w:tc>
          <w:tcPr>
            <w:tcW w:w="6480" w:type="dxa"/>
            <w:shd w:val="clear" w:color="auto" w:fill="FBFBFB"/>
            <w:tcMar>
              <w:top w:w="80" w:type="dxa"/>
              <w:left w:w="120" w:type="dxa"/>
              <w:bottom w:w="80" w:type="dxa"/>
              <w:right w:w="120" w:type="dxa"/>
            </w:tcMar>
          </w:tcPr>
          <w:p w14:paraId="78A9A361" w14:textId="77777777" w:rsidR="0042501A" w:rsidRDefault="00000000">
            <w:pPr>
              <w:jc w:val="both"/>
            </w:pPr>
            <w:r>
              <w:rPr>
                <w:rFonts w:ascii="Arial" w:hAnsi="Arial"/>
                <w:color w:val="282828"/>
                <w:sz w:val="20"/>
              </w:rPr>
              <w:t>Extracts the trailing filename and file extension from an arbitrary file path.</w:t>
            </w:r>
          </w:p>
        </w:tc>
      </w:tr>
      <w:tr w:rsidR="0042501A" w14:paraId="3E04CB3D" w14:textId="77777777">
        <w:trPr>
          <w:jc w:val="center"/>
        </w:trPr>
        <w:tc>
          <w:tcPr>
            <w:tcW w:w="3456" w:type="dxa"/>
            <w:tcMar>
              <w:top w:w="80" w:type="dxa"/>
              <w:left w:w="120" w:type="dxa"/>
              <w:bottom w:w="80" w:type="dxa"/>
              <w:right w:w="120" w:type="dxa"/>
            </w:tcMar>
          </w:tcPr>
          <w:p w14:paraId="21BD43A5" w14:textId="77777777" w:rsidR="0042501A" w:rsidRDefault="00000000">
            <w:pPr>
              <w:jc w:val="both"/>
            </w:pPr>
            <w:r>
              <w:rPr>
                <w:rFonts w:ascii="Consolas" w:hAnsi="Consolas"/>
                <w:color w:val="282828"/>
                <w:sz w:val="19"/>
              </w:rPr>
              <w:t>fs.unlinkSync(filePath)</w:t>
            </w:r>
          </w:p>
        </w:tc>
        <w:tc>
          <w:tcPr>
            <w:tcW w:w="6480" w:type="dxa"/>
            <w:tcMar>
              <w:top w:w="80" w:type="dxa"/>
              <w:left w:w="120" w:type="dxa"/>
              <w:bottom w:w="80" w:type="dxa"/>
              <w:right w:w="120" w:type="dxa"/>
            </w:tcMar>
          </w:tcPr>
          <w:p w14:paraId="74D8D8DF" w14:textId="77777777" w:rsidR="0042501A" w:rsidRDefault="00000000">
            <w:pPr>
              <w:jc w:val="both"/>
            </w:pPr>
            <w:r>
              <w:rPr>
                <w:rFonts w:ascii="Arial" w:hAnsi="Arial"/>
                <w:color w:val="282828"/>
                <w:sz w:val="20"/>
              </w:rPr>
              <w:t>Synchronously removes and deletes a file from the host filesystem.</w:t>
            </w:r>
          </w:p>
        </w:tc>
      </w:tr>
      <w:tr w:rsidR="0042501A" w14:paraId="06FFCCAF" w14:textId="77777777">
        <w:trPr>
          <w:jc w:val="center"/>
        </w:trPr>
        <w:tc>
          <w:tcPr>
            <w:tcW w:w="3456" w:type="dxa"/>
            <w:shd w:val="clear" w:color="auto" w:fill="FBFBFB"/>
            <w:tcMar>
              <w:top w:w="80" w:type="dxa"/>
              <w:left w:w="120" w:type="dxa"/>
              <w:bottom w:w="80" w:type="dxa"/>
              <w:right w:w="120" w:type="dxa"/>
            </w:tcMar>
          </w:tcPr>
          <w:p w14:paraId="58F5B01C" w14:textId="77777777" w:rsidR="0042501A" w:rsidRDefault="00000000">
            <w:pPr>
              <w:jc w:val="both"/>
            </w:pPr>
            <w:r>
              <w:rPr>
                <w:rFonts w:ascii="Consolas" w:hAnsi="Consolas"/>
                <w:color w:val="282828"/>
                <w:sz w:val="19"/>
              </w:rPr>
              <w:t>package.json -&gt; dependencies</w:t>
            </w:r>
          </w:p>
        </w:tc>
        <w:tc>
          <w:tcPr>
            <w:tcW w:w="6480" w:type="dxa"/>
            <w:shd w:val="clear" w:color="auto" w:fill="FBFBFB"/>
            <w:tcMar>
              <w:top w:w="80" w:type="dxa"/>
              <w:left w:w="120" w:type="dxa"/>
              <w:bottom w:w="80" w:type="dxa"/>
              <w:right w:w="120" w:type="dxa"/>
            </w:tcMar>
          </w:tcPr>
          <w:p w14:paraId="647210EA" w14:textId="77777777" w:rsidR="0042501A" w:rsidRDefault="00000000">
            <w:pPr>
              <w:jc w:val="both"/>
            </w:pPr>
            <w:r>
              <w:rPr>
                <w:rFonts w:ascii="Arial" w:hAnsi="Arial"/>
                <w:color w:val="282828"/>
                <w:sz w:val="20"/>
              </w:rPr>
              <w:t>Declares third-party packages and exact version bounds required by the project.</w:t>
            </w:r>
          </w:p>
        </w:tc>
      </w:tr>
      <w:tr w:rsidR="0042501A" w14:paraId="00F2FA1A" w14:textId="77777777">
        <w:trPr>
          <w:jc w:val="center"/>
        </w:trPr>
        <w:tc>
          <w:tcPr>
            <w:tcW w:w="3456" w:type="dxa"/>
            <w:tcMar>
              <w:top w:w="80" w:type="dxa"/>
              <w:left w:w="120" w:type="dxa"/>
              <w:bottom w:w="80" w:type="dxa"/>
              <w:right w:w="120" w:type="dxa"/>
            </w:tcMar>
          </w:tcPr>
          <w:p w14:paraId="1E5C09BA" w14:textId="77777777" w:rsidR="0042501A" w:rsidRDefault="00000000">
            <w:pPr>
              <w:jc w:val="both"/>
            </w:pPr>
            <w:r>
              <w:rPr>
                <w:rFonts w:ascii="Consolas" w:hAnsi="Consolas"/>
                <w:color w:val="282828"/>
                <w:sz w:val="19"/>
              </w:rPr>
              <w:t>require('uuid')</w:t>
            </w:r>
          </w:p>
        </w:tc>
        <w:tc>
          <w:tcPr>
            <w:tcW w:w="6480" w:type="dxa"/>
            <w:tcMar>
              <w:top w:w="80" w:type="dxa"/>
              <w:left w:w="120" w:type="dxa"/>
              <w:bottom w:w="80" w:type="dxa"/>
              <w:right w:w="120" w:type="dxa"/>
            </w:tcMar>
          </w:tcPr>
          <w:p w14:paraId="4BEDE83B" w14:textId="77777777" w:rsidR="0042501A" w:rsidRDefault="00000000">
            <w:pPr>
              <w:jc w:val="both"/>
            </w:pPr>
            <w:r>
              <w:rPr>
                <w:rFonts w:ascii="Arial" w:hAnsi="Arial"/>
                <w:color w:val="282828"/>
                <w:sz w:val="20"/>
              </w:rPr>
              <w:t>Imports installed NPM package from local node_modules directory.</w:t>
            </w:r>
          </w:p>
        </w:tc>
      </w:tr>
      <w:tr w:rsidR="0042501A" w14:paraId="0EA447B3" w14:textId="77777777">
        <w:trPr>
          <w:jc w:val="center"/>
        </w:trPr>
        <w:tc>
          <w:tcPr>
            <w:tcW w:w="3456" w:type="dxa"/>
            <w:shd w:val="clear" w:color="auto" w:fill="FBFBFB"/>
            <w:tcMar>
              <w:top w:w="80" w:type="dxa"/>
              <w:left w:w="120" w:type="dxa"/>
              <w:bottom w:w="80" w:type="dxa"/>
              <w:right w:w="120" w:type="dxa"/>
            </w:tcMar>
          </w:tcPr>
          <w:p w14:paraId="047162AF" w14:textId="77777777" w:rsidR="0042501A" w:rsidRDefault="00000000">
            <w:pPr>
              <w:jc w:val="both"/>
            </w:pPr>
            <w:r>
              <w:rPr>
                <w:rFonts w:ascii="Consolas" w:hAnsi="Consolas"/>
                <w:color w:val="282828"/>
                <w:sz w:val="19"/>
              </w:rPr>
              <w:t>uuidv4()</w:t>
            </w:r>
          </w:p>
        </w:tc>
        <w:tc>
          <w:tcPr>
            <w:tcW w:w="6480" w:type="dxa"/>
            <w:shd w:val="clear" w:color="auto" w:fill="FBFBFB"/>
            <w:tcMar>
              <w:top w:w="80" w:type="dxa"/>
              <w:left w:w="120" w:type="dxa"/>
              <w:bottom w:w="80" w:type="dxa"/>
              <w:right w:w="120" w:type="dxa"/>
            </w:tcMar>
          </w:tcPr>
          <w:p w14:paraId="0CE37FA3" w14:textId="77777777" w:rsidR="0042501A" w:rsidRDefault="00000000">
            <w:pPr>
              <w:jc w:val="both"/>
            </w:pPr>
            <w:r>
              <w:rPr>
                <w:rFonts w:ascii="Arial" w:hAnsi="Arial"/>
                <w:color w:val="282828"/>
                <w:sz w:val="20"/>
              </w:rPr>
              <w:t>Generates a cryptographically random RFC 4122 version 4 universally unique identifier.</w:t>
            </w:r>
          </w:p>
        </w:tc>
      </w:tr>
      <w:tr w:rsidR="0042501A" w14:paraId="1A4A3A88" w14:textId="77777777">
        <w:trPr>
          <w:jc w:val="center"/>
        </w:trPr>
        <w:tc>
          <w:tcPr>
            <w:tcW w:w="3456" w:type="dxa"/>
            <w:tcMar>
              <w:top w:w="80" w:type="dxa"/>
              <w:left w:w="120" w:type="dxa"/>
              <w:bottom w:w="80" w:type="dxa"/>
              <w:right w:w="120" w:type="dxa"/>
            </w:tcMar>
          </w:tcPr>
          <w:p w14:paraId="4F5F4A11" w14:textId="77777777" w:rsidR="0042501A" w:rsidRDefault="00000000">
            <w:pPr>
              <w:jc w:val="both"/>
            </w:pPr>
            <w:r>
              <w:rPr>
                <w:rFonts w:ascii="Consolas" w:hAnsi="Consolas"/>
                <w:color w:val="282828"/>
                <w:sz w:val="19"/>
              </w:rPr>
              <w:lastRenderedPageBreak/>
              <w:t>app.use(middlewareFn)</w:t>
            </w:r>
          </w:p>
        </w:tc>
        <w:tc>
          <w:tcPr>
            <w:tcW w:w="6480" w:type="dxa"/>
            <w:tcMar>
              <w:top w:w="80" w:type="dxa"/>
              <w:left w:w="120" w:type="dxa"/>
              <w:bottom w:w="80" w:type="dxa"/>
              <w:right w:w="120" w:type="dxa"/>
            </w:tcMar>
          </w:tcPr>
          <w:p w14:paraId="15A94860" w14:textId="77777777" w:rsidR="0042501A" w:rsidRDefault="00000000">
            <w:pPr>
              <w:jc w:val="both"/>
            </w:pPr>
            <w:r>
              <w:rPr>
                <w:rFonts w:ascii="Arial" w:hAnsi="Arial"/>
                <w:color w:val="282828"/>
                <w:sz w:val="20"/>
              </w:rPr>
              <w:t>Mounts specified middleware function across all incoming request routes.</w:t>
            </w:r>
          </w:p>
        </w:tc>
      </w:tr>
      <w:tr w:rsidR="0042501A" w14:paraId="4E50C904" w14:textId="77777777">
        <w:trPr>
          <w:jc w:val="center"/>
        </w:trPr>
        <w:tc>
          <w:tcPr>
            <w:tcW w:w="3456" w:type="dxa"/>
            <w:shd w:val="clear" w:color="auto" w:fill="FBFBFB"/>
            <w:tcMar>
              <w:top w:w="80" w:type="dxa"/>
              <w:left w:w="120" w:type="dxa"/>
              <w:bottom w:w="80" w:type="dxa"/>
              <w:right w:w="120" w:type="dxa"/>
            </w:tcMar>
          </w:tcPr>
          <w:p w14:paraId="2CB43AF7" w14:textId="77777777" w:rsidR="0042501A" w:rsidRDefault="00000000">
            <w:pPr>
              <w:jc w:val="both"/>
            </w:pPr>
            <w:r>
              <w:rPr>
                <w:rFonts w:ascii="Consolas" w:hAnsi="Consolas"/>
                <w:color w:val="282828"/>
                <w:sz w:val="19"/>
              </w:rPr>
              <w:t>req.method, req.url</w:t>
            </w:r>
          </w:p>
        </w:tc>
        <w:tc>
          <w:tcPr>
            <w:tcW w:w="6480" w:type="dxa"/>
            <w:shd w:val="clear" w:color="auto" w:fill="FBFBFB"/>
            <w:tcMar>
              <w:top w:w="80" w:type="dxa"/>
              <w:left w:w="120" w:type="dxa"/>
              <w:bottom w:w="80" w:type="dxa"/>
              <w:right w:w="120" w:type="dxa"/>
            </w:tcMar>
          </w:tcPr>
          <w:p w14:paraId="1946DB1E" w14:textId="77777777" w:rsidR="0042501A" w:rsidRDefault="00000000">
            <w:pPr>
              <w:jc w:val="both"/>
            </w:pPr>
            <w:r>
              <w:rPr>
                <w:rFonts w:ascii="Arial" w:hAnsi="Arial"/>
                <w:color w:val="282828"/>
                <w:sz w:val="20"/>
              </w:rPr>
              <w:t>Extracts HTTP request verb (GET/POST) and targeted URL endpoint path.</w:t>
            </w:r>
          </w:p>
        </w:tc>
      </w:tr>
      <w:tr w:rsidR="0042501A" w14:paraId="275BF729" w14:textId="77777777">
        <w:trPr>
          <w:jc w:val="center"/>
        </w:trPr>
        <w:tc>
          <w:tcPr>
            <w:tcW w:w="3456" w:type="dxa"/>
            <w:tcMar>
              <w:top w:w="80" w:type="dxa"/>
              <w:left w:w="120" w:type="dxa"/>
              <w:bottom w:w="80" w:type="dxa"/>
              <w:right w:w="120" w:type="dxa"/>
            </w:tcMar>
          </w:tcPr>
          <w:p w14:paraId="0C3C845C" w14:textId="77777777" w:rsidR="0042501A" w:rsidRDefault="00000000">
            <w:pPr>
              <w:jc w:val="both"/>
            </w:pPr>
            <w:r>
              <w:rPr>
                <w:rFonts w:ascii="Consolas" w:hAnsi="Consolas"/>
                <w:color w:val="282828"/>
                <w:sz w:val="19"/>
              </w:rPr>
              <w:t>next()</w:t>
            </w:r>
          </w:p>
        </w:tc>
        <w:tc>
          <w:tcPr>
            <w:tcW w:w="6480" w:type="dxa"/>
            <w:tcMar>
              <w:top w:w="80" w:type="dxa"/>
              <w:left w:w="120" w:type="dxa"/>
              <w:bottom w:w="80" w:type="dxa"/>
              <w:right w:w="120" w:type="dxa"/>
            </w:tcMar>
          </w:tcPr>
          <w:p w14:paraId="08AE721A" w14:textId="77777777" w:rsidR="0042501A" w:rsidRDefault="00000000">
            <w:pPr>
              <w:jc w:val="both"/>
            </w:pPr>
            <w:r>
              <w:rPr>
                <w:rFonts w:ascii="Arial" w:hAnsi="Arial"/>
                <w:color w:val="282828"/>
                <w:sz w:val="20"/>
              </w:rPr>
              <w:t>Invokes next middleware function in pipeline; prevents request hanging.</w:t>
            </w:r>
          </w:p>
        </w:tc>
      </w:tr>
    </w:tbl>
    <w:p w14:paraId="0E259DB7" w14:textId="77777777" w:rsidR="0042501A" w:rsidRDefault="0042501A">
      <w:pPr>
        <w:spacing w:after="120"/>
      </w:pPr>
    </w:p>
    <w:p w14:paraId="54202356" w14:textId="77777777" w:rsidR="0042501A" w:rsidRDefault="00000000">
      <w:pPr>
        <w:spacing w:before="280" w:after="80"/>
        <w:jc w:val="both"/>
      </w:pPr>
      <w:r>
        <w:rPr>
          <w:rFonts w:ascii="Arial" w:hAnsi="Arial"/>
          <w:b/>
          <w:color w:val="000000"/>
          <w:sz w:val="28"/>
        </w:rPr>
        <w:t>8. TEST CASES AND EXECUTION DATA</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126"/>
        <w:gridCol w:w="1690"/>
        <w:gridCol w:w="2632"/>
        <w:gridCol w:w="1801"/>
        <w:gridCol w:w="1798"/>
        <w:gridCol w:w="1049"/>
      </w:tblGrid>
      <w:tr w:rsidR="0042501A" w14:paraId="74612A02" w14:textId="77777777">
        <w:trPr>
          <w:jc w:val="center"/>
        </w:trPr>
        <w:tc>
          <w:tcPr>
            <w:tcW w:w="1296" w:type="dxa"/>
            <w:shd w:val="clear" w:color="auto" w:fill="F0F0F0"/>
            <w:tcMar>
              <w:top w:w="100" w:type="dxa"/>
              <w:left w:w="80" w:type="dxa"/>
              <w:bottom w:w="100" w:type="dxa"/>
              <w:right w:w="80" w:type="dxa"/>
            </w:tcMar>
          </w:tcPr>
          <w:p w14:paraId="6FF87A5F" w14:textId="77777777" w:rsidR="0042501A" w:rsidRDefault="00000000">
            <w:pPr>
              <w:jc w:val="center"/>
            </w:pPr>
            <w:r>
              <w:rPr>
                <w:rFonts w:ascii="Arial" w:hAnsi="Arial"/>
                <w:b/>
                <w:sz w:val="19"/>
              </w:rPr>
              <w:t>Test Case</w:t>
            </w:r>
          </w:p>
        </w:tc>
        <w:tc>
          <w:tcPr>
            <w:tcW w:w="1872" w:type="dxa"/>
            <w:shd w:val="clear" w:color="auto" w:fill="F0F0F0"/>
            <w:tcMar>
              <w:top w:w="100" w:type="dxa"/>
              <w:left w:w="80" w:type="dxa"/>
              <w:bottom w:w="100" w:type="dxa"/>
              <w:right w:w="80" w:type="dxa"/>
            </w:tcMar>
          </w:tcPr>
          <w:p w14:paraId="2A7B9070" w14:textId="77777777" w:rsidR="0042501A" w:rsidRDefault="00000000">
            <w:pPr>
              <w:jc w:val="center"/>
            </w:pPr>
            <w:r>
              <w:rPr>
                <w:rFonts w:ascii="Arial" w:hAnsi="Arial"/>
                <w:b/>
                <w:sz w:val="19"/>
              </w:rPr>
              <w:t>Input Name</w:t>
            </w:r>
          </w:p>
        </w:tc>
        <w:tc>
          <w:tcPr>
            <w:tcW w:w="1584" w:type="dxa"/>
            <w:shd w:val="clear" w:color="auto" w:fill="F0F0F0"/>
            <w:tcMar>
              <w:top w:w="100" w:type="dxa"/>
              <w:left w:w="80" w:type="dxa"/>
              <w:bottom w:w="100" w:type="dxa"/>
              <w:right w:w="80" w:type="dxa"/>
            </w:tcMar>
          </w:tcPr>
          <w:p w14:paraId="6160F153" w14:textId="77777777" w:rsidR="0042501A" w:rsidRDefault="00000000">
            <w:pPr>
              <w:jc w:val="center"/>
            </w:pPr>
            <w:r>
              <w:rPr>
                <w:rFonts w:ascii="Arial" w:hAnsi="Arial"/>
                <w:b/>
                <w:sz w:val="19"/>
              </w:rPr>
              <w:t>Test Input</w:t>
            </w:r>
          </w:p>
        </w:tc>
        <w:tc>
          <w:tcPr>
            <w:tcW w:w="2016" w:type="dxa"/>
            <w:shd w:val="clear" w:color="auto" w:fill="F0F0F0"/>
            <w:tcMar>
              <w:top w:w="100" w:type="dxa"/>
              <w:left w:w="80" w:type="dxa"/>
              <w:bottom w:w="100" w:type="dxa"/>
              <w:right w:w="80" w:type="dxa"/>
            </w:tcMar>
          </w:tcPr>
          <w:p w14:paraId="5F16F8C8" w14:textId="77777777" w:rsidR="0042501A" w:rsidRDefault="00000000">
            <w:pPr>
              <w:jc w:val="center"/>
            </w:pPr>
            <w:r>
              <w:rPr>
                <w:rFonts w:ascii="Arial" w:hAnsi="Arial"/>
                <w:b/>
                <w:sz w:val="19"/>
              </w:rPr>
              <w:t>Expected Result</w:t>
            </w:r>
          </w:p>
        </w:tc>
        <w:tc>
          <w:tcPr>
            <w:tcW w:w="2016" w:type="dxa"/>
            <w:shd w:val="clear" w:color="auto" w:fill="F0F0F0"/>
            <w:tcMar>
              <w:top w:w="100" w:type="dxa"/>
              <w:left w:w="80" w:type="dxa"/>
              <w:bottom w:w="100" w:type="dxa"/>
              <w:right w:w="80" w:type="dxa"/>
            </w:tcMar>
          </w:tcPr>
          <w:p w14:paraId="0F53059F" w14:textId="77777777" w:rsidR="0042501A" w:rsidRDefault="00000000">
            <w:pPr>
              <w:jc w:val="center"/>
            </w:pPr>
            <w:r>
              <w:rPr>
                <w:rFonts w:ascii="Arial" w:hAnsi="Arial"/>
                <w:b/>
                <w:sz w:val="19"/>
              </w:rPr>
              <w:t>Actual Result</w:t>
            </w:r>
          </w:p>
        </w:tc>
        <w:tc>
          <w:tcPr>
            <w:tcW w:w="1152" w:type="dxa"/>
            <w:shd w:val="clear" w:color="auto" w:fill="F0F0F0"/>
            <w:tcMar>
              <w:top w:w="100" w:type="dxa"/>
              <w:left w:w="80" w:type="dxa"/>
              <w:bottom w:w="100" w:type="dxa"/>
              <w:right w:w="80" w:type="dxa"/>
            </w:tcMar>
          </w:tcPr>
          <w:p w14:paraId="7F0B6CFD" w14:textId="77777777" w:rsidR="0042501A" w:rsidRDefault="00000000">
            <w:pPr>
              <w:jc w:val="center"/>
            </w:pPr>
            <w:r>
              <w:rPr>
                <w:rFonts w:ascii="Arial" w:hAnsi="Arial"/>
                <w:b/>
                <w:sz w:val="19"/>
              </w:rPr>
              <w:t>Status</w:t>
            </w:r>
          </w:p>
        </w:tc>
      </w:tr>
      <w:tr w:rsidR="0042501A" w14:paraId="16D563ED" w14:textId="77777777">
        <w:trPr>
          <w:jc w:val="center"/>
        </w:trPr>
        <w:tc>
          <w:tcPr>
            <w:tcW w:w="1296" w:type="dxa"/>
            <w:tcMar>
              <w:top w:w="70" w:type="dxa"/>
              <w:left w:w="80" w:type="dxa"/>
              <w:bottom w:w="70" w:type="dxa"/>
              <w:right w:w="80" w:type="dxa"/>
            </w:tcMar>
          </w:tcPr>
          <w:p w14:paraId="4E95718E" w14:textId="77777777" w:rsidR="0042501A" w:rsidRDefault="00000000">
            <w:pPr>
              <w:jc w:val="center"/>
            </w:pPr>
            <w:r>
              <w:rPr>
                <w:rFonts w:ascii="Arial" w:hAnsi="Arial"/>
                <w:color w:val="282828"/>
                <w:sz w:val="19"/>
              </w:rPr>
              <w:t>TC-01</w:t>
            </w:r>
          </w:p>
        </w:tc>
        <w:tc>
          <w:tcPr>
            <w:tcW w:w="1872" w:type="dxa"/>
            <w:tcMar>
              <w:top w:w="70" w:type="dxa"/>
              <w:left w:w="80" w:type="dxa"/>
              <w:bottom w:w="70" w:type="dxa"/>
              <w:right w:w="80" w:type="dxa"/>
            </w:tcMar>
          </w:tcPr>
          <w:p w14:paraId="563244E7" w14:textId="77777777" w:rsidR="0042501A" w:rsidRDefault="00000000">
            <w:pPr>
              <w:jc w:val="both"/>
            </w:pPr>
            <w:r>
              <w:rPr>
                <w:rFonts w:ascii="Arial" w:hAnsi="Arial"/>
                <w:color w:val="282828"/>
                <w:sz w:val="19"/>
              </w:rPr>
              <w:t>Function Object Creation</w:t>
            </w:r>
          </w:p>
        </w:tc>
        <w:tc>
          <w:tcPr>
            <w:tcW w:w="1584" w:type="dxa"/>
            <w:tcMar>
              <w:top w:w="70" w:type="dxa"/>
              <w:left w:w="80" w:type="dxa"/>
              <w:bottom w:w="70" w:type="dxa"/>
              <w:right w:w="80" w:type="dxa"/>
            </w:tcMar>
          </w:tcPr>
          <w:p w14:paraId="618A3678" w14:textId="77777777" w:rsidR="0042501A" w:rsidRDefault="00000000">
            <w:pPr>
              <w:jc w:val="both"/>
            </w:pPr>
            <w:r>
              <w:rPr>
                <w:rFonts w:ascii="Arial" w:hAnsi="Arial"/>
                <w:color w:val="282828"/>
                <w:sz w:val="19"/>
              </w:rPr>
              <w:t>Click 'Create Object via Function'</w:t>
            </w:r>
          </w:p>
        </w:tc>
        <w:tc>
          <w:tcPr>
            <w:tcW w:w="2016" w:type="dxa"/>
            <w:tcMar>
              <w:top w:w="70" w:type="dxa"/>
              <w:left w:w="80" w:type="dxa"/>
              <w:bottom w:w="70" w:type="dxa"/>
              <w:right w:w="80" w:type="dxa"/>
            </w:tcMar>
          </w:tcPr>
          <w:p w14:paraId="0E5890A8" w14:textId="77777777" w:rsidR="0042501A" w:rsidRDefault="00000000">
            <w:pPr>
              <w:jc w:val="both"/>
            </w:pPr>
            <w:r>
              <w:rPr>
                <w:rFonts w:ascii="Arial" w:hAnsi="Arial"/>
                <w:color w:val="282828"/>
                <w:sz w:val="19"/>
              </w:rPr>
              <w:t>Creates 'Toyota Corolla' using constructor function</w:t>
            </w:r>
          </w:p>
        </w:tc>
        <w:tc>
          <w:tcPr>
            <w:tcW w:w="2016" w:type="dxa"/>
            <w:tcMar>
              <w:top w:w="70" w:type="dxa"/>
              <w:left w:w="80" w:type="dxa"/>
              <w:bottom w:w="70" w:type="dxa"/>
              <w:right w:w="80" w:type="dxa"/>
            </w:tcMar>
          </w:tcPr>
          <w:p w14:paraId="76B2488E" w14:textId="77777777" w:rsidR="0042501A" w:rsidRDefault="00000000">
            <w:pPr>
              <w:jc w:val="both"/>
            </w:pPr>
            <w:r>
              <w:rPr>
                <w:rFonts w:ascii="Arial" w:hAnsi="Arial"/>
                <w:color w:val="282828"/>
                <w:sz w:val="19"/>
              </w:rPr>
              <w:t>Instantiated cleanly</w:t>
            </w:r>
          </w:p>
        </w:tc>
        <w:tc>
          <w:tcPr>
            <w:tcW w:w="1152" w:type="dxa"/>
            <w:tcMar>
              <w:top w:w="70" w:type="dxa"/>
              <w:left w:w="80" w:type="dxa"/>
              <w:bottom w:w="70" w:type="dxa"/>
              <w:right w:w="80" w:type="dxa"/>
            </w:tcMar>
          </w:tcPr>
          <w:p w14:paraId="30967363" w14:textId="77777777" w:rsidR="0042501A" w:rsidRDefault="00000000">
            <w:pPr>
              <w:jc w:val="center"/>
            </w:pPr>
            <w:r>
              <w:rPr>
                <w:rFonts w:ascii="Arial" w:hAnsi="Arial"/>
                <w:b/>
                <w:color w:val="28A745"/>
                <w:sz w:val="19"/>
              </w:rPr>
              <w:t>Pass</w:t>
            </w:r>
          </w:p>
        </w:tc>
      </w:tr>
      <w:tr w:rsidR="0042501A" w14:paraId="1AAE45AF" w14:textId="77777777">
        <w:trPr>
          <w:jc w:val="center"/>
        </w:trPr>
        <w:tc>
          <w:tcPr>
            <w:tcW w:w="1296" w:type="dxa"/>
            <w:shd w:val="clear" w:color="auto" w:fill="FBFBFB"/>
            <w:tcMar>
              <w:top w:w="70" w:type="dxa"/>
              <w:left w:w="80" w:type="dxa"/>
              <w:bottom w:w="70" w:type="dxa"/>
              <w:right w:w="80" w:type="dxa"/>
            </w:tcMar>
          </w:tcPr>
          <w:p w14:paraId="13672F1A" w14:textId="77777777" w:rsidR="0042501A" w:rsidRDefault="00000000">
            <w:pPr>
              <w:jc w:val="center"/>
            </w:pPr>
            <w:r>
              <w:rPr>
                <w:rFonts w:ascii="Arial" w:hAnsi="Arial"/>
                <w:color w:val="282828"/>
                <w:sz w:val="19"/>
              </w:rPr>
              <w:t>TC-02</w:t>
            </w:r>
          </w:p>
        </w:tc>
        <w:tc>
          <w:tcPr>
            <w:tcW w:w="1872" w:type="dxa"/>
            <w:shd w:val="clear" w:color="auto" w:fill="FBFBFB"/>
            <w:tcMar>
              <w:top w:w="70" w:type="dxa"/>
              <w:left w:w="80" w:type="dxa"/>
              <w:bottom w:w="70" w:type="dxa"/>
              <w:right w:w="80" w:type="dxa"/>
            </w:tcMar>
          </w:tcPr>
          <w:p w14:paraId="7886AE2A" w14:textId="77777777" w:rsidR="0042501A" w:rsidRDefault="00000000">
            <w:pPr>
              <w:jc w:val="both"/>
            </w:pPr>
            <w:r>
              <w:rPr>
                <w:rFonts w:ascii="Arial" w:hAnsi="Arial"/>
                <w:color w:val="282828"/>
                <w:sz w:val="19"/>
              </w:rPr>
              <w:t>Class Object Creation</w:t>
            </w:r>
          </w:p>
        </w:tc>
        <w:tc>
          <w:tcPr>
            <w:tcW w:w="1584" w:type="dxa"/>
            <w:shd w:val="clear" w:color="auto" w:fill="FBFBFB"/>
            <w:tcMar>
              <w:top w:w="70" w:type="dxa"/>
              <w:left w:w="80" w:type="dxa"/>
              <w:bottom w:w="70" w:type="dxa"/>
              <w:right w:w="80" w:type="dxa"/>
            </w:tcMar>
          </w:tcPr>
          <w:p w14:paraId="61D48A86" w14:textId="77777777" w:rsidR="0042501A" w:rsidRDefault="00000000">
            <w:pPr>
              <w:jc w:val="both"/>
            </w:pPr>
            <w:r>
              <w:rPr>
                <w:rFonts w:ascii="Arial" w:hAnsi="Arial"/>
                <w:color w:val="282828"/>
                <w:sz w:val="19"/>
              </w:rPr>
              <w:t>Click 'Create Object via Class'</w:t>
            </w:r>
          </w:p>
        </w:tc>
        <w:tc>
          <w:tcPr>
            <w:tcW w:w="2016" w:type="dxa"/>
            <w:shd w:val="clear" w:color="auto" w:fill="FBFBFB"/>
            <w:tcMar>
              <w:top w:w="70" w:type="dxa"/>
              <w:left w:w="80" w:type="dxa"/>
              <w:bottom w:w="70" w:type="dxa"/>
              <w:right w:w="80" w:type="dxa"/>
            </w:tcMar>
          </w:tcPr>
          <w:p w14:paraId="31D32DE4" w14:textId="77777777" w:rsidR="0042501A" w:rsidRDefault="00000000">
            <w:pPr>
              <w:jc w:val="both"/>
            </w:pPr>
            <w:r>
              <w:rPr>
                <w:rFonts w:ascii="Arial" w:hAnsi="Arial"/>
                <w:color w:val="282828"/>
                <w:sz w:val="19"/>
              </w:rPr>
              <w:t>Creates 'Tesla Model 3' using ES6 class constructor</w:t>
            </w:r>
          </w:p>
        </w:tc>
        <w:tc>
          <w:tcPr>
            <w:tcW w:w="2016" w:type="dxa"/>
            <w:shd w:val="clear" w:color="auto" w:fill="FBFBFB"/>
            <w:tcMar>
              <w:top w:w="70" w:type="dxa"/>
              <w:left w:w="80" w:type="dxa"/>
              <w:bottom w:w="70" w:type="dxa"/>
              <w:right w:w="80" w:type="dxa"/>
            </w:tcMar>
          </w:tcPr>
          <w:p w14:paraId="0D945D4C" w14:textId="77777777" w:rsidR="0042501A" w:rsidRDefault="00000000">
            <w:pPr>
              <w:jc w:val="both"/>
            </w:pPr>
            <w:r>
              <w:rPr>
                <w:rFonts w:ascii="Arial" w:hAnsi="Arial"/>
                <w:color w:val="282828"/>
                <w:sz w:val="19"/>
              </w:rPr>
              <w:t>Instantiated cleanly</w:t>
            </w:r>
          </w:p>
        </w:tc>
        <w:tc>
          <w:tcPr>
            <w:tcW w:w="1152" w:type="dxa"/>
            <w:shd w:val="clear" w:color="auto" w:fill="FBFBFB"/>
            <w:tcMar>
              <w:top w:w="70" w:type="dxa"/>
              <w:left w:w="80" w:type="dxa"/>
              <w:bottom w:w="70" w:type="dxa"/>
              <w:right w:w="80" w:type="dxa"/>
            </w:tcMar>
          </w:tcPr>
          <w:p w14:paraId="0FCBDB71" w14:textId="77777777" w:rsidR="0042501A" w:rsidRDefault="00000000">
            <w:pPr>
              <w:jc w:val="center"/>
            </w:pPr>
            <w:r>
              <w:rPr>
                <w:rFonts w:ascii="Arial" w:hAnsi="Arial"/>
                <w:b/>
                <w:color w:val="28A745"/>
                <w:sz w:val="19"/>
              </w:rPr>
              <w:t>Pass</w:t>
            </w:r>
          </w:p>
        </w:tc>
      </w:tr>
      <w:tr w:rsidR="0042501A" w14:paraId="0D7B9ACD" w14:textId="77777777">
        <w:trPr>
          <w:jc w:val="center"/>
        </w:trPr>
        <w:tc>
          <w:tcPr>
            <w:tcW w:w="1296" w:type="dxa"/>
            <w:tcMar>
              <w:top w:w="70" w:type="dxa"/>
              <w:left w:w="80" w:type="dxa"/>
              <w:bottom w:w="70" w:type="dxa"/>
              <w:right w:w="80" w:type="dxa"/>
            </w:tcMar>
          </w:tcPr>
          <w:p w14:paraId="2AB416EE" w14:textId="77777777" w:rsidR="0042501A" w:rsidRDefault="00000000">
            <w:pPr>
              <w:jc w:val="center"/>
            </w:pPr>
            <w:r>
              <w:rPr>
                <w:rFonts w:ascii="Arial" w:hAnsi="Arial"/>
                <w:color w:val="282828"/>
                <w:sz w:val="19"/>
              </w:rPr>
              <w:t>TC-03</w:t>
            </w:r>
          </w:p>
        </w:tc>
        <w:tc>
          <w:tcPr>
            <w:tcW w:w="1872" w:type="dxa"/>
            <w:tcMar>
              <w:top w:w="70" w:type="dxa"/>
              <w:left w:w="80" w:type="dxa"/>
              <w:bottom w:w="70" w:type="dxa"/>
              <w:right w:w="80" w:type="dxa"/>
            </w:tcMar>
          </w:tcPr>
          <w:p w14:paraId="59E05F75" w14:textId="77777777" w:rsidR="0042501A" w:rsidRDefault="00000000">
            <w:pPr>
              <w:jc w:val="both"/>
            </w:pPr>
            <w:r>
              <w:rPr>
                <w:rFonts w:ascii="Arial" w:hAnsi="Arial"/>
                <w:color w:val="282828"/>
                <w:sz w:val="19"/>
              </w:rPr>
              <w:t>Node OS Diagnostics</w:t>
            </w:r>
          </w:p>
        </w:tc>
        <w:tc>
          <w:tcPr>
            <w:tcW w:w="1584" w:type="dxa"/>
            <w:tcMar>
              <w:top w:w="70" w:type="dxa"/>
              <w:left w:w="80" w:type="dxa"/>
              <w:bottom w:w="70" w:type="dxa"/>
              <w:right w:w="80" w:type="dxa"/>
            </w:tcMar>
          </w:tcPr>
          <w:p w14:paraId="0FBAF1C9" w14:textId="77777777" w:rsidR="0042501A" w:rsidRDefault="00000000">
            <w:pPr>
              <w:jc w:val="both"/>
            </w:pPr>
            <w:r>
              <w:rPr>
                <w:rFonts w:ascii="Arial" w:hAnsi="Arial"/>
                <w:color w:val="282828"/>
                <w:sz w:val="19"/>
              </w:rPr>
              <w:t>Execute os module methods</w:t>
            </w:r>
          </w:p>
        </w:tc>
        <w:tc>
          <w:tcPr>
            <w:tcW w:w="2016" w:type="dxa"/>
            <w:tcMar>
              <w:top w:w="70" w:type="dxa"/>
              <w:left w:w="80" w:type="dxa"/>
              <w:bottom w:w="70" w:type="dxa"/>
              <w:right w:w="80" w:type="dxa"/>
            </w:tcMar>
          </w:tcPr>
          <w:p w14:paraId="11DA5D2D" w14:textId="77777777" w:rsidR="0042501A" w:rsidRDefault="00000000">
            <w:pPr>
              <w:jc w:val="both"/>
            </w:pPr>
            <w:r>
              <w:rPr>
                <w:rFonts w:ascii="Arial" w:hAnsi="Arial"/>
                <w:color w:val="282828"/>
                <w:sz w:val="19"/>
              </w:rPr>
              <w:t>Logs OS platform (win32), architecture (x64), memory (15.71 GB)</w:t>
            </w:r>
          </w:p>
        </w:tc>
        <w:tc>
          <w:tcPr>
            <w:tcW w:w="2016" w:type="dxa"/>
            <w:tcMar>
              <w:top w:w="70" w:type="dxa"/>
              <w:left w:w="80" w:type="dxa"/>
              <w:bottom w:w="70" w:type="dxa"/>
              <w:right w:w="80" w:type="dxa"/>
            </w:tcMar>
          </w:tcPr>
          <w:p w14:paraId="013540D2" w14:textId="77777777" w:rsidR="0042501A" w:rsidRDefault="00000000">
            <w:pPr>
              <w:jc w:val="both"/>
            </w:pPr>
            <w:r>
              <w:rPr>
                <w:rFonts w:ascii="Arial" w:hAnsi="Arial"/>
                <w:color w:val="282828"/>
                <w:sz w:val="19"/>
              </w:rPr>
              <w:t>Logged accurately</w:t>
            </w:r>
          </w:p>
        </w:tc>
        <w:tc>
          <w:tcPr>
            <w:tcW w:w="1152" w:type="dxa"/>
            <w:tcMar>
              <w:top w:w="70" w:type="dxa"/>
              <w:left w:w="80" w:type="dxa"/>
              <w:bottom w:w="70" w:type="dxa"/>
              <w:right w:w="80" w:type="dxa"/>
            </w:tcMar>
          </w:tcPr>
          <w:p w14:paraId="730477FA" w14:textId="77777777" w:rsidR="0042501A" w:rsidRDefault="00000000">
            <w:pPr>
              <w:jc w:val="center"/>
            </w:pPr>
            <w:r>
              <w:rPr>
                <w:rFonts w:ascii="Arial" w:hAnsi="Arial"/>
                <w:b/>
                <w:color w:val="28A745"/>
                <w:sz w:val="19"/>
              </w:rPr>
              <w:t>Pass</w:t>
            </w:r>
          </w:p>
        </w:tc>
      </w:tr>
      <w:tr w:rsidR="0042501A" w14:paraId="3A9A93AD" w14:textId="77777777">
        <w:trPr>
          <w:jc w:val="center"/>
        </w:trPr>
        <w:tc>
          <w:tcPr>
            <w:tcW w:w="1296" w:type="dxa"/>
            <w:shd w:val="clear" w:color="auto" w:fill="FBFBFB"/>
            <w:tcMar>
              <w:top w:w="70" w:type="dxa"/>
              <w:left w:w="80" w:type="dxa"/>
              <w:bottom w:w="70" w:type="dxa"/>
              <w:right w:w="80" w:type="dxa"/>
            </w:tcMar>
          </w:tcPr>
          <w:p w14:paraId="59EE558E" w14:textId="77777777" w:rsidR="0042501A" w:rsidRDefault="00000000">
            <w:pPr>
              <w:jc w:val="center"/>
            </w:pPr>
            <w:r>
              <w:rPr>
                <w:rFonts w:ascii="Arial" w:hAnsi="Arial"/>
                <w:color w:val="282828"/>
                <w:sz w:val="19"/>
              </w:rPr>
              <w:t>TC-04</w:t>
            </w:r>
          </w:p>
        </w:tc>
        <w:tc>
          <w:tcPr>
            <w:tcW w:w="1872" w:type="dxa"/>
            <w:shd w:val="clear" w:color="auto" w:fill="FBFBFB"/>
            <w:tcMar>
              <w:top w:w="70" w:type="dxa"/>
              <w:left w:w="80" w:type="dxa"/>
              <w:bottom w:w="70" w:type="dxa"/>
              <w:right w:w="80" w:type="dxa"/>
            </w:tcMar>
          </w:tcPr>
          <w:p w14:paraId="2755136F" w14:textId="77777777" w:rsidR="0042501A" w:rsidRDefault="00000000">
            <w:pPr>
              <w:jc w:val="both"/>
            </w:pPr>
            <w:r>
              <w:rPr>
                <w:rFonts w:ascii="Arial" w:hAnsi="Arial"/>
                <w:color w:val="282828"/>
                <w:sz w:val="19"/>
              </w:rPr>
              <w:t>Node Path Parsing</w:t>
            </w:r>
          </w:p>
        </w:tc>
        <w:tc>
          <w:tcPr>
            <w:tcW w:w="1584" w:type="dxa"/>
            <w:shd w:val="clear" w:color="auto" w:fill="FBFBFB"/>
            <w:tcMar>
              <w:top w:w="70" w:type="dxa"/>
              <w:left w:w="80" w:type="dxa"/>
              <w:bottom w:w="70" w:type="dxa"/>
              <w:right w:w="80" w:type="dxa"/>
            </w:tcMar>
          </w:tcPr>
          <w:p w14:paraId="05D763EB" w14:textId="77777777" w:rsidR="0042501A" w:rsidRDefault="00000000">
            <w:pPr>
              <w:jc w:val="both"/>
            </w:pPr>
            <w:r>
              <w:rPr>
                <w:rFonts w:ascii="Arial" w:hAnsi="Arial"/>
                <w:color w:val="282828"/>
                <w:sz w:val="19"/>
              </w:rPr>
              <w:t>Path: /users/student/projects/app.js</w:t>
            </w:r>
          </w:p>
        </w:tc>
        <w:tc>
          <w:tcPr>
            <w:tcW w:w="2016" w:type="dxa"/>
            <w:shd w:val="clear" w:color="auto" w:fill="FBFBFB"/>
            <w:tcMar>
              <w:top w:w="70" w:type="dxa"/>
              <w:left w:w="80" w:type="dxa"/>
              <w:bottom w:w="70" w:type="dxa"/>
              <w:right w:w="80" w:type="dxa"/>
            </w:tcMar>
          </w:tcPr>
          <w:p w14:paraId="3320D2A3" w14:textId="77777777" w:rsidR="0042501A" w:rsidRDefault="00000000">
            <w:pPr>
              <w:jc w:val="both"/>
            </w:pPr>
            <w:r>
              <w:rPr>
                <w:rFonts w:ascii="Arial" w:hAnsi="Arial"/>
                <w:color w:val="282828"/>
                <w:sz w:val="19"/>
              </w:rPr>
              <w:t>Parses basename ('app.js') and extension ('.js')</w:t>
            </w:r>
          </w:p>
        </w:tc>
        <w:tc>
          <w:tcPr>
            <w:tcW w:w="2016" w:type="dxa"/>
            <w:shd w:val="clear" w:color="auto" w:fill="FBFBFB"/>
            <w:tcMar>
              <w:top w:w="70" w:type="dxa"/>
              <w:left w:w="80" w:type="dxa"/>
              <w:bottom w:w="70" w:type="dxa"/>
              <w:right w:w="80" w:type="dxa"/>
            </w:tcMar>
          </w:tcPr>
          <w:p w14:paraId="0D3D8DC3" w14:textId="77777777" w:rsidR="0042501A" w:rsidRDefault="00000000">
            <w:pPr>
              <w:jc w:val="both"/>
            </w:pPr>
            <w:r>
              <w:rPr>
                <w:rFonts w:ascii="Arial" w:hAnsi="Arial"/>
                <w:color w:val="282828"/>
                <w:sz w:val="19"/>
              </w:rPr>
              <w:t>Parsed accurately</w:t>
            </w:r>
          </w:p>
        </w:tc>
        <w:tc>
          <w:tcPr>
            <w:tcW w:w="1152" w:type="dxa"/>
            <w:shd w:val="clear" w:color="auto" w:fill="FBFBFB"/>
            <w:tcMar>
              <w:top w:w="70" w:type="dxa"/>
              <w:left w:w="80" w:type="dxa"/>
              <w:bottom w:w="70" w:type="dxa"/>
              <w:right w:w="80" w:type="dxa"/>
            </w:tcMar>
          </w:tcPr>
          <w:p w14:paraId="0D741D74" w14:textId="77777777" w:rsidR="0042501A" w:rsidRDefault="00000000">
            <w:pPr>
              <w:jc w:val="center"/>
            </w:pPr>
            <w:r>
              <w:rPr>
                <w:rFonts w:ascii="Arial" w:hAnsi="Arial"/>
                <w:b/>
                <w:color w:val="28A745"/>
                <w:sz w:val="19"/>
              </w:rPr>
              <w:t>Pass</w:t>
            </w:r>
          </w:p>
        </w:tc>
      </w:tr>
      <w:tr w:rsidR="0042501A" w14:paraId="2DA15398" w14:textId="77777777">
        <w:trPr>
          <w:jc w:val="center"/>
        </w:trPr>
        <w:tc>
          <w:tcPr>
            <w:tcW w:w="1296" w:type="dxa"/>
            <w:tcMar>
              <w:top w:w="70" w:type="dxa"/>
              <w:left w:w="80" w:type="dxa"/>
              <w:bottom w:w="70" w:type="dxa"/>
              <w:right w:w="80" w:type="dxa"/>
            </w:tcMar>
          </w:tcPr>
          <w:p w14:paraId="572037F3" w14:textId="77777777" w:rsidR="0042501A" w:rsidRDefault="00000000">
            <w:pPr>
              <w:jc w:val="center"/>
            </w:pPr>
            <w:r>
              <w:rPr>
                <w:rFonts w:ascii="Arial" w:hAnsi="Arial"/>
                <w:color w:val="282828"/>
                <w:sz w:val="19"/>
              </w:rPr>
              <w:t>TC-05</w:t>
            </w:r>
          </w:p>
        </w:tc>
        <w:tc>
          <w:tcPr>
            <w:tcW w:w="1872" w:type="dxa"/>
            <w:tcMar>
              <w:top w:w="70" w:type="dxa"/>
              <w:left w:w="80" w:type="dxa"/>
              <w:bottom w:w="70" w:type="dxa"/>
              <w:right w:w="80" w:type="dxa"/>
            </w:tcMar>
          </w:tcPr>
          <w:p w14:paraId="0A0F58E5" w14:textId="77777777" w:rsidR="0042501A" w:rsidRDefault="00000000">
            <w:pPr>
              <w:jc w:val="both"/>
            </w:pPr>
            <w:r>
              <w:rPr>
                <w:rFonts w:ascii="Arial" w:hAnsi="Arial"/>
                <w:color w:val="282828"/>
                <w:sz w:val="19"/>
              </w:rPr>
              <w:t>NPM UUID Generation</w:t>
            </w:r>
          </w:p>
        </w:tc>
        <w:tc>
          <w:tcPr>
            <w:tcW w:w="1584" w:type="dxa"/>
            <w:tcMar>
              <w:top w:w="70" w:type="dxa"/>
              <w:left w:w="80" w:type="dxa"/>
              <w:bottom w:w="70" w:type="dxa"/>
              <w:right w:w="80" w:type="dxa"/>
            </w:tcMar>
          </w:tcPr>
          <w:p w14:paraId="09D20716" w14:textId="77777777" w:rsidR="0042501A" w:rsidRDefault="00000000">
            <w:pPr>
              <w:jc w:val="both"/>
            </w:pPr>
            <w:r>
              <w:rPr>
                <w:rFonts w:ascii="Arial" w:hAnsi="Arial"/>
                <w:color w:val="282828"/>
                <w:sz w:val="19"/>
              </w:rPr>
              <w:t>Execute uuidv4() x3</w:t>
            </w:r>
          </w:p>
        </w:tc>
        <w:tc>
          <w:tcPr>
            <w:tcW w:w="2016" w:type="dxa"/>
            <w:tcMar>
              <w:top w:w="70" w:type="dxa"/>
              <w:left w:w="80" w:type="dxa"/>
              <w:bottom w:w="70" w:type="dxa"/>
              <w:right w:w="80" w:type="dxa"/>
            </w:tcMar>
          </w:tcPr>
          <w:p w14:paraId="59668BD1" w14:textId="77777777" w:rsidR="0042501A" w:rsidRDefault="00000000">
            <w:pPr>
              <w:jc w:val="both"/>
            </w:pPr>
            <w:r>
              <w:rPr>
                <w:rFonts w:ascii="Arial" w:hAnsi="Arial"/>
                <w:color w:val="282828"/>
                <w:sz w:val="19"/>
              </w:rPr>
              <w:t>Outputs 3 distinct, compliant 36-character UUID strings</w:t>
            </w:r>
          </w:p>
        </w:tc>
        <w:tc>
          <w:tcPr>
            <w:tcW w:w="2016" w:type="dxa"/>
            <w:tcMar>
              <w:top w:w="70" w:type="dxa"/>
              <w:left w:w="80" w:type="dxa"/>
              <w:bottom w:w="70" w:type="dxa"/>
              <w:right w:w="80" w:type="dxa"/>
            </w:tcMar>
          </w:tcPr>
          <w:p w14:paraId="4E0EACF0" w14:textId="77777777" w:rsidR="0042501A" w:rsidRDefault="00000000">
            <w:pPr>
              <w:jc w:val="both"/>
            </w:pPr>
            <w:r>
              <w:rPr>
                <w:rFonts w:ascii="Arial" w:hAnsi="Arial"/>
                <w:color w:val="282828"/>
                <w:sz w:val="19"/>
              </w:rPr>
              <w:t>Unique IDs produced</w:t>
            </w:r>
          </w:p>
        </w:tc>
        <w:tc>
          <w:tcPr>
            <w:tcW w:w="1152" w:type="dxa"/>
            <w:tcMar>
              <w:top w:w="70" w:type="dxa"/>
              <w:left w:w="80" w:type="dxa"/>
              <w:bottom w:w="70" w:type="dxa"/>
              <w:right w:w="80" w:type="dxa"/>
            </w:tcMar>
          </w:tcPr>
          <w:p w14:paraId="240D4F20" w14:textId="77777777" w:rsidR="0042501A" w:rsidRDefault="00000000">
            <w:pPr>
              <w:jc w:val="center"/>
            </w:pPr>
            <w:r>
              <w:rPr>
                <w:rFonts w:ascii="Arial" w:hAnsi="Arial"/>
                <w:b/>
                <w:color w:val="28A745"/>
                <w:sz w:val="19"/>
              </w:rPr>
              <w:t>Pass</w:t>
            </w:r>
          </w:p>
        </w:tc>
      </w:tr>
      <w:tr w:rsidR="0042501A" w14:paraId="7A8B13F2" w14:textId="77777777">
        <w:trPr>
          <w:jc w:val="center"/>
        </w:trPr>
        <w:tc>
          <w:tcPr>
            <w:tcW w:w="1296" w:type="dxa"/>
            <w:shd w:val="clear" w:color="auto" w:fill="FBFBFB"/>
            <w:tcMar>
              <w:top w:w="70" w:type="dxa"/>
              <w:left w:w="80" w:type="dxa"/>
              <w:bottom w:w="70" w:type="dxa"/>
              <w:right w:w="80" w:type="dxa"/>
            </w:tcMar>
          </w:tcPr>
          <w:p w14:paraId="2110C750" w14:textId="77777777" w:rsidR="0042501A" w:rsidRDefault="00000000">
            <w:pPr>
              <w:jc w:val="center"/>
            </w:pPr>
            <w:r>
              <w:rPr>
                <w:rFonts w:ascii="Arial" w:hAnsi="Arial"/>
                <w:color w:val="282828"/>
                <w:sz w:val="19"/>
              </w:rPr>
              <w:t>TC-06</w:t>
            </w:r>
          </w:p>
        </w:tc>
        <w:tc>
          <w:tcPr>
            <w:tcW w:w="1872" w:type="dxa"/>
            <w:shd w:val="clear" w:color="auto" w:fill="FBFBFB"/>
            <w:tcMar>
              <w:top w:w="70" w:type="dxa"/>
              <w:left w:w="80" w:type="dxa"/>
              <w:bottom w:w="70" w:type="dxa"/>
              <w:right w:w="80" w:type="dxa"/>
            </w:tcMar>
          </w:tcPr>
          <w:p w14:paraId="1BBAFA6B" w14:textId="77777777" w:rsidR="0042501A" w:rsidRDefault="00000000">
            <w:pPr>
              <w:jc w:val="both"/>
            </w:pPr>
            <w:r>
              <w:rPr>
                <w:rFonts w:ascii="Arial" w:hAnsi="Arial"/>
                <w:color w:val="282828"/>
                <w:sz w:val="19"/>
              </w:rPr>
              <w:t>Express Middleware Intercept</w:t>
            </w:r>
          </w:p>
        </w:tc>
        <w:tc>
          <w:tcPr>
            <w:tcW w:w="1584" w:type="dxa"/>
            <w:shd w:val="clear" w:color="auto" w:fill="FBFBFB"/>
            <w:tcMar>
              <w:top w:w="70" w:type="dxa"/>
              <w:left w:w="80" w:type="dxa"/>
              <w:bottom w:w="70" w:type="dxa"/>
              <w:right w:w="80" w:type="dxa"/>
            </w:tcMar>
          </w:tcPr>
          <w:p w14:paraId="6F2590BE" w14:textId="77777777" w:rsidR="0042501A" w:rsidRDefault="00000000">
            <w:pPr>
              <w:jc w:val="both"/>
            </w:pPr>
            <w:r>
              <w:rPr>
                <w:rFonts w:ascii="Arial" w:hAnsi="Arial"/>
                <w:color w:val="282828"/>
                <w:sz w:val="19"/>
              </w:rPr>
              <w:t>GET / request to server</w:t>
            </w:r>
          </w:p>
        </w:tc>
        <w:tc>
          <w:tcPr>
            <w:tcW w:w="2016" w:type="dxa"/>
            <w:shd w:val="clear" w:color="auto" w:fill="FBFBFB"/>
            <w:tcMar>
              <w:top w:w="70" w:type="dxa"/>
              <w:left w:w="80" w:type="dxa"/>
              <w:bottom w:w="70" w:type="dxa"/>
              <w:right w:w="80" w:type="dxa"/>
            </w:tcMar>
          </w:tcPr>
          <w:p w14:paraId="0F2EB9DE" w14:textId="77777777" w:rsidR="0042501A" w:rsidRDefault="00000000">
            <w:pPr>
              <w:jc w:val="both"/>
            </w:pPr>
            <w:r>
              <w:rPr>
                <w:rFonts w:ascii="Arial" w:hAnsi="Arial"/>
                <w:color w:val="282828"/>
                <w:sz w:val="19"/>
              </w:rPr>
              <w:t>Logs timestamp, HTTP method (GET), and route (/) to terminal</w:t>
            </w:r>
          </w:p>
        </w:tc>
        <w:tc>
          <w:tcPr>
            <w:tcW w:w="2016" w:type="dxa"/>
            <w:shd w:val="clear" w:color="auto" w:fill="FBFBFB"/>
            <w:tcMar>
              <w:top w:w="70" w:type="dxa"/>
              <w:left w:w="80" w:type="dxa"/>
              <w:bottom w:w="70" w:type="dxa"/>
              <w:right w:w="80" w:type="dxa"/>
            </w:tcMar>
          </w:tcPr>
          <w:p w14:paraId="0E9D4268" w14:textId="77777777" w:rsidR="0042501A" w:rsidRDefault="00000000">
            <w:pPr>
              <w:jc w:val="both"/>
            </w:pPr>
            <w:r>
              <w:rPr>
                <w:rFonts w:ascii="Arial" w:hAnsi="Arial"/>
                <w:color w:val="282828"/>
                <w:sz w:val="19"/>
              </w:rPr>
              <w:t>Logged accurately</w:t>
            </w:r>
          </w:p>
        </w:tc>
        <w:tc>
          <w:tcPr>
            <w:tcW w:w="1152" w:type="dxa"/>
            <w:shd w:val="clear" w:color="auto" w:fill="FBFBFB"/>
            <w:tcMar>
              <w:top w:w="70" w:type="dxa"/>
              <w:left w:w="80" w:type="dxa"/>
              <w:bottom w:w="70" w:type="dxa"/>
              <w:right w:w="80" w:type="dxa"/>
            </w:tcMar>
          </w:tcPr>
          <w:p w14:paraId="42095192" w14:textId="77777777" w:rsidR="0042501A" w:rsidRDefault="00000000">
            <w:pPr>
              <w:jc w:val="center"/>
            </w:pPr>
            <w:r>
              <w:rPr>
                <w:rFonts w:ascii="Arial" w:hAnsi="Arial"/>
                <w:b/>
                <w:color w:val="28A745"/>
                <w:sz w:val="19"/>
              </w:rPr>
              <w:t>Pass</w:t>
            </w:r>
          </w:p>
        </w:tc>
      </w:tr>
      <w:tr w:rsidR="0042501A" w14:paraId="42259E36" w14:textId="77777777">
        <w:trPr>
          <w:jc w:val="center"/>
        </w:trPr>
        <w:tc>
          <w:tcPr>
            <w:tcW w:w="1296" w:type="dxa"/>
            <w:tcMar>
              <w:top w:w="70" w:type="dxa"/>
              <w:left w:w="80" w:type="dxa"/>
              <w:bottom w:w="70" w:type="dxa"/>
              <w:right w:w="80" w:type="dxa"/>
            </w:tcMar>
          </w:tcPr>
          <w:p w14:paraId="448916D0" w14:textId="77777777" w:rsidR="0042501A" w:rsidRDefault="00000000">
            <w:pPr>
              <w:jc w:val="center"/>
            </w:pPr>
            <w:r>
              <w:rPr>
                <w:rFonts w:ascii="Arial" w:hAnsi="Arial"/>
                <w:color w:val="282828"/>
                <w:sz w:val="19"/>
              </w:rPr>
              <w:t>TC-07</w:t>
            </w:r>
          </w:p>
        </w:tc>
        <w:tc>
          <w:tcPr>
            <w:tcW w:w="1872" w:type="dxa"/>
            <w:tcMar>
              <w:top w:w="70" w:type="dxa"/>
              <w:left w:w="80" w:type="dxa"/>
              <w:bottom w:w="70" w:type="dxa"/>
              <w:right w:w="80" w:type="dxa"/>
            </w:tcMar>
          </w:tcPr>
          <w:p w14:paraId="5A3CF29E" w14:textId="77777777" w:rsidR="0042501A" w:rsidRDefault="00000000">
            <w:pPr>
              <w:jc w:val="both"/>
            </w:pPr>
            <w:r>
              <w:rPr>
                <w:rFonts w:ascii="Arial" w:hAnsi="Arial"/>
                <w:color w:val="282828"/>
                <w:sz w:val="19"/>
              </w:rPr>
              <w:t>Express Middleware Routing</w:t>
            </w:r>
          </w:p>
        </w:tc>
        <w:tc>
          <w:tcPr>
            <w:tcW w:w="1584" w:type="dxa"/>
            <w:tcMar>
              <w:top w:w="70" w:type="dxa"/>
              <w:left w:w="80" w:type="dxa"/>
              <w:bottom w:w="70" w:type="dxa"/>
              <w:right w:w="80" w:type="dxa"/>
            </w:tcMar>
          </w:tcPr>
          <w:p w14:paraId="6F34750E" w14:textId="77777777" w:rsidR="0042501A" w:rsidRDefault="00000000">
            <w:pPr>
              <w:jc w:val="both"/>
            </w:pPr>
            <w:r>
              <w:rPr>
                <w:rFonts w:ascii="Arial" w:hAnsi="Arial"/>
                <w:color w:val="282828"/>
                <w:sz w:val="19"/>
              </w:rPr>
              <w:t>GET /about request</w:t>
            </w:r>
          </w:p>
        </w:tc>
        <w:tc>
          <w:tcPr>
            <w:tcW w:w="2016" w:type="dxa"/>
            <w:tcMar>
              <w:top w:w="70" w:type="dxa"/>
              <w:left w:w="80" w:type="dxa"/>
              <w:bottom w:w="70" w:type="dxa"/>
              <w:right w:w="80" w:type="dxa"/>
            </w:tcMar>
          </w:tcPr>
          <w:p w14:paraId="4A7B9C3C" w14:textId="77777777" w:rsidR="0042501A" w:rsidRDefault="00000000">
            <w:pPr>
              <w:jc w:val="both"/>
            </w:pPr>
            <w:r>
              <w:rPr>
                <w:rFonts w:ascii="Arial" w:hAnsi="Arial"/>
                <w:color w:val="282828"/>
                <w:sz w:val="19"/>
              </w:rPr>
              <w:t xml:space="preserve">Middleware logs /about request, calls next(), </w:t>
            </w:r>
            <w:r>
              <w:rPr>
                <w:rFonts w:ascii="Arial" w:hAnsi="Arial"/>
                <w:color w:val="282828"/>
                <w:sz w:val="19"/>
              </w:rPr>
              <w:lastRenderedPageBreak/>
              <w:t>renders page</w:t>
            </w:r>
          </w:p>
        </w:tc>
        <w:tc>
          <w:tcPr>
            <w:tcW w:w="2016" w:type="dxa"/>
            <w:tcMar>
              <w:top w:w="70" w:type="dxa"/>
              <w:left w:w="80" w:type="dxa"/>
              <w:bottom w:w="70" w:type="dxa"/>
              <w:right w:w="80" w:type="dxa"/>
            </w:tcMar>
          </w:tcPr>
          <w:p w14:paraId="03259745" w14:textId="77777777" w:rsidR="0042501A" w:rsidRDefault="00000000">
            <w:pPr>
              <w:jc w:val="both"/>
            </w:pPr>
            <w:r>
              <w:rPr>
                <w:rFonts w:ascii="Arial" w:hAnsi="Arial"/>
                <w:color w:val="282828"/>
                <w:sz w:val="19"/>
              </w:rPr>
              <w:lastRenderedPageBreak/>
              <w:t>Pipeline succeeded</w:t>
            </w:r>
          </w:p>
        </w:tc>
        <w:tc>
          <w:tcPr>
            <w:tcW w:w="1152" w:type="dxa"/>
            <w:tcMar>
              <w:top w:w="70" w:type="dxa"/>
              <w:left w:w="80" w:type="dxa"/>
              <w:bottom w:w="70" w:type="dxa"/>
              <w:right w:w="80" w:type="dxa"/>
            </w:tcMar>
          </w:tcPr>
          <w:p w14:paraId="5428F401" w14:textId="77777777" w:rsidR="0042501A" w:rsidRDefault="00000000">
            <w:pPr>
              <w:jc w:val="center"/>
            </w:pPr>
            <w:r>
              <w:rPr>
                <w:rFonts w:ascii="Arial" w:hAnsi="Arial"/>
                <w:b/>
                <w:color w:val="28A745"/>
                <w:sz w:val="19"/>
              </w:rPr>
              <w:t>Pass</w:t>
            </w:r>
          </w:p>
        </w:tc>
      </w:tr>
    </w:tbl>
    <w:p w14:paraId="383351EA" w14:textId="77777777" w:rsidR="0042501A" w:rsidRDefault="0042501A">
      <w:pPr>
        <w:spacing w:after="120"/>
      </w:pPr>
    </w:p>
    <w:p w14:paraId="23DA3EBF" w14:textId="77777777" w:rsidR="0042501A" w:rsidRDefault="00000000">
      <w:pPr>
        <w:spacing w:before="280" w:after="80"/>
        <w:jc w:val="both"/>
      </w:pPr>
      <w:r>
        <w:rPr>
          <w:rFonts w:ascii="Arial" w:hAnsi="Arial"/>
          <w:b/>
          <w:color w:val="000000"/>
          <w:sz w:val="28"/>
        </w:rPr>
        <w:t>9. OUTPUT</w:t>
      </w:r>
    </w:p>
    <w:p w14:paraId="06A5FCD5" w14:textId="77777777" w:rsidR="0042501A" w:rsidRDefault="00000000">
      <w:pPr>
        <w:spacing w:before="160" w:after="80"/>
      </w:pPr>
      <w:r>
        <w:rPr>
          <w:rFonts w:ascii="Arial" w:hAnsi="Arial"/>
          <w:b/>
          <w:color w:val="141414"/>
        </w:rPr>
        <w:t>Output 1: JavaScript Functions vs Classes Object Creation</w:t>
      </w:r>
    </w:p>
    <w:p w14:paraId="28E129E2" w14:textId="77777777" w:rsidR="0042501A" w:rsidRDefault="00000000">
      <w:pPr>
        <w:spacing w:before="40"/>
        <w:jc w:val="center"/>
      </w:pPr>
      <w:r>
        <w:rPr>
          <w:noProof/>
        </w:rPr>
        <w:drawing>
          <wp:inline distT="0" distB="0" distL="0" distR="0" wp14:anchorId="1764A3BD" wp14:editId="62595026">
            <wp:extent cx="5669121" cy="3006090"/>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q5.png"/>
                    <pic:cNvPicPr/>
                  </pic:nvPicPr>
                  <pic:blipFill rotWithShape="1">
                    <a:blip r:embed="rId6"/>
                    <a:srcRect t="9414"/>
                    <a:stretch>
                      <a:fillRect/>
                    </a:stretch>
                  </pic:blipFill>
                  <pic:spPr bwMode="auto">
                    <a:xfrm>
                      <a:off x="0" y="0"/>
                      <a:ext cx="5669280" cy="3006174"/>
                    </a:xfrm>
                    <a:prstGeom prst="rect">
                      <a:avLst/>
                    </a:prstGeom>
                    <a:ln>
                      <a:noFill/>
                    </a:ln>
                    <a:extLst>
                      <a:ext uri="{53640926-AAD7-44D8-BBD7-CCE9431645EC}">
                        <a14:shadowObscured xmlns:a14="http://schemas.microsoft.com/office/drawing/2010/main"/>
                      </a:ext>
                    </a:extLst>
                  </pic:spPr>
                </pic:pic>
              </a:graphicData>
            </a:graphic>
          </wp:inline>
        </w:drawing>
      </w:r>
    </w:p>
    <w:p w14:paraId="611086E9" w14:textId="77777777" w:rsidR="0042501A" w:rsidRDefault="00000000">
      <w:pPr>
        <w:spacing w:before="160" w:after="80"/>
      </w:pPr>
      <w:r>
        <w:rPr>
          <w:rFonts w:ascii="Arial" w:hAnsi="Arial"/>
          <w:b/>
          <w:color w:val="141414"/>
        </w:rPr>
        <w:t>Output 2: Node.js Built-in Modules Diagnostic Output</w:t>
      </w:r>
    </w:p>
    <w:p w14:paraId="5214813E" w14:textId="77777777" w:rsidR="0042501A" w:rsidRDefault="00000000">
      <w:pPr>
        <w:spacing w:before="40"/>
        <w:jc w:val="center"/>
      </w:pPr>
      <w:r>
        <w:rPr>
          <w:noProof/>
        </w:rPr>
        <w:drawing>
          <wp:inline distT="0" distB="0" distL="0" distR="0" wp14:anchorId="0AEA4CA6" wp14:editId="04B0494B">
            <wp:extent cx="5668688" cy="286702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q6.png"/>
                    <pic:cNvPicPr/>
                  </pic:nvPicPr>
                  <pic:blipFill rotWithShape="1">
                    <a:blip r:embed="rId7"/>
                    <a:srcRect t="7839"/>
                    <a:stretch>
                      <a:fillRect/>
                    </a:stretch>
                  </pic:blipFill>
                  <pic:spPr bwMode="auto">
                    <a:xfrm>
                      <a:off x="0" y="0"/>
                      <a:ext cx="5669280" cy="2867325"/>
                    </a:xfrm>
                    <a:prstGeom prst="rect">
                      <a:avLst/>
                    </a:prstGeom>
                    <a:ln>
                      <a:noFill/>
                    </a:ln>
                    <a:extLst>
                      <a:ext uri="{53640926-AAD7-44D8-BBD7-CCE9431645EC}">
                        <a14:shadowObscured xmlns:a14="http://schemas.microsoft.com/office/drawing/2010/main"/>
                      </a:ext>
                    </a:extLst>
                  </pic:spPr>
                </pic:pic>
              </a:graphicData>
            </a:graphic>
          </wp:inline>
        </w:drawing>
      </w:r>
    </w:p>
    <w:p w14:paraId="4E63EDE0" w14:textId="77777777" w:rsidR="00426EE3" w:rsidRDefault="00426EE3">
      <w:pPr>
        <w:spacing w:before="160" w:after="80"/>
        <w:rPr>
          <w:rFonts w:ascii="Arial" w:hAnsi="Arial"/>
          <w:b/>
          <w:color w:val="141414"/>
        </w:rPr>
      </w:pPr>
    </w:p>
    <w:p w14:paraId="04A97F00" w14:textId="77777777" w:rsidR="00426EE3" w:rsidRDefault="00426EE3">
      <w:pPr>
        <w:spacing w:before="160" w:after="80"/>
        <w:rPr>
          <w:rFonts w:ascii="Arial" w:hAnsi="Arial"/>
          <w:b/>
          <w:color w:val="141414"/>
        </w:rPr>
      </w:pPr>
    </w:p>
    <w:p w14:paraId="77AF173D" w14:textId="6AA986E9" w:rsidR="0042501A" w:rsidRDefault="00000000">
      <w:pPr>
        <w:spacing w:before="160" w:after="80"/>
      </w:pPr>
      <w:r>
        <w:rPr>
          <w:rFonts w:ascii="Arial" w:hAnsi="Arial"/>
          <w:b/>
          <w:color w:val="141414"/>
        </w:rPr>
        <w:t>Output 3: NPM External Package (UUID) Terminal Output</w:t>
      </w:r>
    </w:p>
    <w:p w14:paraId="131B78B2" w14:textId="77777777" w:rsidR="0042501A" w:rsidRDefault="00000000">
      <w:pPr>
        <w:spacing w:before="40"/>
        <w:jc w:val="center"/>
      </w:pPr>
      <w:r>
        <w:rPr>
          <w:noProof/>
        </w:rPr>
        <w:lastRenderedPageBreak/>
        <w:drawing>
          <wp:inline distT="0" distB="0" distL="0" distR="0" wp14:anchorId="598B3E9D" wp14:editId="69CAA95F">
            <wp:extent cx="5668954" cy="2467610"/>
            <wp:effectExtent l="0" t="0" r="825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q7.png"/>
                    <pic:cNvPicPr/>
                  </pic:nvPicPr>
                  <pic:blipFill rotWithShape="1">
                    <a:blip r:embed="rId8"/>
                    <a:srcRect t="8479"/>
                    <a:stretch>
                      <a:fillRect/>
                    </a:stretch>
                  </pic:blipFill>
                  <pic:spPr bwMode="auto">
                    <a:xfrm>
                      <a:off x="0" y="0"/>
                      <a:ext cx="5669280" cy="2467752"/>
                    </a:xfrm>
                    <a:prstGeom prst="rect">
                      <a:avLst/>
                    </a:prstGeom>
                    <a:ln>
                      <a:noFill/>
                    </a:ln>
                    <a:extLst>
                      <a:ext uri="{53640926-AAD7-44D8-BBD7-CCE9431645EC}">
                        <a14:shadowObscured xmlns:a14="http://schemas.microsoft.com/office/drawing/2010/main"/>
                      </a:ext>
                    </a:extLst>
                  </pic:spPr>
                </pic:pic>
              </a:graphicData>
            </a:graphic>
          </wp:inline>
        </w:drawing>
      </w:r>
    </w:p>
    <w:p w14:paraId="1FF2101E" w14:textId="77777777" w:rsidR="0042501A" w:rsidRDefault="00000000">
      <w:pPr>
        <w:spacing w:before="160" w:after="80"/>
      </w:pPr>
      <w:r>
        <w:rPr>
          <w:rFonts w:ascii="Arial" w:hAnsi="Arial"/>
          <w:b/>
          <w:color w:val="141414"/>
        </w:rPr>
        <w:t>Output 4: Express.js Request-Logging Middleware Execution</w:t>
      </w:r>
    </w:p>
    <w:p w14:paraId="2461255E" w14:textId="77777777" w:rsidR="0042501A" w:rsidRDefault="00000000">
      <w:pPr>
        <w:spacing w:before="40"/>
        <w:jc w:val="center"/>
      </w:pPr>
      <w:r>
        <w:rPr>
          <w:noProof/>
        </w:rPr>
        <w:drawing>
          <wp:inline distT="0" distB="0" distL="0" distR="0" wp14:anchorId="4DEE03B9" wp14:editId="21E9A9E3">
            <wp:extent cx="5668191" cy="268224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q8.png"/>
                    <pic:cNvPicPr/>
                  </pic:nvPicPr>
                  <pic:blipFill rotWithShape="1">
                    <a:blip r:embed="rId9"/>
                    <a:srcRect t="7611"/>
                    <a:stretch>
                      <a:fillRect/>
                    </a:stretch>
                  </pic:blipFill>
                  <pic:spPr bwMode="auto">
                    <a:xfrm>
                      <a:off x="0" y="0"/>
                      <a:ext cx="5669280" cy="2682756"/>
                    </a:xfrm>
                    <a:prstGeom prst="rect">
                      <a:avLst/>
                    </a:prstGeom>
                    <a:ln>
                      <a:noFill/>
                    </a:ln>
                    <a:extLst>
                      <a:ext uri="{53640926-AAD7-44D8-BBD7-CCE9431645EC}">
                        <a14:shadowObscured xmlns:a14="http://schemas.microsoft.com/office/drawing/2010/main"/>
                      </a:ext>
                    </a:extLst>
                  </pic:spPr>
                </pic:pic>
              </a:graphicData>
            </a:graphic>
          </wp:inline>
        </w:drawing>
      </w:r>
    </w:p>
    <w:p w14:paraId="3DE35227" w14:textId="77777777" w:rsidR="0042501A" w:rsidRDefault="00000000">
      <w:pPr>
        <w:spacing w:before="280" w:after="80"/>
        <w:jc w:val="both"/>
      </w:pPr>
      <w:r>
        <w:rPr>
          <w:rFonts w:ascii="Arial" w:hAnsi="Arial"/>
          <w:b/>
          <w:color w:val="000000"/>
          <w:sz w:val="28"/>
        </w:rPr>
        <w:t>10. RESULT</w:t>
      </w:r>
    </w:p>
    <w:p w14:paraId="54D37530" w14:textId="77777777" w:rsidR="0042501A" w:rsidRDefault="00000000">
      <w:pPr>
        <w:spacing w:after="80"/>
        <w:jc w:val="both"/>
      </w:pPr>
      <w:r>
        <w:rPr>
          <w:rFonts w:ascii="Arial" w:hAnsi="Arial"/>
          <w:color w:val="323232"/>
        </w:rPr>
        <w:t>Thus, all four Project-Based Learning Part 2 questions for Task 6 were successfully implemented, executed, and verified across all test cases. Object-oriented JavaScript classes, Node.js built-in system modules, NPM dependency workflows, and Express.js custom middleware pipelines functioned without errors.</w:t>
      </w:r>
    </w:p>
    <w:sectPr w:rsidR="0042501A"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109958">
    <w:abstractNumId w:val="8"/>
  </w:num>
  <w:num w:numId="2" w16cid:durableId="477264006">
    <w:abstractNumId w:val="6"/>
  </w:num>
  <w:num w:numId="3" w16cid:durableId="1808938557">
    <w:abstractNumId w:val="5"/>
  </w:num>
  <w:num w:numId="4" w16cid:durableId="1141923690">
    <w:abstractNumId w:val="4"/>
  </w:num>
  <w:num w:numId="5" w16cid:durableId="2013875358">
    <w:abstractNumId w:val="7"/>
  </w:num>
  <w:num w:numId="6" w16cid:durableId="350451248">
    <w:abstractNumId w:val="3"/>
  </w:num>
  <w:num w:numId="7" w16cid:durableId="1240603529">
    <w:abstractNumId w:val="2"/>
  </w:num>
  <w:num w:numId="8" w16cid:durableId="1765295411">
    <w:abstractNumId w:val="1"/>
  </w:num>
  <w:num w:numId="9" w16cid:durableId="388696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D79"/>
    <w:rsid w:val="0015074B"/>
    <w:rsid w:val="0029639D"/>
    <w:rsid w:val="00326F90"/>
    <w:rsid w:val="0042501A"/>
    <w:rsid w:val="00426E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5CAE44-3028-421E-88A7-9AF59D7D5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2363</Words>
  <Characters>13471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EMANDI HARI CHARAN</cp:lastModifiedBy>
  <cp:revision>2</cp:revision>
  <dcterms:created xsi:type="dcterms:W3CDTF">2013-12-23T23:15:00Z</dcterms:created>
  <dcterms:modified xsi:type="dcterms:W3CDTF">2026-09-21T17:45:00Z</dcterms:modified>
  <cp:category/>
</cp:coreProperties>
</file>