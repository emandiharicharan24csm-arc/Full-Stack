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50B44" w14:textId="77777777" w:rsidR="0069323A" w:rsidRDefault="0069323A" w:rsidP="0069323A">
      <w:pPr>
        <w:spacing w:after="240"/>
      </w:pPr>
      <w:r>
        <w:rPr>
          <w:rFonts w:ascii="Arial" w:hAnsi="Arial"/>
          <w:b/>
          <w:sz w:val="40"/>
        </w:rPr>
        <w:t>LABORATORY OBSERVATION/RECORD</w:t>
      </w:r>
    </w:p>
    <w:p w14:paraId="580E0652" w14:textId="77777777" w:rsidR="0069323A" w:rsidRDefault="0069323A" w:rsidP="0069323A">
      <w:pPr>
        <w:spacing w:before="20" w:after="40"/>
      </w:pPr>
      <w:r>
        <w:rPr>
          <w:rFonts w:ascii="Arial" w:hAnsi="Arial"/>
          <w:b/>
        </w:rPr>
        <w:t xml:space="preserve">Course: </w:t>
      </w:r>
      <w:r>
        <w:rPr>
          <w:rFonts w:ascii="Arial" w:hAnsi="Arial"/>
        </w:rPr>
        <w:t>Full Stack Web Development</w:t>
      </w:r>
    </w:p>
    <w:p w14:paraId="2D1550BB" w14:textId="77777777" w:rsidR="0069323A" w:rsidRDefault="0069323A" w:rsidP="0069323A">
      <w:pPr>
        <w:spacing w:before="20" w:after="40"/>
      </w:pPr>
      <w:r>
        <w:rPr>
          <w:rFonts w:ascii="Arial" w:hAnsi="Arial"/>
          <w:b/>
        </w:rPr>
        <w:t xml:space="preserve">Course Code: </w:t>
      </w:r>
      <w:r>
        <w:rPr>
          <w:rFonts w:ascii="Arial" w:hAnsi="Arial"/>
        </w:rPr>
        <w:t>23CM4121</w:t>
      </w:r>
    </w:p>
    <w:p w14:paraId="25C6E0B7" w14:textId="47F0A57D" w:rsidR="0069323A" w:rsidRDefault="00DB1110" w:rsidP="0069323A">
      <w:pPr>
        <w:spacing w:before="20" w:after="40"/>
      </w:pPr>
      <w:r>
        <w:rPr>
          <w:rFonts w:ascii="Arial" w:hAnsi="Arial"/>
          <w:b/>
        </w:rPr>
        <w:t>Task</w:t>
      </w:r>
      <w:r w:rsidR="0069323A">
        <w:rPr>
          <w:rFonts w:ascii="Arial" w:hAnsi="Arial"/>
          <w:b/>
        </w:rPr>
        <w:t xml:space="preserve"> No.: </w:t>
      </w:r>
      <w:r w:rsidR="00C108AE">
        <w:rPr>
          <w:rFonts w:ascii="Arial" w:hAnsi="Arial"/>
        </w:rPr>
        <w:t>1</w:t>
      </w:r>
    </w:p>
    <w:p w14:paraId="59A78A98" w14:textId="77777777" w:rsidR="0069323A" w:rsidRDefault="0069323A" w:rsidP="0069323A">
      <w:pPr>
        <w:spacing w:before="20" w:after="40"/>
      </w:pPr>
      <w:r>
        <w:rPr>
          <w:rFonts w:ascii="Arial" w:hAnsi="Arial"/>
          <w:b/>
        </w:rPr>
        <w:t xml:space="preserve">Student Name: </w:t>
      </w:r>
      <w:r>
        <w:rPr>
          <w:rFonts w:ascii="Arial" w:hAnsi="Arial"/>
        </w:rPr>
        <w:t>EMANDI HARI CHARAN</w:t>
      </w:r>
    </w:p>
    <w:p w14:paraId="0B7CD951" w14:textId="77777777" w:rsidR="0069323A" w:rsidRDefault="0069323A" w:rsidP="0069323A">
      <w:pPr>
        <w:spacing w:before="20" w:after="40"/>
      </w:pPr>
      <w:r>
        <w:rPr>
          <w:rFonts w:ascii="Arial" w:hAnsi="Arial"/>
          <w:b/>
        </w:rPr>
        <w:t xml:space="preserve">Roll No.: </w:t>
      </w:r>
      <w:r>
        <w:rPr>
          <w:rFonts w:ascii="Arial" w:hAnsi="Arial"/>
        </w:rPr>
        <w:t>A24126552080</w:t>
      </w:r>
    </w:p>
    <w:p w14:paraId="4FA9A1B6" w14:textId="1E59AFFE" w:rsidR="0069323A" w:rsidRDefault="0069323A" w:rsidP="0069323A">
      <w:pPr>
        <w:spacing w:before="20" w:after="40"/>
        <w:rPr>
          <w:rFonts w:ascii="Arial" w:hAnsi="Arial"/>
          <w:b/>
        </w:rPr>
      </w:pPr>
      <w:r>
        <w:rPr>
          <w:rFonts w:ascii="Arial" w:hAnsi="Arial"/>
          <w:b/>
        </w:rPr>
        <w:t>Date:</w:t>
      </w:r>
      <w:r w:rsidR="00DB1110">
        <w:rPr>
          <w:rFonts w:ascii="Arial" w:hAnsi="Arial"/>
          <w:b/>
        </w:rPr>
        <w:t>31-07-</w:t>
      </w:r>
      <w:r w:rsidR="007E5268">
        <w:rPr>
          <w:rFonts w:ascii="Arial" w:hAnsi="Arial"/>
          <w:b/>
        </w:rPr>
        <w:t>2026</w:t>
      </w:r>
      <w:r>
        <w:rPr>
          <w:rFonts w:ascii="Arial" w:hAnsi="Arial"/>
          <w:b/>
        </w:rPr>
        <w:t xml:space="preserve"> </w:t>
      </w:r>
    </w:p>
    <w:p w14:paraId="1546A1E4" w14:textId="77777777" w:rsidR="0045346E" w:rsidRDefault="0045346E" w:rsidP="0069323A">
      <w:pPr>
        <w:spacing w:before="20" w:after="40"/>
      </w:pPr>
    </w:p>
    <w:p w14:paraId="4198DDD1" w14:textId="48A5D0FE" w:rsidR="00A66977" w:rsidRDefault="004B54D4">
      <w:pPr>
        <w:spacing w:after="240"/>
      </w:pPr>
      <w:r>
        <w:rPr>
          <w:rFonts w:ascii="Arial" w:hAnsi="Arial"/>
          <w:b/>
          <w:sz w:val="32"/>
        </w:rPr>
        <w:t>OBSERVATION TASK 1: HTML5 DOCUMENT STRUCTURE, FORMS, MULTIMEDIA, AND TABLES</w:t>
      </w:r>
    </w:p>
    <w:p w14:paraId="20826D33" w14:textId="77777777" w:rsidR="00A66977" w:rsidRDefault="00A66977">
      <w:pPr>
        <w:pBdr>
          <w:bottom w:val="single" w:sz="12" w:space="1" w:color="555555"/>
        </w:pBdr>
        <w:spacing w:before="80" w:after="240"/>
      </w:pPr>
    </w:p>
    <w:p w14:paraId="46A401F0" w14:textId="77777777" w:rsidR="00A66977" w:rsidRDefault="004B54D4">
      <w:pPr>
        <w:spacing w:before="280" w:after="160"/>
      </w:pPr>
      <w:r>
        <w:rPr>
          <w:rFonts w:ascii="Arial" w:hAnsi="Arial"/>
          <w:b/>
          <w:color w:val="000000"/>
          <w:sz w:val="28"/>
        </w:rPr>
        <w:t>PART A: College Information Portal - Document Structure, Formatting &amp; Lists</w:t>
      </w:r>
    </w:p>
    <w:p w14:paraId="1CEB27CF" w14:textId="77777777" w:rsidR="00A66977" w:rsidRDefault="004B54D4">
      <w:pPr>
        <w:spacing w:after="120"/>
      </w:pPr>
      <w:r>
        <w:rPr>
          <w:rFonts w:ascii="Arial" w:hAnsi="Arial"/>
          <w:i/>
          <w:color w:val="323232"/>
        </w:rPr>
        <w:t>Task Requirement:</w:t>
      </w:r>
    </w:p>
    <w:p w14:paraId="0462FEF4" w14:textId="77777777" w:rsidR="00A66977" w:rsidRDefault="004B54D4">
      <w:pPr>
        <w:spacing w:after="120"/>
      </w:pPr>
      <w:r>
        <w:rPr>
          <w:rFonts w:ascii="Arial" w:hAnsi="Arial"/>
          <w:color w:val="323232"/>
        </w:rPr>
        <w:t>Develop an HTML page titled 'College Information Portal' containing institute overview, text formatting examples (bold, italics, underline, subscript, superscript), ordered list of programs, unordered list of campus facilities, and external hyperlinks.</w:t>
      </w:r>
    </w:p>
    <w:p w14:paraId="64DB8671" w14:textId="77777777" w:rsidR="00A66977" w:rsidRDefault="004B54D4">
      <w:pPr>
        <w:spacing w:before="160" w:after="80"/>
      </w:pPr>
      <w:r>
        <w:rPr>
          <w:rFonts w:ascii="Consolas" w:hAnsi="Consolas"/>
          <w:b/>
          <w:color w:val="228B22"/>
        </w:rPr>
        <w:t>part_A.html</w:t>
      </w:r>
    </w:p>
    <w:tbl>
      <w:tblPr>
        <w:tblW w:w="0" w:type="auto"/>
        <w:jc w:val="center"/>
        <w:tblLook w:val="04A0" w:firstRow="1" w:lastRow="0" w:firstColumn="1" w:lastColumn="0" w:noHBand="0" w:noVBand="1"/>
      </w:tblPr>
      <w:tblGrid>
        <w:gridCol w:w="9360"/>
      </w:tblGrid>
      <w:tr w:rsidR="00A66977" w14:paraId="2213DFCA" w14:textId="77777777">
        <w:trPr>
          <w:jc w:val="center"/>
        </w:trPr>
        <w:tc>
          <w:tcPr>
            <w:tcW w:w="9360" w:type="dxa"/>
            <w:shd w:val="clear" w:color="auto" w:fill="1E1E1E"/>
            <w:tcMar>
              <w:top w:w="140" w:type="dxa"/>
              <w:left w:w="180" w:type="dxa"/>
              <w:bottom w:w="140" w:type="dxa"/>
              <w:right w:w="180" w:type="dxa"/>
            </w:tcMar>
          </w:tcPr>
          <w:p w14:paraId="54C198E8" w14:textId="77777777" w:rsidR="00A66977" w:rsidRDefault="004B54D4">
            <w:pPr>
              <w:spacing w:before="40" w:after="40" w:line="252" w:lineRule="auto"/>
            </w:pPr>
            <w:r>
              <w:rPr>
                <w:rFonts w:ascii="Consolas" w:hAnsi="Consolas"/>
                <w:color w:val="DCDCDC"/>
                <w:sz w:val="19"/>
              </w:rPr>
              <w:t>&lt;!DOCTYPE html&gt;</w:t>
            </w:r>
            <w:r>
              <w:rPr>
                <w:rFonts w:ascii="Consolas" w:hAnsi="Consolas"/>
                <w:color w:val="DCDCDC"/>
                <w:sz w:val="19"/>
              </w:rPr>
              <w:br/>
              <w:t>&lt;html lang="</w:t>
            </w:r>
            <w:proofErr w:type="spellStart"/>
            <w:r>
              <w:rPr>
                <w:rFonts w:ascii="Consolas" w:hAnsi="Consolas"/>
                <w:color w:val="DCDCDC"/>
                <w:sz w:val="19"/>
              </w:rPr>
              <w:t>en</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&lt;head&gt;</w:t>
            </w:r>
            <w:r>
              <w:rPr>
                <w:rFonts w:ascii="Consolas" w:hAnsi="Consolas"/>
                <w:color w:val="DCDCDC"/>
                <w:sz w:val="19"/>
              </w:rPr>
              <w:br/>
              <w:t xml:space="preserve">    &lt;meta charset="UTF-8"&gt;</w:t>
            </w:r>
            <w:r>
              <w:rPr>
                <w:rFonts w:ascii="Consolas" w:hAnsi="Consolas"/>
                <w:color w:val="DCDCDC"/>
                <w:sz w:val="19"/>
              </w:rPr>
              <w:br/>
              <w:t xml:space="preserve">    &lt;meta name="viewport" content="width=device-width, initial-scale=1.0"&gt;</w:t>
            </w:r>
            <w:r>
              <w:rPr>
                <w:rFonts w:ascii="Consolas" w:hAnsi="Consolas"/>
                <w:color w:val="DCDCDC"/>
                <w:sz w:val="19"/>
              </w:rPr>
              <w:br/>
              <w:t xml:space="preserve">    &lt;title&gt;College Information Portal&lt;/title&gt;</w:t>
            </w:r>
            <w:r>
              <w:rPr>
                <w:rFonts w:ascii="Consolas" w:hAnsi="Consolas"/>
                <w:color w:val="DCDCDC"/>
                <w:sz w:val="19"/>
              </w:rPr>
              <w:br/>
              <w:t>&lt;/head&gt;</w:t>
            </w:r>
            <w:r>
              <w:rPr>
                <w:rFonts w:ascii="Consolas" w:hAnsi="Consolas"/>
                <w:color w:val="DCDCDC"/>
                <w:sz w:val="19"/>
              </w:rPr>
              <w:br/>
            </w:r>
            <w:r>
              <w:rPr>
                <w:rFonts w:ascii="Consolas" w:hAnsi="Consolas"/>
                <w:color w:val="DCDCDC"/>
                <w:sz w:val="19"/>
              </w:rPr>
              <w:br/>
              <w:t>&lt;body&gt;</w:t>
            </w:r>
            <w:r>
              <w:rPr>
                <w:rFonts w:ascii="Consolas" w:hAnsi="Consolas"/>
                <w:color w:val="DCDCDC"/>
                <w:sz w:val="19"/>
              </w:rPr>
              <w:br/>
            </w:r>
            <w:r>
              <w:rPr>
                <w:rFonts w:ascii="Consolas" w:hAnsi="Consolas"/>
                <w:color w:val="DCDCDC"/>
                <w:sz w:val="19"/>
              </w:rPr>
              <w:br/>
            </w:r>
            <w:r>
              <w:rPr>
                <w:rFonts w:ascii="Consolas" w:hAnsi="Consolas"/>
                <w:color w:val="DCDCDC"/>
                <w:sz w:val="19"/>
              </w:rPr>
              <w:t xml:space="preserve">    &lt;!-- ================= HEADER ================= --&gt;</w:t>
            </w:r>
            <w:r>
              <w:rPr>
                <w:rFonts w:ascii="Consolas" w:hAnsi="Consolas"/>
                <w:color w:val="DCDCDC"/>
                <w:sz w:val="19"/>
              </w:rPr>
              <w:br/>
              <w:t xml:space="preserve">    &lt;header&gt;</w:t>
            </w:r>
            <w:r>
              <w:rPr>
                <w:rFonts w:ascii="Consolas" w:hAnsi="Consolas"/>
                <w:color w:val="DCDCDC"/>
                <w:sz w:val="19"/>
              </w:rPr>
              <w:br/>
              <w:t xml:space="preserve">        &lt;h1 align="center"&gt;College Information Portal&lt;/h1&gt;</w:t>
            </w:r>
            <w:r>
              <w:rPr>
                <w:rFonts w:ascii="Consolas" w:hAnsi="Consolas"/>
                <w:color w:val="DCDCDC"/>
                <w:sz w:val="19"/>
              </w:rPr>
              <w:br/>
              <w:t xml:space="preserve">        &lt;</w:t>
            </w:r>
            <w:proofErr w:type="spellStart"/>
            <w:r>
              <w:rPr>
                <w:rFonts w:ascii="Consolas" w:hAnsi="Consolas"/>
                <w:color w:val="DCDCDC"/>
                <w:sz w:val="19"/>
              </w:rPr>
              <w:t>hr</w:t>
            </w:r>
            <w:proofErr w:type="spellEnd"/>
            <w:r>
              <w:rPr>
                <w:rFonts w:ascii="Consolas" w:hAnsi="Consolas"/>
                <w:color w:val="DCDCDC"/>
                <w:sz w:val="19"/>
              </w:rPr>
              <w:t>&gt;</w:t>
            </w:r>
            <w:r>
              <w:rPr>
                <w:rFonts w:ascii="Consolas" w:hAnsi="Consolas"/>
                <w:color w:val="DCDCDC"/>
                <w:sz w:val="19"/>
              </w:rPr>
              <w:br/>
              <w:t xml:space="preserve">    &lt;/header&gt;</w:t>
            </w:r>
            <w:r>
              <w:rPr>
                <w:rFonts w:ascii="Consolas" w:hAnsi="Consolas"/>
                <w:color w:val="DCDCDC"/>
                <w:sz w:val="19"/>
              </w:rPr>
              <w:br/>
            </w:r>
            <w:r>
              <w:rPr>
                <w:rFonts w:ascii="Consolas" w:hAnsi="Consolas"/>
                <w:color w:val="DCDCDC"/>
                <w:sz w:val="19"/>
              </w:rPr>
              <w:br/>
              <w:t xml:space="preserve">    &lt;!-- ================= NAVIGATION ================= --&gt;</w:t>
            </w:r>
            <w:r>
              <w:rPr>
                <w:rFonts w:ascii="Consolas" w:hAnsi="Consolas"/>
                <w:color w:val="DCDCDC"/>
                <w:sz w:val="19"/>
              </w:rPr>
              <w:br/>
              <w:t xml:space="preserve">    &lt;nav align="center"&gt;</w:t>
            </w:r>
            <w:r>
              <w:rPr>
                <w:rFonts w:ascii="Consolas" w:hAnsi="Consolas"/>
                <w:color w:val="DCDCDC"/>
                <w:sz w:val="19"/>
              </w:rPr>
              <w:br/>
              <w:t xml:space="preserve">        &lt;a </w:t>
            </w:r>
            <w:proofErr w:type="spellStart"/>
            <w:r>
              <w:rPr>
                <w:rFonts w:ascii="Consolas" w:hAnsi="Consolas"/>
                <w:color w:val="DCDCDC"/>
                <w:sz w:val="19"/>
              </w:rPr>
              <w:t>href</w:t>
            </w:r>
            <w:proofErr w:type="spellEnd"/>
            <w:r>
              <w:rPr>
                <w:rFonts w:ascii="Consolas" w:hAnsi="Consolas"/>
                <w:color w:val="DCDCDC"/>
                <w:sz w:val="19"/>
              </w:rPr>
              <w:t>="#about"&gt;About&lt;/a&gt; |</w:t>
            </w:r>
            <w:r>
              <w:rPr>
                <w:rFonts w:ascii="Consolas" w:hAnsi="Consolas"/>
                <w:color w:val="DCDCDC"/>
                <w:sz w:val="19"/>
              </w:rPr>
              <w:br/>
              <w:t xml:space="preserve">        &lt;a </w:t>
            </w:r>
            <w:proofErr w:type="spellStart"/>
            <w:r>
              <w:rPr>
                <w:rFonts w:ascii="Consolas" w:hAnsi="Consolas"/>
                <w:color w:val="DCDCDC"/>
                <w:sz w:val="19"/>
              </w:rPr>
              <w:t>href</w:t>
            </w:r>
            <w:proofErr w:type="spellEnd"/>
            <w:r>
              <w:rPr>
                <w:rFonts w:ascii="Consolas" w:hAnsi="Consolas"/>
                <w:color w:val="DCDCDC"/>
                <w:sz w:val="19"/>
              </w:rPr>
              <w:t>="#courses"&gt;Courses&lt;/a&gt; |</w:t>
            </w:r>
            <w:r>
              <w:rPr>
                <w:rFonts w:ascii="Consolas" w:hAnsi="Consolas"/>
                <w:color w:val="DCDCDC"/>
                <w:sz w:val="19"/>
              </w:rPr>
              <w:br/>
              <w:t xml:space="preserve">        &lt;a </w:t>
            </w:r>
            <w:proofErr w:type="spellStart"/>
            <w:r>
              <w:rPr>
                <w:rFonts w:ascii="Consolas" w:hAnsi="Consolas"/>
                <w:color w:val="DCDCDC"/>
                <w:sz w:val="19"/>
              </w:rPr>
              <w:t>href</w:t>
            </w:r>
            <w:proofErr w:type="spellEnd"/>
            <w:r>
              <w:rPr>
                <w:rFonts w:ascii="Consolas" w:hAnsi="Consolas"/>
                <w:color w:val="DCDCDC"/>
                <w:sz w:val="19"/>
              </w:rPr>
              <w:t>="#students"&gt;Student Details&lt;/a&gt; |</w:t>
            </w:r>
            <w:r>
              <w:rPr>
                <w:rFonts w:ascii="Consolas" w:hAnsi="Consolas"/>
                <w:color w:val="DCDCDC"/>
                <w:sz w:val="19"/>
              </w:rPr>
              <w:br/>
              <w:t xml:space="preserve">        &lt;a </w:t>
            </w:r>
            <w:proofErr w:type="spellStart"/>
            <w:r>
              <w:rPr>
                <w:rFonts w:ascii="Consolas" w:hAnsi="Consolas"/>
                <w:color w:val="DCDCDC"/>
                <w:sz w:val="19"/>
              </w:rPr>
              <w:t>href</w:t>
            </w:r>
            <w:proofErr w:type="spellEnd"/>
            <w:r>
              <w:rPr>
                <w:rFonts w:ascii="Consolas" w:hAnsi="Consolas"/>
                <w:color w:val="DCDCDC"/>
                <w:sz w:val="19"/>
              </w:rPr>
              <w:t>="#registration"&gt;Registration&lt;/a&gt; |</w:t>
            </w:r>
            <w:r>
              <w:rPr>
                <w:rFonts w:ascii="Consolas" w:hAnsi="Consolas"/>
                <w:color w:val="DCDCDC"/>
                <w:sz w:val="19"/>
              </w:rPr>
              <w:br/>
              <w:t xml:space="preserve">        &lt;a </w:t>
            </w:r>
            <w:proofErr w:type="spellStart"/>
            <w:r>
              <w:rPr>
                <w:rFonts w:ascii="Consolas" w:hAnsi="Consolas"/>
                <w:color w:val="DCDCDC"/>
                <w:sz w:val="19"/>
              </w:rPr>
              <w:t>href</w:t>
            </w:r>
            <w:proofErr w:type="spellEnd"/>
            <w:r>
              <w:rPr>
                <w:rFonts w:ascii="Consolas" w:hAnsi="Consolas"/>
                <w:color w:val="DCDCDC"/>
                <w:sz w:val="19"/>
              </w:rPr>
              <w:t>="#media"&gt;Media&lt;/a&gt; |</w:t>
            </w:r>
            <w:r>
              <w:rPr>
                <w:rFonts w:ascii="Consolas" w:hAnsi="Consolas"/>
                <w:color w:val="DCDCDC"/>
                <w:sz w:val="19"/>
              </w:rPr>
              <w:br/>
            </w:r>
            <w:r>
              <w:rPr>
                <w:rFonts w:ascii="Consolas" w:hAnsi="Consolas"/>
                <w:color w:val="DCDCDC"/>
                <w:sz w:val="19"/>
              </w:rPr>
              <w:lastRenderedPageBreak/>
              <w:t xml:space="preserve">        &lt;a </w:t>
            </w:r>
            <w:proofErr w:type="spellStart"/>
            <w:r>
              <w:rPr>
                <w:rFonts w:ascii="Consolas" w:hAnsi="Consolas"/>
                <w:color w:val="DCDCDC"/>
                <w:sz w:val="19"/>
              </w:rPr>
              <w:t>href</w:t>
            </w:r>
            <w:proofErr w:type="spellEnd"/>
            <w:r>
              <w:rPr>
                <w:rFonts w:ascii="Consolas" w:hAnsi="Consolas"/>
                <w:color w:val="DCDCDC"/>
                <w:sz w:val="19"/>
              </w:rPr>
              <w:t>="#contact"&gt;Contact&lt;/a&gt;</w:t>
            </w:r>
            <w:r>
              <w:rPr>
                <w:rFonts w:ascii="Consolas" w:hAnsi="Consolas"/>
                <w:color w:val="DCDCDC"/>
                <w:sz w:val="19"/>
              </w:rPr>
              <w:br/>
              <w:t xml:space="preserve">    &lt;/nav&gt;</w:t>
            </w:r>
            <w:r>
              <w:rPr>
                <w:rFonts w:ascii="Consolas" w:hAnsi="Consolas"/>
                <w:color w:val="DCDCDC"/>
                <w:sz w:val="19"/>
              </w:rPr>
              <w:br/>
            </w:r>
            <w:r>
              <w:rPr>
                <w:rFonts w:ascii="Consolas" w:hAnsi="Consolas"/>
                <w:color w:val="DCDCDC"/>
                <w:sz w:val="19"/>
              </w:rPr>
              <w:br/>
            </w:r>
            <w:r>
              <w:rPr>
                <w:rFonts w:ascii="Consolas" w:hAnsi="Consolas"/>
                <w:color w:val="DCDCDC"/>
                <w:sz w:val="19"/>
              </w:rPr>
              <w:t xml:space="preserve">    &lt;</w:t>
            </w:r>
            <w:proofErr w:type="spellStart"/>
            <w:r>
              <w:rPr>
                <w:rFonts w:ascii="Consolas" w:hAnsi="Consolas"/>
                <w:color w:val="DCDCDC"/>
                <w:sz w:val="19"/>
              </w:rPr>
              <w:t>hr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 ================= PART A ================= --&gt;</w:t>
            </w:r>
            <w:r>
              <w:rPr>
                <w:rFonts w:ascii="Consolas" w:hAnsi="Consolas"/>
                <w:color w:val="DCDCDC"/>
                <w:sz w:val="19"/>
              </w:rPr>
              <w:br/>
              <w:t xml:space="preserve">    &lt;section id="about"&gt;</w:t>
            </w:r>
            <w:r>
              <w:rPr>
                <w:rFonts w:ascii="Consolas" w:hAnsi="Consolas"/>
                <w:color w:val="DCDCDC"/>
                <w:sz w:val="19"/>
              </w:rPr>
              <w:br/>
            </w:r>
            <w:r>
              <w:rPr>
                <w:rFonts w:ascii="Consolas" w:hAnsi="Consolas"/>
                <w:color w:val="DCDCDC"/>
                <w:sz w:val="19"/>
              </w:rPr>
              <w:br/>
              <w:t xml:space="preserve">        &lt;article&gt;</w:t>
            </w:r>
            <w:r>
              <w:rPr>
                <w:rFonts w:ascii="Consolas" w:hAnsi="Consolas"/>
                <w:color w:val="DCDCDC"/>
                <w:sz w:val="19"/>
              </w:rPr>
              <w:br/>
            </w:r>
            <w:r>
              <w:rPr>
                <w:rFonts w:ascii="Consolas" w:hAnsi="Consolas"/>
                <w:color w:val="DCDCDC"/>
                <w:sz w:val="19"/>
              </w:rPr>
              <w:br/>
              <w:t xml:space="preserve">            &lt;h2&gt;About the College&lt;/h2&gt;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&lt;strong&gt;Anil </w:t>
            </w:r>
            <w:proofErr w:type="spellStart"/>
            <w:r>
              <w:rPr>
                <w:rFonts w:ascii="Consolas" w:hAnsi="Consolas"/>
                <w:color w:val="DCDCDC"/>
                <w:sz w:val="19"/>
              </w:rPr>
              <w:t>Neerukonda</w:t>
            </w:r>
            <w:proofErr w:type="spellEnd"/>
            <w:r>
              <w:rPr>
                <w:rFonts w:ascii="Consolas" w:hAnsi="Consolas"/>
                <w:color w:val="DCDCDC"/>
                <w:sz w:val="19"/>
              </w:rPr>
              <w:t xml:space="preserve"> Institute of Technology and Sciences (ANITS)&lt;/strong&gt;</w:t>
            </w:r>
            <w:r>
              <w:rPr>
                <w:rFonts w:ascii="Consolas" w:hAnsi="Consolas"/>
                <w:color w:val="DCDCDC"/>
                <w:sz w:val="19"/>
              </w:rPr>
              <w:br/>
              <w:t xml:space="preserve">                is one of the premier engineering institutions in Andhra Pradesh,</w:t>
            </w:r>
            <w:r>
              <w:rPr>
                <w:rFonts w:ascii="Consolas" w:hAnsi="Consolas"/>
                <w:color w:val="DCDCDC"/>
                <w:sz w:val="19"/>
              </w:rPr>
              <w:br/>
              <w:t xml:space="preserve">                dedicated to excellence in education, research, innovation,</w:t>
            </w:r>
            <w:r>
              <w:rPr>
                <w:rFonts w:ascii="Consolas" w:hAnsi="Consolas"/>
                <w:color w:val="DCDCDC"/>
                <w:sz w:val="19"/>
              </w:rPr>
              <w:br/>
              <w:t xml:space="preserve">                and overall personality development of students.</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r>
            <w:r>
              <w:rPr>
                <w:rFonts w:ascii="Consolas" w:hAnsi="Consolas"/>
                <w:color w:val="DCDCDC"/>
                <w:sz w:val="19"/>
              </w:rPr>
              <w:t xml:space="preserve">            &lt;h2&gt;Text Formatting Examples&lt;/h2&gt;</w:t>
            </w:r>
            <w:r>
              <w:rPr>
                <w:rFonts w:ascii="Consolas" w:hAnsi="Consolas"/>
                <w:color w:val="DCDCDC"/>
                <w:sz w:val="19"/>
              </w:rPr>
              <w:br/>
            </w:r>
            <w:r>
              <w:rPr>
                <w:rFonts w:ascii="Consolas" w:hAnsi="Consolas"/>
                <w:color w:val="DCDCDC"/>
                <w:sz w:val="19"/>
              </w:rPr>
              <w:br/>
              <w:t xml:space="preserve">            &lt;p&gt;&lt;strong&gt;Bold Text Example&lt;/strong&gt;&lt;/p&gt;</w:t>
            </w:r>
            <w:r>
              <w:rPr>
                <w:rFonts w:ascii="Consolas" w:hAnsi="Consolas"/>
                <w:color w:val="DCDCDC"/>
                <w:sz w:val="19"/>
              </w:rPr>
              <w:br/>
            </w:r>
            <w:r>
              <w:rPr>
                <w:rFonts w:ascii="Consolas" w:hAnsi="Consolas"/>
                <w:color w:val="DCDCDC"/>
                <w:sz w:val="19"/>
              </w:rPr>
              <w:br/>
              <w:t xml:space="preserve">            &lt;p&gt;&lt;</w:t>
            </w:r>
            <w:proofErr w:type="spellStart"/>
            <w:r>
              <w:rPr>
                <w:rFonts w:ascii="Consolas" w:hAnsi="Consolas"/>
                <w:color w:val="DCDCDC"/>
                <w:sz w:val="19"/>
              </w:rPr>
              <w:t>em</w:t>
            </w:r>
            <w:proofErr w:type="spellEnd"/>
            <w:r>
              <w:rPr>
                <w:rFonts w:ascii="Consolas" w:hAnsi="Consolas"/>
                <w:color w:val="DCDCDC"/>
                <w:sz w:val="19"/>
              </w:rPr>
              <w:t>&gt;Italic Text Example&lt;/</w:t>
            </w:r>
            <w:proofErr w:type="spellStart"/>
            <w:r>
              <w:rPr>
                <w:rFonts w:ascii="Consolas" w:hAnsi="Consolas"/>
                <w:color w:val="DCDCDC"/>
                <w:sz w:val="19"/>
              </w:rPr>
              <w:t>em</w:t>
            </w:r>
            <w:proofErr w:type="spellEnd"/>
            <w:r>
              <w:rPr>
                <w:rFonts w:ascii="Consolas" w:hAnsi="Consolas"/>
                <w:color w:val="DCDCDC"/>
                <w:sz w:val="19"/>
              </w:rPr>
              <w:t>&gt;&lt;/p&gt;</w:t>
            </w:r>
            <w:r>
              <w:rPr>
                <w:rFonts w:ascii="Consolas" w:hAnsi="Consolas"/>
                <w:color w:val="DCDCDC"/>
                <w:sz w:val="19"/>
              </w:rPr>
              <w:br/>
            </w:r>
            <w:r>
              <w:rPr>
                <w:rFonts w:ascii="Consolas" w:hAnsi="Consolas"/>
                <w:color w:val="DCDCDC"/>
                <w:sz w:val="19"/>
              </w:rPr>
              <w:br/>
              <w:t xml:space="preserve">            &lt;p&gt;&lt;u&gt;Underlined Text Example&lt;/u&gt;&lt;/p&gt;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Water Chemical Formula:</w:t>
            </w:r>
            <w:r>
              <w:rPr>
                <w:rFonts w:ascii="Consolas" w:hAnsi="Consolas"/>
                <w:color w:val="DCDCDC"/>
                <w:sz w:val="19"/>
              </w:rPr>
              <w:br/>
              <w:t xml:space="preserve">                H&lt;sub&gt;2&lt;/sub&gt;O</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Einstein's Equation:</w:t>
            </w:r>
            <w:r>
              <w:rPr>
                <w:rFonts w:ascii="Consolas" w:hAnsi="Consolas"/>
                <w:color w:val="DCDCDC"/>
                <w:sz w:val="19"/>
              </w:rPr>
              <w:br/>
              <w:t xml:space="preserve">                E = mc&lt;sup&gt;2&lt;/sup&gt;</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&lt;/article&gt;</w:t>
            </w:r>
            <w:r>
              <w:rPr>
                <w:rFonts w:ascii="Consolas" w:hAnsi="Consolas"/>
                <w:color w:val="DCDCDC"/>
                <w:sz w:val="19"/>
              </w:rPr>
              <w:br/>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br/>
              <w:t xml:space="preserve">    &lt;section id="courses"&gt;</w:t>
            </w:r>
            <w:r>
              <w:rPr>
                <w:rFonts w:ascii="Consolas" w:hAnsi="Consolas"/>
                <w:color w:val="DCDCDC"/>
                <w:sz w:val="19"/>
              </w:rPr>
              <w:br/>
            </w:r>
            <w:r>
              <w:rPr>
                <w:rFonts w:ascii="Consolas" w:hAnsi="Consolas"/>
                <w:color w:val="DCDCDC"/>
                <w:sz w:val="19"/>
              </w:rPr>
              <w:br/>
            </w:r>
            <w:r>
              <w:rPr>
                <w:rFonts w:ascii="Consolas" w:hAnsi="Consolas"/>
                <w:color w:val="DCDCDC"/>
                <w:sz w:val="19"/>
              </w:rPr>
              <w:t xml:space="preserve">        &lt;h2&gt;Programs Offered (Ordered List)&lt;/h2&gt;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ol</w:t>
            </w:r>
            <w:proofErr w:type="spellEnd"/>
            <w:r>
              <w:rPr>
                <w:rFonts w:ascii="Consolas" w:hAnsi="Consolas"/>
                <w:color w:val="DCDCDC"/>
                <w:sz w:val="19"/>
              </w:rPr>
              <w:t>&gt;</w:t>
            </w:r>
            <w:r>
              <w:rPr>
                <w:rFonts w:ascii="Consolas" w:hAnsi="Consolas"/>
                <w:color w:val="DCDCDC"/>
                <w:sz w:val="19"/>
              </w:rPr>
              <w:br/>
              <w:t xml:space="preserve">            &lt;li&gt;Computer Science and Engineering&lt;/li&gt;</w:t>
            </w:r>
            <w:r>
              <w:rPr>
                <w:rFonts w:ascii="Consolas" w:hAnsi="Consolas"/>
                <w:color w:val="DCDCDC"/>
                <w:sz w:val="19"/>
              </w:rPr>
              <w:br/>
              <w:t xml:space="preserve">            &lt;li&gt;Artificial Intelligence &amp; Machine Learning&lt;/li&gt;</w:t>
            </w:r>
            <w:r>
              <w:rPr>
                <w:rFonts w:ascii="Consolas" w:hAnsi="Consolas"/>
                <w:color w:val="DCDCDC"/>
                <w:sz w:val="19"/>
              </w:rPr>
              <w:br/>
              <w:t xml:space="preserve">            &lt;li&gt;Electronics and Communication Engineering&lt;/li&gt;</w:t>
            </w:r>
            <w:r>
              <w:rPr>
                <w:rFonts w:ascii="Consolas" w:hAnsi="Consolas"/>
                <w:color w:val="DCDCDC"/>
                <w:sz w:val="19"/>
              </w:rPr>
              <w:br/>
              <w:t xml:space="preserve">            &lt;li&gt;Electrical and Electronics Engineering&lt;/li&gt;</w:t>
            </w:r>
            <w:r>
              <w:rPr>
                <w:rFonts w:ascii="Consolas" w:hAnsi="Consolas"/>
                <w:color w:val="DCDCDC"/>
                <w:sz w:val="19"/>
              </w:rPr>
              <w:br/>
              <w:t xml:space="preserve">            &lt;li&gt;Mechanical Engineering&lt;/li&gt;</w:t>
            </w:r>
            <w:r>
              <w:rPr>
                <w:rFonts w:ascii="Consolas" w:hAnsi="Consolas"/>
                <w:color w:val="DCDCDC"/>
                <w:sz w:val="19"/>
              </w:rPr>
              <w:br/>
              <w:t xml:space="preserve">        &lt;/</w:t>
            </w:r>
            <w:proofErr w:type="spellStart"/>
            <w:r>
              <w:rPr>
                <w:rFonts w:ascii="Consolas" w:hAnsi="Consolas"/>
                <w:color w:val="DCDCDC"/>
                <w:sz w:val="19"/>
              </w:rPr>
              <w:t>ol</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&lt;h2&gt;Campus Facilities (Unordered List)&lt;/h2&gt;</w:t>
            </w:r>
            <w:r>
              <w:rPr>
                <w:rFonts w:ascii="Consolas" w:hAnsi="Consolas"/>
                <w:color w:val="DCDCDC"/>
                <w:sz w:val="19"/>
              </w:rPr>
              <w:br/>
            </w:r>
            <w:r>
              <w:rPr>
                <w:rFonts w:ascii="Consolas" w:hAnsi="Consolas"/>
                <w:color w:val="DCDCDC"/>
                <w:sz w:val="19"/>
              </w:rPr>
              <w:br/>
            </w:r>
            <w:r>
              <w:rPr>
                <w:rFonts w:ascii="Consolas" w:hAnsi="Consolas"/>
                <w:color w:val="DCDCDC"/>
                <w:sz w:val="19"/>
              </w:rPr>
              <w:lastRenderedPageBreak/>
              <w:t xml:space="preserve">        &lt;ul&gt;</w:t>
            </w:r>
            <w:r>
              <w:rPr>
                <w:rFonts w:ascii="Consolas" w:hAnsi="Consolas"/>
                <w:color w:val="DCDCDC"/>
                <w:sz w:val="19"/>
              </w:rPr>
              <w:br/>
              <w:t xml:space="preserve">            &lt;li&gt;Central Library&lt;/li&gt;</w:t>
            </w:r>
            <w:r>
              <w:rPr>
                <w:rFonts w:ascii="Consolas" w:hAnsi="Consolas"/>
                <w:color w:val="DCDCDC"/>
                <w:sz w:val="19"/>
              </w:rPr>
              <w:br/>
              <w:t xml:space="preserve">            &lt;li&gt;Computer Laboratories&lt;/li&gt;</w:t>
            </w:r>
            <w:r>
              <w:rPr>
                <w:rFonts w:ascii="Consolas" w:hAnsi="Consolas"/>
                <w:color w:val="DCDCDC"/>
                <w:sz w:val="19"/>
              </w:rPr>
              <w:br/>
            </w:r>
            <w:r>
              <w:rPr>
                <w:rFonts w:ascii="Consolas" w:hAnsi="Consolas"/>
                <w:color w:val="DCDCDC"/>
                <w:sz w:val="19"/>
              </w:rPr>
              <w:t xml:space="preserve">            &lt;li&gt;Sports Complex&lt;/li&gt;</w:t>
            </w:r>
            <w:r>
              <w:rPr>
                <w:rFonts w:ascii="Consolas" w:hAnsi="Consolas"/>
                <w:color w:val="DCDCDC"/>
                <w:sz w:val="19"/>
              </w:rPr>
              <w:br/>
              <w:t xml:space="preserve">            &lt;li&gt;Innovation Center&lt;/li&gt;</w:t>
            </w:r>
            <w:r>
              <w:rPr>
                <w:rFonts w:ascii="Consolas" w:hAnsi="Consolas"/>
                <w:color w:val="DCDCDC"/>
                <w:sz w:val="19"/>
              </w:rPr>
              <w:br/>
              <w:t xml:space="preserve">            &lt;li&gt;Digital Classrooms&lt;/li&gt;</w:t>
            </w:r>
            <w:r>
              <w:rPr>
                <w:rFonts w:ascii="Consolas" w:hAnsi="Consolas"/>
                <w:color w:val="DCDCDC"/>
                <w:sz w:val="19"/>
              </w:rPr>
              <w:br/>
              <w:t xml:space="preserve">        &lt;/ul&gt;</w:t>
            </w:r>
            <w:r>
              <w:rPr>
                <w:rFonts w:ascii="Consolas" w:hAnsi="Consolas"/>
                <w:color w:val="DCDCDC"/>
                <w:sz w:val="19"/>
              </w:rPr>
              <w:br/>
            </w:r>
            <w:r>
              <w:rPr>
                <w:rFonts w:ascii="Consolas" w:hAnsi="Consolas"/>
                <w:color w:val="DCDCDC"/>
                <w:sz w:val="19"/>
              </w:rPr>
              <w:br/>
              <w:t xml:space="preserve">        &lt;h2&gt;Useful Links&lt;/h2&gt;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&lt;a </w:t>
            </w:r>
            <w:proofErr w:type="spellStart"/>
            <w:r>
              <w:rPr>
                <w:rFonts w:ascii="Consolas" w:hAnsi="Consolas"/>
                <w:color w:val="DCDCDC"/>
                <w:sz w:val="19"/>
              </w:rPr>
              <w:t>href</w:t>
            </w:r>
            <w:proofErr w:type="spellEnd"/>
            <w:r>
              <w:rPr>
                <w:rFonts w:ascii="Consolas" w:hAnsi="Consolas"/>
                <w:color w:val="DCDCDC"/>
                <w:sz w:val="19"/>
              </w:rPr>
              <w:t>="http://anits.org/" target="_blank"&gt;</w:t>
            </w:r>
            <w:r>
              <w:rPr>
                <w:rFonts w:ascii="Consolas" w:hAnsi="Consolas"/>
                <w:color w:val="DCDCDC"/>
                <w:sz w:val="19"/>
              </w:rPr>
              <w:br/>
              <w:t xml:space="preserve">                Visit ANITS Official Website</w:t>
            </w:r>
            <w:r>
              <w:rPr>
                <w:rFonts w:ascii="Consolas" w:hAnsi="Consolas"/>
                <w:color w:val="DCDCDC"/>
                <w:sz w:val="19"/>
              </w:rPr>
              <w:br/>
              <w:t xml:space="preserve">            &lt;/a&gt;</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&lt;a </w:t>
            </w:r>
            <w:proofErr w:type="spellStart"/>
            <w:r>
              <w:rPr>
                <w:rFonts w:ascii="Consolas" w:hAnsi="Consolas"/>
                <w:color w:val="DCDCDC"/>
                <w:sz w:val="19"/>
              </w:rPr>
              <w:t>href</w:t>
            </w:r>
            <w:proofErr w:type="spellEnd"/>
            <w:r>
              <w:rPr>
                <w:rFonts w:ascii="Consolas" w:hAnsi="Consolas"/>
                <w:color w:val="DCDCDC"/>
                <w:sz w:val="19"/>
              </w:rPr>
              <w:t>="https://www.google.com" target="_blank"&gt;</w:t>
            </w:r>
            <w:r>
              <w:rPr>
                <w:rFonts w:ascii="Consolas" w:hAnsi="Consolas"/>
                <w:color w:val="DCDCDC"/>
                <w:sz w:val="19"/>
              </w:rPr>
              <w:br/>
              <w:t xml:space="preserve">                Visit Google</w:t>
            </w:r>
            <w:r>
              <w:rPr>
                <w:rFonts w:ascii="Consolas" w:hAnsi="Consolas"/>
                <w:color w:val="DCDCDC"/>
                <w:sz w:val="19"/>
              </w:rPr>
              <w:br/>
              <w:t xml:space="preserve">            &lt;/a&gt;</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hr</w:t>
            </w:r>
            <w:proofErr w:type="spellEnd"/>
            <w:r>
              <w:rPr>
                <w:rFonts w:ascii="Consolas" w:hAnsi="Consolas"/>
                <w:color w:val="DCDCDC"/>
                <w:sz w:val="19"/>
              </w:rPr>
              <w:t>&gt;</w:t>
            </w:r>
          </w:p>
        </w:tc>
      </w:tr>
    </w:tbl>
    <w:p w14:paraId="6F7D043F" w14:textId="77777777" w:rsidR="00A66977" w:rsidRDefault="00A66977">
      <w:pPr>
        <w:spacing w:after="160"/>
      </w:pPr>
    </w:p>
    <w:p w14:paraId="2A18EA1C" w14:textId="77777777" w:rsidR="00A66977" w:rsidRDefault="004B54D4">
      <w:pPr>
        <w:spacing w:before="160" w:after="80"/>
      </w:pPr>
      <w:r>
        <w:rPr>
          <w:rFonts w:ascii="Arial" w:hAnsi="Arial"/>
          <w:b/>
        </w:rPr>
        <w:t>Actual Output Screenshot - Part A:</w:t>
      </w:r>
    </w:p>
    <w:p w14:paraId="18DA0C84" w14:textId="77777777" w:rsidR="00A66977" w:rsidRDefault="004B54D4">
      <w:pPr>
        <w:spacing w:before="80" w:after="240"/>
      </w:pPr>
      <w:r>
        <w:rPr>
          <w:noProof/>
        </w:rPr>
        <w:drawing>
          <wp:inline distT="0" distB="0" distL="0" distR="0" wp14:anchorId="24525572" wp14:editId="3162069E">
            <wp:extent cx="6018529" cy="359664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_A output.png"/>
                    <pic:cNvPicPr/>
                  </pic:nvPicPr>
                  <pic:blipFill rotWithShape="1">
                    <a:blip r:embed="rId8"/>
                    <a:srcRect b="11810"/>
                    <a:stretch>
                      <a:fillRect/>
                    </a:stretch>
                  </pic:blipFill>
                  <pic:spPr bwMode="auto">
                    <a:xfrm>
                      <a:off x="0" y="0"/>
                      <a:ext cx="6071131" cy="3628074"/>
                    </a:xfrm>
                    <a:prstGeom prst="rect">
                      <a:avLst/>
                    </a:prstGeom>
                    <a:ln>
                      <a:noFill/>
                    </a:ln>
                    <a:extLst>
                      <a:ext uri="{53640926-AAD7-44D8-BBD7-CCE9431645EC}">
                        <a14:shadowObscured xmlns:a14="http://schemas.microsoft.com/office/drawing/2010/main"/>
                      </a:ext>
                    </a:extLst>
                  </pic:spPr>
                </pic:pic>
              </a:graphicData>
            </a:graphic>
          </wp:inline>
        </w:drawing>
      </w:r>
    </w:p>
    <w:p w14:paraId="001EDD5A" w14:textId="77777777" w:rsidR="00A66977" w:rsidRDefault="004B54D4">
      <w:pPr>
        <w:spacing w:after="120"/>
      </w:pPr>
      <w:r>
        <w:rPr>
          <w:rFonts w:ascii="Arial" w:hAnsi="Arial"/>
          <w:i/>
          <w:color w:val="323232"/>
        </w:rPr>
        <w:t>Result: Part A was executed and verified successfully. The HTML page renders college details, formatted chemistry/physics formulas, program lists, and hyperlinks cleanly.</w:t>
      </w:r>
    </w:p>
    <w:p w14:paraId="3B1E7E6B" w14:textId="77777777" w:rsidR="00A66977" w:rsidRDefault="00A66977">
      <w:pPr>
        <w:pBdr>
          <w:bottom w:val="single" w:sz="12" w:space="1" w:color="555555"/>
        </w:pBdr>
        <w:spacing w:before="80" w:after="240"/>
      </w:pPr>
    </w:p>
    <w:p w14:paraId="1BE4959B" w14:textId="77777777" w:rsidR="00A66977" w:rsidRDefault="004B54D4">
      <w:pPr>
        <w:spacing w:before="280" w:after="160"/>
      </w:pPr>
      <w:r>
        <w:rPr>
          <w:rFonts w:ascii="Arial" w:hAnsi="Arial"/>
          <w:b/>
          <w:color w:val="000000"/>
          <w:sz w:val="28"/>
        </w:rPr>
        <w:t>PART B: Student Details Table &amp; College Media Embedding</w:t>
      </w:r>
    </w:p>
    <w:p w14:paraId="2B4C2F28" w14:textId="77777777" w:rsidR="00A66977" w:rsidRDefault="004B54D4">
      <w:pPr>
        <w:spacing w:after="120"/>
      </w:pPr>
      <w:r>
        <w:rPr>
          <w:rFonts w:ascii="Arial" w:hAnsi="Arial"/>
          <w:i/>
          <w:color w:val="323232"/>
        </w:rPr>
        <w:t>Task Requirement:</w:t>
      </w:r>
    </w:p>
    <w:p w14:paraId="24B9CED3" w14:textId="77777777" w:rsidR="00A66977" w:rsidRDefault="004B54D4">
      <w:pPr>
        <w:spacing w:after="120"/>
      </w:pPr>
      <w:r>
        <w:rPr>
          <w:rFonts w:ascii="Arial" w:hAnsi="Arial"/>
          <w:color w:val="323232"/>
        </w:rPr>
        <w:t>Create a structured HTML table displaying student details (Roll No, Name, Branch, Email) and embed image elements for college logo and college campus.</w:t>
      </w:r>
    </w:p>
    <w:p w14:paraId="07403E76" w14:textId="77777777" w:rsidR="00A66977" w:rsidRDefault="004B54D4">
      <w:pPr>
        <w:spacing w:before="160" w:after="80"/>
      </w:pPr>
      <w:r>
        <w:rPr>
          <w:rFonts w:ascii="Consolas" w:hAnsi="Consolas"/>
          <w:b/>
          <w:color w:val="228B22"/>
        </w:rPr>
        <w:t>part_B.html</w:t>
      </w:r>
    </w:p>
    <w:tbl>
      <w:tblPr>
        <w:tblW w:w="0" w:type="auto"/>
        <w:jc w:val="center"/>
        <w:tblLook w:val="04A0" w:firstRow="1" w:lastRow="0" w:firstColumn="1" w:lastColumn="0" w:noHBand="0" w:noVBand="1"/>
      </w:tblPr>
      <w:tblGrid>
        <w:gridCol w:w="9360"/>
      </w:tblGrid>
      <w:tr w:rsidR="00A66977" w14:paraId="586AAF33" w14:textId="77777777">
        <w:trPr>
          <w:jc w:val="center"/>
        </w:trPr>
        <w:tc>
          <w:tcPr>
            <w:tcW w:w="9360" w:type="dxa"/>
            <w:shd w:val="clear" w:color="auto" w:fill="1E1E1E"/>
            <w:tcMar>
              <w:top w:w="140" w:type="dxa"/>
              <w:left w:w="180" w:type="dxa"/>
              <w:bottom w:w="140" w:type="dxa"/>
              <w:right w:w="180" w:type="dxa"/>
            </w:tcMar>
          </w:tcPr>
          <w:p w14:paraId="46A8E51F" w14:textId="77777777" w:rsidR="00A66977" w:rsidRDefault="004B54D4">
            <w:pPr>
              <w:spacing w:before="40" w:after="40" w:line="252" w:lineRule="auto"/>
            </w:pPr>
            <w:r>
              <w:rPr>
                <w:rFonts w:ascii="Consolas" w:hAnsi="Consolas"/>
                <w:color w:val="DCDCDC"/>
                <w:sz w:val="19"/>
              </w:rPr>
              <w:t xml:space="preserve">    &lt;!-- ================= PART B ================= --&gt;</w:t>
            </w:r>
            <w:r>
              <w:rPr>
                <w:rFonts w:ascii="Consolas" w:hAnsi="Consolas"/>
                <w:color w:val="DCDCDC"/>
                <w:sz w:val="19"/>
              </w:rPr>
              <w:br/>
            </w:r>
            <w:r>
              <w:rPr>
                <w:rFonts w:ascii="Consolas" w:hAnsi="Consolas"/>
                <w:color w:val="DCDCDC"/>
                <w:sz w:val="19"/>
              </w:rPr>
              <w:br/>
              <w:t xml:space="preserve">    &lt;section id="students"&gt;</w:t>
            </w:r>
            <w:r>
              <w:rPr>
                <w:rFonts w:ascii="Consolas" w:hAnsi="Consolas"/>
                <w:color w:val="DCDCDC"/>
                <w:sz w:val="19"/>
              </w:rPr>
              <w:br/>
            </w:r>
            <w:r>
              <w:rPr>
                <w:rFonts w:ascii="Consolas" w:hAnsi="Consolas"/>
                <w:color w:val="DCDCDC"/>
                <w:sz w:val="19"/>
              </w:rPr>
              <w:br/>
            </w:r>
            <w:r>
              <w:rPr>
                <w:rFonts w:ascii="Consolas" w:hAnsi="Consolas"/>
                <w:color w:val="DCDCDC"/>
                <w:sz w:val="19"/>
              </w:rPr>
              <w:t xml:space="preserve">        &lt;h2&gt;Student Details&lt;/h2&gt;</w:t>
            </w:r>
            <w:r>
              <w:rPr>
                <w:rFonts w:ascii="Consolas" w:hAnsi="Consolas"/>
                <w:color w:val="DCDCDC"/>
                <w:sz w:val="19"/>
              </w:rPr>
              <w:br/>
            </w:r>
            <w:r>
              <w:rPr>
                <w:rFonts w:ascii="Consolas" w:hAnsi="Consolas"/>
                <w:color w:val="DCDCDC"/>
                <w:sz w:val="19"/>
              </w:rPr>
              <w:br/>
              <w:t xml:space="preserve">        &lt;table border="1" cellpadding="10" </w:t>
            </w:r>
            <w:proofErr w:type="spellStart"/>
            <w:r>
              <w:rPr>
                <w:rFonts w:ascii="Consolas" w:hAnsi="Consolas"/>
                <w:color w:val="DCDCDC"/>
                <w:sz w:val="19"/>
              </w:rPr>
              <w:t>cellspacing</w:t>
            </w:r>
            <w:proofErr w:type="spellEnd"/>
            <w:r>
              <w:rPr>
                <w:rFonts w:ascii="Consolas" w:hAnsi="Consolas"/>
                <w:color w:val="DCDCDC"/>
                <w:sz w:val="19"/>
              </w:rPr>
              <w:t>="0"&gt;</w:t>
            </w:r>
            <w:r>
              <w:rPr>
                <w:rFonts w:ascii="Consolas" w:hAnsi="Consolas"/>
                <w:color w:val="DCDCDC"/>
                <w:sz w:val="19"/>
              </w:rPr>
              <w:br/>
            </w:r>
            <w:r>
              <w:rPr>
                <w:rFonts w:ascii="Consolas" w:hAnsi="Consolas"/>
                <w:color w:val="DCDCDC"/>
                <w:sz w:val="19"/>
              </w:rPr>
              <w:br/>
              <w:t xml:space="preserve">            &lt;tr&gt;</w:t>
            </w:r>
            <w:r>
              <w:rPr>
                <w:rFonts w:ascii="Consolas" w:hAnsi="Consolas"/>
                <w:color w:val="DCDCDC"/>
                <w:sz w:val="19"/>
              </w:rPr>
              <w:br/>
              <w:t xml:space="preserve">                &lt;</w:t>
            </w:r>
            <w:proofErr w:type="spellStart"/>
            <w:r>
              <w:rPr>
                <w:rFonts w:ascii="Consolas" w:hAnsi="Consolas"/>
                <w:color w:val="DCDCDC"/>
                <w:sz w:val="19"/>
              </w:rPr>
              <w:t>th</w:t>
            </w:r>
            <w:proofErr w:type="spellEnd"/>
            <w:r>
              <w:rPr>
                <w:rFonts w:ascii="Consolas" w:hAnsi="Consolas"/>
                <w:color w:val="DCDCDC"/>
                <w:sz w:val="19"/>
              </w:rPr>
              <w:t>&gt;Roll No&lt;/</w:t>
            </w:r>
            <w:proofErr w:type="spellStart"/>
            <w:r>
              <w:rPr>
                <w:rFonts w:ascii="Consolas" w:hAnsi="Consolas"/>
                <w:color w:val="DCDCDC"/>
                <w:sz w:val="19"/>
              </w:rPr>
              <w:t>th</w:t>
            </w:r>
            <w:proofErr w:type="spellEnd"/>
            <w:r>
              <w:rPr>
                <w:rFonts w:ascii="Consolas" w:hAnsi="Consolas"/>
                <w:color w:val="DCDCDC"/>
                <w:sz w:val="19"/>
              </w:rPr>
              <w:t>&gt;</w:t>
            </w:r>
            <w:r>
              <w:rPr>
                <w:rFonts w:ascii="Consolas" w:hAnsi="Consolas"/>
                <w:color w:val="DCDCDC"/>
                <w:sz w:val="19"/>
              </w:rPr>
              <w:br/>
              <w:t xml:space="preserve">                &lt;</w:t>
            </w:r>
            <w:proofErr w:type="spellStart"/>
            <w:r>
              <w:rPr>
                <w:rFonts w:ascii="Consolas" w:hAnsi="Consolas"/>
                <w:color w:val="DCDCDC"/>
                <w:sz w:val="19"/>
              </w:rPr>
              <w:t>th</w:t>
            </w:r>
            <w:proofErr w:type="spellEnd"/>
            <w:r>
              <w:rPr>
                <w:rFonts w:ascii="Consolas" w:hAnsi="Consolas"/>
                <w:color w:val="DCDCDC"/>
                <w:sz w:val="19"/>
              </w:rPr>
              <w:t>&gt;Name&lt;/</w:t>
            </w:r>
            <w:proofErr w:type="spellStart"/>
            <w:r>
              <w:rPr>
                <w:rFonts w:ascii="Consolas" w:hAnsi="Consolas"/>
                <w:color w:val="DCDCDC"/>
                <w:sz w:val="19"/>
              </w:rPr>
              <w:t>th</w:t>
            </w:r>
            <w:proofErr w:type="spellEnd"/>
            <w:r>
              <w:rPr>
                <w:rFonts w:ascii="Consolas" w:hAnsi="Consolas"/>
                <w:color w:val="DCDCDC"/>
                <w:sz w:val="19"/>
              </w:rPr>
              <w:t>&gt;</w:t>
            </w:r>
            <w:r>
              <w:rPr>
                <w:rFonts w:ascii="Consolas" w:hAnsi="Consolas"/>
                <w:color w:val="DCDCDC"/>
                <w:sz w:val="19"/>
              </w:rPr>
              <w:br/>
              <w:t xml:space="preserve">                &lt;</w:t>
            </w:r>
            <w:proofErr w:type="spellStart"/>
            <w:r>
              <w:rPr>
                <w:rFonts w:ascii="Consolas" w:hAnsi="Consolas"/>
                <w:color w:val="DCDCDC"/>
                <w:sz w:val="19"/>
              </w:rPr>
              <w:t>th</w:t>
            </w:r>
            <w:proofErr w:type="spellEnd"/>
            <w:r>
              <w:rPr>
                <w:rFonts w:ascii="Consolas" w:hAnsi="Consolas"/>
                <w:color w:val="DCDCDC"/>
                <w:sz w:val="19"/>
              </w:rPr>
              <w:t>&gt;Branch&lt;/</w:t>
            </w:r>
            <w:proofErr w:type="spellStart"/>
            <w:r>
              <w:rPr>
                <w:rFonts w:ascii="Consolas" w:hAnsi="Consolas"/>
                <w:color w:val="DCDCDC"/>
                <w:sz w:val="19"/>
              </w:rPr>
              <w:t>th</w:t>
            </w:r>
            <w:proofErr w:type="spellEnd"/>
            <w:r>
              <w:rPr>
                <w:rFonts w:ascii="Consolas" w:hAnsi="Consolas"/>
                <w:color w:val="DCDCDC"/>
                <w:sz w:val="19"/>
              </w:rPr>
              <w:t>&gt;</w:t>
            </w:r>
            <w:r>
              <w:rPr>
                <w:rFonts w:ascii="Consolas" w:hAnsi="Consolas"/>
                <w:color w:val="DCDCDC"/>
                <w:sz w:val="19"/>
              </w:rPr>
              <w:br/>
              <w:t xml:space="preserve">                &lt;</w:t>
            </w:r>
            <w:proofErr w:type="spellStart"/>
            <w:r>
              <w:rPr>
                <w:rFonts w:ascii="Consolas" w:hAnsi="Consolas"/>
                <w:color w:val="DCDCDC"/>
                <w:sz w:val="19"/>
              </w:rPr>
              <w:t>th</w:t>
            </w:r>
            <w:proofErr w:type="spellEnd"/>
            <w:r>
              <w:rPr>
                <w:rFonts w:ascii="Consolas" w:hAnsi="Consolas"/>
                <w:color w:val="DCDCDC"/>
                <w:sz w:val="19"/>
              </w:rPr>
              <w:t>&gt;Email&lt;/</w:t>
            </w:r>
            <w:proofErr w:type="spellStart"/>
            <w:r>
              <w:rPr>
                <w:rFonts w:ascii="Consolas" w:hAnsi="Consolas"/>
                <w:color w:val="DCDCDC"/>
                <w:sz w:val="19"/>
              </w:rPr>
              <w:t>th</w:t>
            </w:r>
            <w:proofErr w:type="spellEnd"/>
            <w:r>
              <w:rPr>
                <w:rFonts w:ascii="Consolas" w:hAnsi="Consolas"/>
                <w:color w:val="DCDCDC"/>
                <w:sz w:val="19"/>
              </w:rPr>
              <w:t>&gt;</w:t>
            </w:r>
            <w:r>
              <w:rPr>
                <w:rFonts w:ascii="Consolas" w:hAnsi="Consolas"/>
                <w:color w:val="DCDCDC"/>
                <w:sz w:val="19"/>
              </w:rPr>
              <w:br/>
              <w:t xml:space="preserve">            &lt;/tr&gt;</w:t>
            </w:r>
            <w:r>
              <w:rPr>
                <w:rFonts w:ascii="Consolas" w:hAnsi="Consolas"/>
                <w:color w:val="DCDCDC"/>
                <w:sz w:val="19"/>
              </w:rPr>
              <w:br/>
            </w:r>
            <w:r>
              <w:rPr>
                <w:rFonts w:ascii="Consolas" w:hAnsi="Consolas"/>
                <w:color w:val="DCDCDC"/>
                <w:sz w:val="19"/>
              </w:rPr>
              <w:br/>
              <w:t xml:space="preserve">            &lt;tr&gt;</w:t>
            </w:r>
            <w:r>
              <w:rPr>
                <w:rFonts w:ascii="Consolas" w:hAnsi="Consolas"/>
                <w:color w:val="DCDCDC"/>
                <w:sz w:val="19"/>
              </w:rPr>
              <w:br/>
              <w:t xml:space="preserve">                &lt;td&gt;A24126552080&lt;/td&gt;</w:t>
            </w:r>
            <w:r>
              <w:rPr>
                <w:rFonts w:ascii="Consolas" w:hAnsi="Consolas"/>
                <w:color w:val="DCDCDC"/>
                <w:sz w:val="19"/>
              </w:rPr>
              <w:br/>
              <w:t xml:space="preserve">                &lt;td&gt;Hari Charan&lt;/td&gt;</w:t>
            </w:r>
            <w:r>
              <w:rPr>
                <w:rFonts w:ascii="Consolas" w:hAnsi="Consolas"/>
                <w:color w:val="DCDCDC"/>
                <w:sz w:val="19"/>
              </w:rPr>
              <w:br/>
              <w:t xml:space="preserve">                &lt;td&gt;CSM&lt;/td&gt;</w:t>
            </w:r>
            <w:r>
              <w:rPr>
                <w:rFonts w:ascii="Consolas" w:hAnsi="Consolas"/>
                <w:color w:val="DCDCDC"/>
                <w:sz w:val="19"/>
              </w:rPr>
              <w:br/>
              <w:t xml:space="preserve">                &lt;td&gt;hari@example.com&lt;/td&gt;</w:t>
            </w:r>
            <w:r>
              <w:rPr>
                <w:rFonts w:ascii="Consolas" w:hAnsi="Consolas"/>
                <w:color w:val="DCDCDC"/>
                <w:sz w:val="19"/>
              </w:rPr>
              <w:br/>
              <w:t xml:space="preserve">            &lt;/tr&gt;</w:t>
            </w:r>
            <w:r>
              <w:rPr>
                <w:rFonts w:ascii="Consolas" w:hAnsi="Consolas"/>
                <w:color w:val="DCDCDC"/>
                <w:sz w:val="19"/>
              </w:rPr>
              <w:br/>
            </w:r>
            <w:r>
              <w:rPr>
                <w:rFonts w:ascii="Consolas" w:hAnsi="Consolas"/>
                <w:color w:val="DCDCDC"/>
                <w:sz w:val="19"/>
              </w:rPr>
              <w:br/>
              <w:t xml:space="preserve">            &lt;tr&gt;</w:t>
            </w:r>
            <w:r>
              <w:rPr>
                <w:rFonts w:ascii="Consolas" w:hAnsi="Consolas"/>
                <w:color w:val="DCDCDC"/>
                <w:sz w:val="19"/>
              </w:rPr>
              <w:br/>
              <w:t xml:space="preserve">                &lt;td&gt;A24126552081&lt;/td&gt;</w:t>
            </w:r>
            <w:r>
              <w:rPr>
                <w:rFonts w:ascii="Consolas" w:hAnsi="Consolas"/>
                <w:color w:val="DCDCDC"/>
                <w:sz w:val="19"/>
              </w:rPr>
              <w:br/>
            </w:r>
            <w:r>
              <w:rPr>
                <w:rFonts w:ascii="Consolas" w:hAnsi="Consolas"/>
                <w:color w:val="DCDCDC"/>
                <w:sz w:val="19"/>
              </w:rPr>
              <w:t xml:space="preserve">                &lt;td&gt;Rahul Kumar&lt;/td&gt;</w:t>
            </w:r>
            <w:r>
              <w:rPr>
                <w:rFonts w:ascii="Consolas" w:hAnsi="Consolas"/>
                <w:color w:val="DCDCDC"/>
                <w:sz w:val="19"/>
              </w:rPr>
              <w:br/>
              <w:t xml:space="preserve">                &lt;td&gt;CSE&lt;/td&gt;</w:t>
            </w:r>
            <w:r>
              <w:rPr>
                <w:rFonts w:ascii="Consolas" w:hAnsi="Consolas"/>
                <w:color w:val="DCDCDC"/>
                <w:sz w:val="19"/>
              </w:rPr>
              <w:br/>
              <w:t xml:space="preserve">                &lt;td&gt;rahul@example.com&lt;/td&gt;</w:t>
            </w:r>
            <w:r>
              <w:rPr>
                <w:rFonts w:ascii="Consolas" w:hAnsi="Consolas"/>
                <w:color w:val="DCDCDC"/>
                <w:sz w:val="19"/>
              </w:rPr>
              <w:br/>
              <w:t xml:space="preserve">            &lt;/tr&gt;</w:t>
            </w:r>
            <w:r>
              <w:rPr>
                <w:rFonts w:ascii="Consolas" w:hAnsi="Consolas"/>
                <w:color w:val="DCDCDC"/>
                <w:sz w:val="19"/>
              </w:rPr>
              <w:br/>
            </w:r>
            <w:r>
              <w:rPr>
                <w:rFonts w:ascii="Consolas" w:hAnsi="Consolas"/>
                <w:color w:val="DCDCDC"/>
                <w:sz w:val="19"/>
              </w:rPr>
              <w:br/>
              <w:t xml:space="preserve">            &lt;tr&gt;</w:t>
            </w:r>
            <w:r>
              <w:rPr>
                <w:rFonts w:ascii="Consolas" w:hAnsi="Consolas"/>
                <w:color w:val="DCDCDC"/>
                <w:sz w:val="19"/>
              </w:rPr>
              <w:br/>
              <w:t xml:space="preserve">                &lt;td&gt;A24126552082&lt;/td&gt;</w:t>
            </w:r>
            <w:r>
              <w:rPr>
                <w:rFonts w:ascii="Consolas" w:hAnsi="Consolas"/>
                <w:color w:val="DCDCDC"/>
                <w:sz w:val="19"/>
              </w:rPr>
              <w:br/>
              <w:t xml:space="preserve">                &lt;td&gt;Priya Sharma&lt;/td&gt;</w:t>
            </w:r>
            <w:r>
              <w:rPr>
                <w:rFonts w:ascii="Consolas" w:hAnsi="Consolas"/>
                <w:color w:val="DCDCDC"/>
                <w:sz w:val="19"/>
              </w:rPr>
              <w:br/>
              <w:t xml:space="preserve">                &lt;td&gt;AIML&lt;/td&gt;</w:t>
            </w:r>
            <w:r>
              <w:rPr>
                <w:rFonts w:ascii="Consolas" w:hAnsi="Consolas"/>
                <w:color w:val="DCDCDC"/>
                <w:sz w:val="19"/>
              </w:rPr>
              <w:br/>
              <w:t xml:space="preserve">                &lt;td&gt;priya@example.com&lt;/td&gt;</w:t>
            </w:r>
            <w:r>
              <w:rPr>
                <w:rFonts w:ascii="Consolas" w:hAnsi="Consolas"/>
                <w:color w:val="DCDCDC"/>
                <w:sz w:val="19"/>
              </w:rPr>
              <w:br/>
              <w:t xml:space="preserve">            &lt;/tr&gt;</w:t>
            </w:r>
            <w:r>
              <w:rPr>
                <w:rFonts w:ascii="Consolas" w:hAnsi="Consolas"/>
                <w:color w:val="DCDCDC"/>
                <w:sz w:val="19"/>
              </w:rPr>
              <w:br/>
            </w:r>
            <w:r>
              <w:rPr>
                <w:rFonts w:ascii="Consolas" w:hAnsi="Consolas"/>
                <w:color w:val="DCDCDC"/>
                <w:sz w:val="19"/>
              </w:rPr>
              <w:br/>
              <w:t xml:space="preserve">        &lt;/table&gt;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&lt;h2&gt;College Logo&lt;/h2&gt;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img</w:t>
            </w:r>
            <w:proofErr w:type="spellEnd"/>
            <w:r>
              <w:rPr>
                <w:rFonts w:ascii="Consolas" w:hAnsi="Consolas"/>
                <w:color w:val="DCDCDC"/>
                <w:sz w:val="19"/>
              </w:rPr>
              <w:t xml:space="preserve"> </w:t>
            </w:r>
            <w:proofErr w:type="spellStart"/>
            <w:r>
              <w:rPr>
                <w:rFonts w:ascii="Consolas" w:hAnsi="Consolas"/>
                <w:color w:val="DCDCDC"/>
                <w:sz w:val="19"/>
              </w:rPr>
              <w:t>src</w:t>
            </w:r>
            <w:proofErr w:type="spellEnd"/>
            <w:r>
              <w:rPr>
                <w:rFonts w:ascii="Consolas" w:hAnsi="Consolas"/>
                <w:color w:val="DCDCDC"/>
                <w:sz w:val="19"/>
              </w:rPr>
              <w:t>="college_logo.png"</w:t>
            </w:r>
            <w:r>
              <w:rPr>
                <w:rFonts w:ascii="Consolas" w:hAnsi="Consolas"/>
                <w:color w:val="DCDCDC"/>
                <w:sz w:val="19"/>
              </w:rPr>
              <w:br/>
              <w:t xml:space="preserve">             alt="Official College Logo"</w:t>
            </w:r>
            <w:r>
              <w:rPr>
                <w:rFonts w:ascii="Consolas" w:hAnsi="Consolas"/>
                <w:color w:val="DCDCDC"/>
                <w:sz w:val="19"/>
              </w:rPr>
              <w:br/>
              <w:t xml:space="preserve">             width="150"&gt;</w:t>
            </w:r>
            <w:r>
              <w:rPr>
                <w:rFonts w:ascii="Consolas" w:hAnsi="Consolas"/>
                <w:color w:val="DCDCDC"/>
                <w:sz w:val="19"/>
              </w:rPr>
              <w:br/>
            </w:r>
            <w:r>
              <w:rPr>
                <w:rFonts w:ascii="Consolas" w:hAnsi="Consolas"/>
                <w:color w:val="DCDCDC"/>
                <w:sz w:val="19"/>
              </w:rPr>
              <w:lastRenderedPageBreak/>
              <w:b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r>
            <w:r>
              <w:rPr>
                <w:rFonts w:ascii="Consolas" w:hAnsi="Consolas"/>
                <w:color w:val="DCDCDC"/>
                <w:sz w:val="19"/>
              </w:rPr>
              <w:t xml:space="preserve">        &lt;h2&gt;College Campus&lt;/h2&gt;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img</w:t>
            </w:r>
            <w:proofErr w:type="spellEnd"/>
            <w:r>
              <w:rPr>
                <w:rFonts w:ascii="Consolas" w:hAnsi="Consolas"/>
                <w:color w:val="DCDCDC"/>
                <w:sz w:val="19"/>
              </w:rPr>
              <w:t xml:space="preserve"> </w:t>
            </w:r>
            <w:proofErr w:type="spellStart"/>
            <w:r>
              <w:rPr>
                <w:rFonts w:ascii="Consolas" w:hAnsi="Consolas"/>
                <w:color w:val="DCDCDC"/>
                <w:sz w:val="19"/>
              </w:rPr>
              <w:t>src</w:t>
            </w:r>
            <w:proofErr w:type="spellEnd"/>
            <w:r>
              <w:rPr>
                <w:rFonts w:ascii="Consolas" w:hAnsi="Consolas"/>
                <w:color w:val="DCDCDC"/>
                <w:sz w:val="19"/>
              </w:rPr>
              <w:t>="college_campus.png"</w:t>
            </w:r>
            <w:r>
              <w:rPr>
                <w:rFonts w:ascii="Consolas" w:hAnsi="Consolas"/>
                <w:color w:val="DCDCDC"/>
                <w:sz w:val="19"/>
              </w:rPr>
              <w:br/>
              <w:t xml:space="preserve">             alt="College Campus Building"</w:t>
            </w:r>
            <w:r>
              <w:rPr>
                <w:rFonts w:ascii="Consolas" w:hAnsi="Consolas"/>
                <w:color w:val="DCDCDC"/>
                <w:sz w:val="19"/>
              </w:rPr>
              <w:br/>
              <w:t xml:space="preserve">             width="500"&gt;</w:t>
            </w:r>
            <w:r>
              <w:rPr>
                <w:rFonts w:ascii="Consolas" w:hAnsi="Consolas"/>
                <w:color w:val="DCDCDC"/>
                <w:sz w:val="19"/>
              </w:rPr>
              <w:br/>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hr</w:t>
            </w:r>
            <w:proofErr w:type="spellEnd"/>
            <w:r>
              <w:rPr>
                <w:rFonts w:ascii="Consolas" w:hAnsi="Consolas"/>
                <w:color w:val="DCDCDC"/>
                <w:sz w:val="19"/>
              </w:rPr>
              <w:t>&gt;</w:t>
            </w:r>
          </w:p>
        </w:tc>
      </w:tr>
    </w:tbl>
    <w:p w14:paraId="0FD028AC" w14:textId="77777777" w:rsidR="00A66977" w:rsidRDefault="00A66977">
      <w:pPr>
        <w:spacing w:after="160"/>
      </w:pPr>
    </w:p>
    <w:p w14:paraId="3FB50C9A" w14:textId="77777777" w:rsidR="00A66977" w:rsidRDefault="004B54D4">
      <w:pPr>
        <w:spacing w:before="160" w:after="80"/>
      </w:pPr>
      <w:r>
        <w:rPr>
          <w:rFonts w:ascii="Arial" w:hAnsi="Arial"/>
          <w:b/>
        </w:rPr>
        <w:t>Actual Output Screenshot - Part B:</w:t>
      </w:r>
    </w:p>
    <w:p w14:paraId="1FB139AD" w14:textId="77777777" w:rsidR="00A66977" w:rsidRDefault="004B54D4">
      <w:pPr>
        <w:spacing w:before="80" w:after="240"/>
      </w:pPr>
      <w:r>
        <w:rPr>
          <w:noProof/>
        </w:rPr>
        <w:drawing>
          <wp:inline distT="0" distB="0" distL="0" distR="0" wp14:anchorId="1A1ED59B" wp14:editId="57DC85EF">
            <wp:extent cx="5668645" cy="393192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_B output.png"/>
                    <pic:cNvPicPr/>
                  </pic:nvPicPr>
                  <pic:blipFill rotWithShape="1">
                    <a:blip r:embed="rId9"/>
                    <a:srcRect b="20195"/>
                    <a:stretch>
                      <a:fillRect/>
                    </a:stretch>
                  </pic:blipFill>
                  <pic:spPr bwMode="auto">
                    <a:xfrm>
                      <a:off x="0" y="0"/>
                      <a:ext cx="5676599" cy="3937437"/>
                    </a:xfrm>
                    <a:prstGeom prst="rect">
                      <a:avLst/>
                    </a:prstGeom>
                    <a:ln>
                      <a:noFill/>
                    </a:ln>
                    <a:extLst>
                      <a:ext uri="{53640926-AAD7-44D8-BBD7-CCE9431645EC}">
                        <a14:shadowObscured xmlns:a14="http://schemas.microsoft.com/office/drawing/2010/main"/>
                      </a:ext>
                    </a:extLst>
                  </pic:spPr>
                </pic:pic>
              </a:graphicData>
            </a:graphic>
          </wp:inline>
        </w:drawing>
      </w:r>
    </w:p>
    <w:p w14:paraId="6CFE717E" w14:textId="77777777" w:rsidR="00A66977" w:rsidRDefault="004B54D4">
      <w:pPr>
        <w:spacing w:after="120"/>
      </w:pPr>
      <w:r>
        <w:rPr>
          <w:rFonts w:ascii="Arial" w:hAnsi="Arial"/>
          <w:i/>
          <w:color w:val="323232"/>
        </w:rPr>
        <w:t>Result: Part B was executed and verified successfully. The student table renders with cell padding and borders alongside embedded college logo and campus images.</w:t>
      </w:r>
    </w:p>
    <w:p w14:paraId="7854F232" w14:textId="77777777" w:rsidR="00A66977" w:rsidRDefault="00A66977">
      <w:pPr>
        <w:pBdr>
          <w:bottom w:val="single" w:sz="12" w:space="1" w:color="555555"/>
        </w:pBdr>
        <w:spacing w:before="80" w:after="240"/>
      </w:pPr>
    </w:p>
    <w:p w14:paraId="6DDC5914" w14:textId="77777777" w:rsidR="00A66977" w:rsidRDefault="004B54D4">
      <w:pPr>
        <w:spacing w:before="280" w:after="160"/>
      </w:pPr>
      <w:r>
        <w:rPr>
          <w:rFonts w:ascii="Arial" w:hAnsi="Arial"/>
          <w:b/>
          <w:color w:val="000000"/>
          <w:sz w:val="28"/>
        </w:rPr>
        <w:t>PART C: Student Registration Form</w:t>
      </w:r>
    </w:p>
    <w:p w14:paraId="39524A47" w14:textId="77777777" w:rsidR="00A66977" w:rsidRDefault="004B54D4">
      <w:pPr>
        <w:spacing w:after="120"/>
      </w:pPr>
      <w:r>
        <w:rPr>
          <w:rFonts w:ascii="Arial" w:hAnsi="Arial"/>
          <w:i/>
          <w:color w:val="323232"/>
        </w:rPr>
        <w:t>Task Requirement:</w:t>
      </w:r>
    </w:p>
    <w:p w14:paraId="24F862EE" w14:textId="77777777" w:rsidR="00A66977" w:rsidRDefault="004B54D4">
      <w:pPr>
        <w:spacing w:after="120"/>
      </w:pPr>
      <w:r>
        <w:rPr>
          <w:rFonts w:ascii="Arial" w:hAnsi="Arial"/>
          <w:color w:val="323232"/>
        </w:rPr>
        <w:t xml:space="preserve">Design a complete Student Registration Form including text, email, password inputs, gender radio buttons, hobbies checkboxes, branch dropdown menu, comments </w:t>
      </w:r>
      <w:proofErr w:type="spellStart"/>
      <w:r>
        <w:rPr>
          <w:rFonts w:ascii="Arial" w:hAnsi="Arial"/>
          <w:color w:val="323232"/>
        </w:rPr>
        <w:t>textarea</w:t>
      </w:r>
      <w:proofErr w:type="spellEnd"/>
      <w:r>
        <w:rPr>
          <w:rFonts w:ascii="Arial" w:hAnsi="Arial"/>
          <w:color w:val="323232"/>
        </w:rPr>
        <w:t>, submit, and reset buttons.</w:t>
      </w:r>
    </w:p>
    <w:p w14:paraId="67F815D5" w14:textId="77777777" w:rsidR="00A66977" w:rsidRDefault="004B54D4">
      <w:pPr>
        <w:spacing w:before="160" w:after="80"/>
      </w:pPr>
      <w:r>
        <w:rPr>
          <w:rFonts w:ascii="Consolas" w:hAnsi="Consolas"/>
          <w:b/>
          <w:color w:val="228B22"/>
        </w:rPr>
        <w:lastRenderedPageBreak/>
        <w:t>part_c.html</w:t>
      </w:r>
    </w:p>
    <w:tbl>
      <w:tblPr>
        <w:tblW w:w="0" w:type="auto"/>
        <w:jc w:val="center"/>
        <w:tblLook w:val="04A0" w:firstRow="1" w:lastRow="0" w:firstColumn="1" w:lastColumn="0" w:noHBand="0" w:noVBand="1"/>
      </w:tblPr>
      <w:tblGrid>
        <w:gridCol w:w="9360"/>
      </w:tblGrid>
      <w:tr w:rsidR="00A66977" w14:paraId="156172B0" w14:textId="77777777">
        <w:trPr>
          <w:jc w:val="center"/>
        </w:trPr>
        <w:tc>
          <w:tcPr>
            <w:tcW w:w="9360" w:type="dxa"/>
            <w:shd w:val="clear" w:color="auto" w:fill="1E1E1E"/>
            <w:tcMar>
              <w:top w:w="140" w:type="dxa"/>
              <w:left w:w="180" w:type="dxa"/>
              <w:bottom w:w="140" w:type="dxa"/>
              <w:right w:w="180" w:type="dxa"/>
            </w:tcMar>
          </w:tcPr>
          <w:p w14:paraId="336A7042" w14:textId="77777777" w:rsidR="00A66977" w:rsidRDefault="004B54D4">
            <w:pPr>
              <w:spacing w:before="40" w:after="40" w:line="252" w:lineRule="auto"/>
            </w:pPr>
            <w:r>
              <w:rPr>
                <w:rFonts w:ascii="Consolas" w:hAnsi="Consolas"/>
                <w:color w:val="DCDCDC"/>
                <w:sz w:val="19"/>
              </w:rPr>
              <w:t xml:space="preserve">    &lt;!-- ================= PART C ================= --&gt;</w:t>
            </w:r>
            <w:r>
              <w:rPr>
                <w:rFonts w:ascii="Consolas" w:hAnsi="Consolas"/>
                <w:color w:val="DCDCDC"/>
                <w:sz w:val="19"/>
              </w:rPr>
              <w:br/>
            </w:r>
            <w:r>
              <w:rPr>
                <w:rFonts w:ascii="Consolas" w:hAnsi="Consolas"/>
                <w:color w:val="DCDCDC"/>
                <w:sz w:val="19"/>
              </w:rPr>
              <w:br/>
              <w:t xml:space="preserve">    &lt;section id="registration"&gt;</w:t>
            </w:r>
            <w:r>
              <w:rPr>
                <w:rFonts w:ascii="Consolas" w:hAnsi="Consolas"/>
                <w:color w:val="DCDCDC"/>
                <w:sz w:val="19"/>
              </w:rPr>
              <w:br/>
            </w:r>
            <w:r>
              <w:rPr>
                <w:rFonts w:ascii="Consolas" w:hAnsi="Consolas"/>
                <w:color w:val="DCDCDC"/>
                <w:sz w:val="19"/>
              </w:rPr>
              <w:br/>
              <w:t xml:space="preserve">        &lt;h2&gt;Student Registration Form&lt;/h2&gt;</w:t>
            </w:r>
            <w:r>
              <w:rPr>
                <w:rFonts w:ascii="Consolas" w:hAnsi="Consolas"/>
                <w:color w:val="DCDCDC"/>
                <w:sz w:val="19"/>
              </w:rPr>
              <w:br/>
            </w:r>
            <w:r>
              <w:rPr>
                <w:rFonts w:ascii="Consolas" w:hAnsi="Consolas"/>
                <w:color w:val="DCDCDC"/>
                <w:sz w:val="19"/>
              </w:rPr>
              <w:br/>
              <w:t xml:space="preserve">        &lt;form&gt;</w:t>
            </w:r>
            <w:r>
              <w:rPr>
                <w:rFonts w:ascii="Consolas" w:hAnsi="Consolas"/>
                <w:color w:val="DCDCDC"/>
                <w:sz w:val="19"/>
              </w:rPr>
              <w:br/>
            </w:r>
            <w:r>
              <w:rPr>
                <w:rFonts w:ascii="Consolas" w:hAnsi="Consolas"/>
                <w:color w:val="DCDCDC"/>
                <w:sz w:val="19"/>
              </w:rPr>
              <w:br/>
              <w:t xml:space="preserve">            &lt;label&gt;&lt;strong&gt;Student Name&lt;/strong&gt;&lt;/label&gt;&lt;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t xml:space="preserve">            &lt;input type="text" placeholder="Enter your name" required&gt;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r>
            <w:r>
              <w:rPr>
                <w:rFonts w:ascii="Consolas" w:hAnsi="Consolas"/>
                <w:color w:val="DCDCDC"/>
                <w:sz w:val="19"/>
              </w:rPr>
              <w:t xml:space="preserve">            &lt;label&gt;&lt;strong&gt;Email Address&lt;/strong&gt;&lt;/label&gt;&lt;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t xml:space="preserve">            &lt;input type="email" placeholder="Enter your email" required&gt;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&lt;label&gt;&lt;strong&gt;Password&lt;/strong&gt;&lt;/label&gt;&lt;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t xml:space="preserve">            &lt;input type="password" placeholder="Enter password" required&gt;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&lt;label&gt;&lt;strong&gt;Gender&lt;/strong&gt;&lt;/label&gt;&lt;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&lt;input type="radio" name="gender"&gt; Male</w:t>
            </w:r>
            <w:r>
              <w:rPr>
                <w:rFonts w:ascii="Consolas" w:hAnsi="Consolas"/>
                <w:color w:val="DCDCDC"/>
                <w:sz w:val="19"/>
              </w:rPr>
              <w:br/>
            </w:r>
            <w:r>
              <w:rPr>
                <w:rFonts w:ascii="Consolas" w:hAnsi="Consolas"/>
                <w:color w:val="DCDCDC"/>
                <w:sz w:val="19"/>
              </w:rPr>
              <w:br/>
              <w:t xml:space="preserve">            &lt;input type="radio" name="gender"&gt; Female</w:t>
            </w:r>
            <w:r>
              <w:rPr>
                <w:rFonts w:ascii="Consolas" w:hAnsi="Consolas"/>
                <w:color w:val="DCDCDC"/>
                <w:sz w:val="19"/>
              </w:rPr>
              <w:br/>
            </w:r>
            <w:r>
              <w:rPr>
                <w:rFonts w:ascii="Consolas" w:hAnsi="Consolas"/>
                <w:color w:val="DCDCDC"/>
                <w:sz w:val="19"/>
              </w:rPr>
              <w:br/>
            </w:r>
            <w:r>
              <w:rPr>
                <w:rFonts w:ascii="Consolas" w:hAnsi="Consolas"/>
                <w:color w:val="DCDCDC"/>
                <w:sz w:val="19"/>
              </w:rPr>
              <w:t xml:space="preserve">            &lt;input type="radio" name="gender"&gt; Other</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&lt;label&gt;&lt;strong&gt;Hobbies&lt;/strong&gt;&lt;/label&gt;&lt;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&lt;input type="checkbox"&gt; Reading</w:t>
            </w:r>
            <w:r>
              <w:rPr>
                <w:rFonts w:ascii="Consolas" w:hAnsi="Consolas"/>
                <w:color w:val="DCDCDC"/>
                <w:sz w:val="19"/>
              </w:rPr>
              <w:br/>
            </w:r>
            <w:r>
              <w:rPr>
                <w:rFonts w:ascii="Consolas" w:hAnsi="Consolas"/>
                <w:color w:val="DCDCDC"/>
                <w:sz w:val="19"/>
              </w:rPr>
              <w:br/>
              <w:t xml:space="preserve">            &lt;input type="checkbox"&gt; Coding</w:t>
            </w:r>
            <w:r>
              <w:rPr>
                <w:rFonts w:ascii="Consolas" w:hAnsi="Consolas"/>
                <w:color w:val="DCDCDC"/>
                <w:sz w:val="19"/>
              </w:rPr>
              <w:br/>
            </w:r>
            <w:r>
              <w:rPr>
                <w:rFonts w:ascii="Consolas" w:hAnsi="Consolas"/>
                <w:color w:val="DCDCDC"/>
                <w:sz w:val="19"/>
              </w:rPr>
              <w:br/>
              <w:t xml:space="preserve">            &lt;input type="checkbox"&gt; Sports</w:t>
            </w:r>
            <w:r>
              <w:rPr>
                <w:rFonts w:ascii="Consolas" w:hAnsi="Consolas"/>
                <w:color w:val="DCDCDC"/>
                <w:sz w:val="19"/>
              </w:rPr>
              <w:br/>
            </w:r>
            <w:r>
              <w:rPr>
                <w:rFonts w:ascii="Consolas" w:hAnsi="Consolas"/>
                <w:color w:val="DCDCDC"/>
                <w:sz w:val="19"/>
              </w:rPr>
              <w:br/>
              <w:t xml:space="preserve">            &lt;input type="checkbox"&gt; Music</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&lt;label&gt;&lt;strong&gt;Branch&lt;/strong&gt;&lt;/label&gt;&lt;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&lt;select&gt;</w:t>
            </w:r>
            <w:r>
              <w:rPr>
                <w:rFonts w:ascii="Consolas" w:hAnsi="Consolas"/>
                <w:color w:val="DCDCDC"/>
                <w:sz w:val="19"/>
              </w:rPr>
              <w:br/>
            </w:r>
            <w:r>
              <w:rPr>
                <w:rFonts w:ascii="Consolas" w:hAnsi="Consolas"/>
                <w:color w:val="DCDCDC"/>
                <w:sz w:val="19"/>
              </w:rPr>
              <w:br/>
              <w:t xml:space="preserve">                &lt;option&gt;Select Branch&lt;/option&gt;</w:t>
            </w:r>
            <w:r>
              <w:rPr>
                <w:rFonts w:ascii="Consolas" w:hAnsi="Consolas"/>
                <w:color w:val="DCDCDC"/>
                <w:sz w:val="19"/>
              </w:rPr>
              <w:br/>
            </w:r>
            <w:r>
              <w:rPr>
                <w:rFonts w:ascii="Consolas" w:hAnsi="Consolas"/>
                <w:color w:val="DCDCDC"/>
                <w:sz w:val="19"/>
              </w:rPr>
              <w:br/>
            </w:r>
            <w:r>
              <w:rPr>
                <w:rFonts w:ascii="Consolas" w:hAnsi="Consolas"/>
                <w:color w:val="DCDCDC"/>
                <w:sz w:val="19"/>
              </w:rPr>
              <w:t xml:space="preserve">                &lt;option&gt;Computer Science and Engineering&lt;/option&gt;</w:t>
            </w:r>
            <w:r>
              <w:rPr>
                <w:rFonts w:ascii="Consolas" w:hAnsi="Consolas"/>
                <w:color w:val="DCDCDC"/>
                <w:sz w:val="19"/>
              </w:rPr>
              <w:br/>
            </w:r>
            <w:r>
              <w:rPr>
                <w:rFonts w:ascii="Consolas" w:hAnsi="Consolas"/>
                <w:color w:val="DCDCDC"/>
                <w:sz w:val="19"/>
              </w:rPr>
              <w:br/>
              <w:t xml:space="preserve">                &lt;option&gt;Computer Science and Machine Learning&lt;/option&gt;</w:t>
            </w:r>
            <w:r>
              <w:rPr>
                <w:rFonts w:ascii="Consolas" w:hAnsi="Consolas"/>
                <w:color w:val="DCDCDC"/>
                <w:sz w:val="19"/>
              </w:rPr>
              <w:br/>
            </w:r>
            <w:r>
              <w:rPr>
                <w:rFonts w:ascii="Consolas" w:hAnsi="Consolas"/>
                <w:color w:val="DCDCDC"/>
                <w:sz w:val="19"/>
              </w:rPr>
              <w:lastRenderedPageBreak/>
              <w:br/>
              <w:t xml:space="preserve">                &lt;option&gt;Artificial Intelligence &amp; Machine Learning&lt;/option&gt;</w:t>
            </w:r>
            <w:r>
              <w:rPr>
                <w:rFonts w:ascii="Consolas" w:hAnsi="Consolas"/>
                <w:color w:val="DCDCDC"/>
                <w:sz w:val="19"/>
              </w:rPr>
              <w:br/>
            </w:r>
            <w:r>
              <w:rPr>
                <w:rFonts w:ascii="Consolas" w:hAnsi="Consolas"/>
                <w:color w:val="DCDCDC"/>
                <w:sz w:val="19"/>
              </w:rPr>
              <w:br/>
              <w:t xml:space="preserve">                &lt;option&gt;Electronics and Communication Engineering&lt;/option&gt;</w:t>
            </w:r>
            <w:r>
              <w:rPr>
                <w:rFonts w:ascii="Consolas" w:hAnsi="Consolas"/>
                <w:color w:val="DCDCDC"/>
                <w:sz w:val="19"/>
              </w:rPr>
              <w:br/>
            </w:r>
            <w:r>
              <w:rPr>
                <w:rFonts w:ascii="Consolas" w:hAnsi="Consolas"/>
                <w:color w:val="DCDCDC"/>
                <w:sz w:val="19"/>
              </w:rPr>
              <w:br/>
              <w:t xml:space="preserve">                &lt;option&gt;Electrical and Electronics Engineering&lt;/option&gt;</w:t>
            </w:r>
            <w:r>
              <w:rPr>
                <w:rFonts w:ascii="Consolas" w:hAnsi="Consolas"/>
                <w:color w:val="DCDCDC"/>
                <w:sz w:val="19"/>
              </w:rPr>
              <w:br/>
            </w:r>
            <w:r>
              <w:rPr>
                <w:rFonts w:ascii="Consolas" w:hAnsi="Consolas"/>
                <w:color w:val="DCDCDC"/>
                <w:sz w:val="19"/>
              </w:rPr>
              <w:br/>
              <w:t xml:space="preserve">            &lt;/select&gt;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&lt;label&gt;&lt;strong&gt;Comments&lt;/strong&gt;&lt;/label&gt;&lt;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textarea</w:t>
            </w:r>
            <w:proofErr w:type="spellEnd"/>
            <w:r>
              <w:rPr>
                <w:rFonts w:ascii="Consolas" w:hAnsi="Consolas"/>
                <w:color w:val="DCDCDC"/>
                <w:sz w:val="19"/>
              </w:rPr>
              <w:t xml:space="preserve"> rows="5" cols="50"</w:t>
            </w:r>
            <w:r>
              <w:rPr>
                <w:rFonts w:ascii="Consolas" w:hAnsi="Consolas"/>
                <w:color w:val="DCDCDC"/>
                <w:sz w:val="19"/>
              </w:rPr>
              <w:br/>
            </w:r>
            <w:r>
              <w:rPr>
                <w:rFonts w:ascii="Consolas" w:hAnsi="Consolas"/>
                <w:color w:val="DCDCDC"/>
                <w:sz w:val="19"/>
              </w:rPr>
              <w:t xml:space="preserve">                placeholder="Enter your comments"&gt;&lt;/</w:t>
            </w:r>
            <w:proofErr w:type="spellStart"/>
            <w:r>
              <w:rPr>
                <w:rFonts w:ascii="Consolas" w:hAnsi="Consolas"/>
                <w:color w:val="DCDCDC"/>
                <w:sz w:val="19"/>
              </w:rPr>
              <w:t>textarea</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&lt;input type="submit" value="Submit"&gt;</w:t>
            </w:r>
            <w:r>
              <w:rPr>
                <w:rFonts w:ascii="Consolas" w:hAnsi="Consolas"/>
                <w:color w:val="DCDCDC"/>
                <w:sz w:val="19"/>
              </w:rPr>
              <w:br/>
            </w:r>
            <w:r>
              <w:rPr>
                <w:rFonts w:ascii="Consolas" w:hAnsi="Consolas"/>
                <w:color w:val="DCDCDC"/>
                <w:sz w:val="19"/>
              </w:rPr>
              <w:br/>
              <w:t xml:space="preserve">            &lt;input type="reset" value="Reset"&gt;</w:t>
            </w:r>
            <w:r>
              <w:rPr>
                <w:rFonts w:ascii="Consolas" w:hAnsi="Consolas"/>
                <w:color w:val="DCDCDC"/>
                <w:sz w:val="19"/>
              </w:rPr>
              <w:br/>
            </w:r>
            <w:r>
              <w:rPr>
                <w:rFonts w:ascii="Consolas" w:hAnsi="Consolas"/>
                <w:color w:val="DCDCDC"/>
                <w:sz w:val="19"/>
              </w:rPr>
              <w:br/>
              <w:t xml:space="preserve">        &lt;/form&gt;</w:t>
            </w:r>
            <w:r>
              <w:rPr>
                <w:rFonts w:ascii="Consolas" w:hAnsi="Consolas"/>
                <w:color w:val="DCDCDC"/>
                <w:sz w:val="19"/>
              </w:rPr>
              <w:br/>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hr</w:t>
            </w:r>
            <w:proofErr w:type="spellEnd"/>
            <w:r>
              <w:rPr>
                <w:rFonts w:ascii="Consolas" w:hAnsi="Consolas"/>
                <w:color w:val="DCDCDC"/>
                <w:sz w:val="19"/>
              </w:rPr>
              <w:t>&gt;</w:t>
            </w:r>
          </w:p>
        </w:tc>
      </w:tr>
    </w:tbl>
    <w:p w14:paraId="56799431" w14:textId="77777777" w:rsidR="00A66977" w:rsidRDefault="00A66977">
      <w:pPr>
        <w:spacing w:after="160"/>
      </w:pPr>
    </w:p>
    <w:p w14:paraId="1136F5DE" w14:textId="77777777" w:rsidR="00A66977" w:rsidRDefault="004B54D4">
      <w:pPr>
        <w:spacing w:before="160" w:after="80"/>
        <w:rPr>
          <w:rFonts w:ascii="Arial" w:hAnsi="Arial"/>
          <w:b/>
        </w:rPr>
      </w:pPr>
      <w:r>
        <w:rPr>
          <w:rFonts w:ascii="Arial" w:hAnsi="Arial"/>
          <w:b/>
        </w:rPr>
        <w:t>Actual Output Screenshot - Part C:</w:t>
      </w:r>
    </w:p>
    <w:p w14:paraId="4020337A" w14:textId="77777777" w:rsidR="00974A5C" w:rsidRDefault="00974A5C">
      <w:pPr>
        <w:spacing w:before="160" w:after="80"/>
      </w:pPr>
    </w:p>
    <w:p w14:paraId="048305DE" w14:textId="77777777" w:rsidR="00A66977" w:rsidRDefault="004B54D4">
      <w:pPr>
        <w:spacing w:before="80" w:after="240"/>
      </w:pPr>
      <w:r>
        <w:rPr>
          <w:noProof/>
        </w:rPr>
        <w:drawing>
          <wp:inline distT="0" distB="0" distL="0" distR="0" wp14:anchorId="7D777FB4" wp14:editId="61A6E036">
            <wp:extent cx="4495800" cy="2720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_C output.png"/>
                    <pic:cNvPicPr/>
                  </pic:nvPicPr>
                  <pic:blipFill rotWithShape="1">
                    <a:blip r:embed="rId10"/>
                    <a:srcRect r="21229" b="46591"/>
                    <a:stretch>
                      <a:fillRect/>
                    </a:stretch>
                  </pic:blipFill>
                  <pic:spPr bwMode="auto">
                    <a:xfrm>
                      <a:off x="0" y="0"/>
                      <a:ext cx="4521152" cy="2735680"/>
                    </a:xfrm>
                    <a:prstGeom prst="rect">
                      <a:avLst/>
                    </a:prstGeom>
                    <a:ln>
                      <a:noFill/>
                    </a:ln>
                    <a:extLst>
                      <a:ext uri="{53640926-AAD7-44D8-BBD7-CCE9431645EC}">
                        <a14:shadowObscured xmlns:a14="http://schemas.microsoft.com/office/drawing/2010/main"/>
                      </a:ext>
                    </a:extLst>
                  </pic:spPr>
                </pic:pic>
              </a:graphicData>
            </a:graphic>
          </wp:inline>
        </w:drawing>
      </w:r>
    </w:p>
    <w:p w14:paraId="3184BC50" w14:textId="77777777" w:rsidR="00A66977" w:rsidRDefault="004B54D4">
      <w:pPr>
        <w:spacing w:after="120"/>
      </w:pPr>
      <w:r>
        <w:rPr>
          <w:rFonts w:ascii="Arial" w:hAnsi="Arial"/>
          <w:i/>
          <w:color w:val="323232"/>
        </w:rPr>
        <w:t>Result: Part C was executed and verified successfully. The registration form renders input fields, radio choices, checkboxes, dropdown select, and action buttons cleanly.</w:t>
      </w:r>
    </w:p>
    <w:p w14:paraId="4C391869" w14:textId="77777777" w:rsidR="00A66977" w:rsidRDefault="00A66977">
      <w:pPr>
        <w:pBdr>
          <w:bottom w:val="single" w:sz="12" w:space="1" w:color="555555"/>
        </w:pBdr>
        <w:spacing w:before="80" w:after="240"/>
      </w:pPr>
    </w:p>
    <w:p w14:paraId="456A5BB2" w14:textId="664775DC" w:rsidR="00A66977" w:rsidRDefault="004B54D4">
      <w:pPr>
        <w:spacing w:before="280" w:after="160"/>
      </w:pPr>
      <w:r>
        <w:rPr>
          <w:rFonts w:ascii="Arial" w:hAnsi="Arial"/>
          <w:b/>
          <w:color w:val="000000"/>
          <w:sz w:val="28"/>
        </w:rPr>
        <w:lastRenderedPageBreak/>
        <w:t>PART D: HTML5 Specialized Input Types &amp; Audio/Video Controls</w:t>
      </w:r>
    </w:p>
    <w:p w14:paraId="1C4C968E" w14:textId="77777777" w:rsidR="00A66977" w:rsidRDefault="004B54D4">
      <w:pPr>
        <w:spacing w:after="120"/>
      </w:pPr>
      <w:r>
        <w:rPr>
          <w:rFonts w:ascii="Arial" w:hAnsi="Arial"/>
          <w:i/>
          <w:color w:val="323232"/>
        </w:rPr>
        <w:t>Task Requirement:</w:t>
      </w:r>
    </w:p>
    <w:p w14:paraId="413885BA" w14:textId="77777777" w:rsidR="00A66977" w:rsidRDefault="004B54D4">
      <w:pPr>
        <w:spacing w:after="120"/>
      </w:pPr>
      <w:r>
        <w:rPr>
          <w:rFonts w:ascii="Arial" w:hAnsi="Arial"/>
          <w:color w:val="323232"/>
        </w:rPr>
        <w:t>Demonstrate HTML5 input controls (email, date, number, color picker, range slider) and embed native HTML5 &lt;audio&gt; and &lt;video&gt; elements with playback controls.</w:t>
      </w:r>
    </w:p>
    <w:p w14:paraId="306EF6A1" w14:textId="77777777" w:rsidR="00A66977" w:rsidRDefault="004B54D4">
      <w:pPr>
        <w:spacing w:before="160" w:after="80"/>
      </w:pPr>
      <w:r>
        <w:rPr>
          <w:rFonts w:ascii="Consolas" w:hAnsi="Consolas"/>
          <w:b/>
          <w:color w:val="228B22"/>
        </w:rPr>
        <w:t>part_d.html</w:t>
      </w:r>
    </w:p>
    <w:tbl>
      <w:tblPr>
        <w:tblW w:w="0" w:type="auto"/>
        <w:jc w:val="center"/>
        <w:tblLook w:val="04A0" w:firstRow="1" w:lastRow="0" w:firstColumn="1" w:lastColumn="0" w:noHBand="0" w:noVBand="1"/>
      </w:tblPr>
      <w:tblGrid>
        <w:gridCol w:w="9360"/>
      </w:tblGrid>
      <w:tr w:rsidR="00A66977" w14:paraId="706D0B2D" w14:textId="77777777" w:rsidTr="00BB6DDD">
        <w:trPr>
          <w:trHeight w:val="6948"/>
          <w:jc w:val="center"/>
        </w:trPr>
        <w:tc>
          <w:tcPr>
            <w:tcW w:w="9360" w:type="dxa"/>
            <w:shd w:val="clear" w:color="auto" w:fill="1E1E1E"/>
            <w:tcMar>
              <w:top w:w="140" w:type="dxa"/>
              <w:left w:w="180" w:type="dxa"/>
              <w:bottom w:w="140" w:type="dxa"/>
              <w:right w:w="180" w:type="dxa"/>
            </w:tcMar>
          </w:tcPr>
          <w:p w14:paraId="2BF851F6" w14:textId="77777777" w:rsidR="00A66977" w:rsidRDefault="004B54D4">
            <w:pPr>
              <w:spacing w:before="40" w:after="40" w:line="252" w:lineRule="auto"/>
            </w:pPr>
            <w:r>
              <w:rPr>
                <w:rFonts w:ascii="Consolas" w:hAnsi="Consolas"/>
                <w:color w:val="DCDCDC"/>
                <w:sz w:val="19"/>
              </w:rPr>
              <w:t xml:space="preserve">    &lt;!-- ================= PART D ================= --&gt;</w:t>
            </w:r>
            <w:r>
              <w:rPr>
                <w:rFonts w:ascii="Consolas" w:hAnsi="Consolas"/>
                <w:color w:val="DCDCDC"/>
                <w:sz w:val="19"/>
              </w:rPr>
              <w:br/>
            </w:r>
            <w:r>
              <w:rPr>
                <w:rFonts w:ascii="Consolas" w:hAnsi="Consolas"/>
                <w:color w:val="DCDCDC"/>
                <w:sz w:val="19"/>
              </w:rPr>
              <w:br/>
              <w:t xml:space="preserve">    &lt;section id="media"&gt;</w:t>
            </w:r>
            <w:r>
              <w:rPr>
                <w:rFonts w:ascii="Consolas" w:hAnsi="Consolas"/>
                <w:color w:val="DCDCDC"/>
                <w:sz w:val="19"/>
              </w:rPr>
              <w:br/>
            </w:r>
            <w:r>
              <w:rPr>
                <w:rFonts w:ascii="Consolas" w:hAnsi="Consolas"/>
                <w:color w:val="DCDCDC"/>
                <w:sz w:val="19"/>
              </w:rPr>
              <w:br/>
              <w:t xml:space="preserve">        &lt;h2&gt;HTML5 Input Types&lt;/h2&gt;</w:t>
            </w:r>
            <w:r>
              <w:rPr>
                <w:rFonts w:ascii="Consolas" w:hAnsi="Consolas"/>
                <w:color w:val="DCDCDC"/>
                <w:sz w:val="19"/>
              </w:rPr>
              <w:br/>
            </w:r>
            <w:r>
              <w:rPr>
                <w:rFonts w:ascii="Consolas" w:hAnsi="Consolas"/>
                <w:color w:val="DCDCDC"/>
                <w:sz w:val="19"/>
              </w:rPr>
              <w:br/>
              <w:t xml:space="preserve">        &lt;form&gt;</w:t>
            </w:r>
            <w:r>
              <w:rPr>
                <w:rFonts w:ascii="Consolas" w:hAnsi="Consolas"/>
                <w:color w:val="DCDCDC"/>
                <w:sz w:val="19"/>
              </w:rPr>
              <w:br/>
            </w:r>
            <w:r>
              <w:rPr>
                <w:rFonts w:ascii="Consolas" w:hAnsi="Consolas"/>
                <w:color w:val="DCDCDC"/>
                <w:sz w:val="19"/>
              </w:rPr>
              <w:br/>
              <w:t xml:space="preserve">            &lt;label&gt;Email&lt;/label&gt;&lt;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t xml:space="preserve">            &lt;input type="email"&gt;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&lt;label&gt;Date of Birth&lt;/label&gt;&lt;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t xml:space="preserve">            &lt;input type="date"&gt;</w:t>
            </w:r>
            <w:r>
              <w:rPr>
                <w:rFonts w:ascii="Consolas" w:hAnsi="Consolas"/>
                <w:color w:val="DCDCDC"/>
                <w:sz w:val="19"/>
              </w:rPr>
              <w:br/>
            </w:r>
            <w:r>
              <w:rPr>
                <w:rFonts w:ascii="Consolas" w:hAnsi="Consolas"/>
                <w:color w:val="DCDCDC"/>
                <w:sz w:val="19"/>
              </w:rPr>
              <w:br/>
            </w:r>
            <w:r>
              <w:rPr>
                <w:rFonts w:ascii="Consolas" w:hAnsi="Consolas"/>
                <w:color w:val="DCDCDC"/>
                <w:sz w:val="19"/>
              </w:rP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&lt;label&gt;Age&lt;/label&gt;&lt;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t xml:space="preserve">            &lt;input type="number" min="18" max="60"&gt;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&lt;label&gt;Favorite Color&lt;/label&gt;&lt;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t xml:space="preserve">            &lt;input type="color"&gt;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&lt;label&gt;Programming Skill Level&lt;/label&gt;&lt;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t xml:space="preserve">            &lt;input type="range" min="0" max="100"&gt;</w:t>
            </w:r>
            <w:r>
              <w:rPr>
                <w:rFonts w:ascii="Consolas" w:hAnsi="Consolas"/>
                <w:color w:val="DCDCDC"/>
                <w:sz w:val="19"/>
              </w:rPr>
              <w:br/>
            </w:r>
            <w:r>
              <w:rPr>
                <w:rFonts w:ascii="Consolas" w:hAnsi="Consolas"/>
                <w:color w:val="DCDCDC"/>
                <w:sz w:val="19"/>
              </w:rPr>
              <w:br/>
              <w:t xml:space="preserve">        &lt;/form&gt;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&lt;h2&gt;sample audio&lt;/h2&gt;</w:t>
            </w:r>
            <w:r>
              <w:rPr>
                <w:rFonts w:ascii="Consolas" w:hAnsi="Consolas"/>
                <w:color w:val="DCDCDC"/>
                <w:sz w:val="19"/>
              </w:rPr>
              <w:br/>
            </w:r>
            <w:r>
              <w:rPr>
                <w:rFonts w:ascii="Consolas" w:hAnsi="Consolas"/>
                <w:color w:val="DCDCDC"/>
                <w:sz w:val="19"/>
              </w:rPr>
              <w:br/>
              <w:t xml:space="preserve">        &lt;audio controls&gt;</w:t>
            </w:r>
            <w:r>
              <w:rPr>
                <w:rFonts w:ascii="Consolas" w:hAnsi="Consolas"/>
                <w:color w:val="DCDCDC"/>
                <w:sz w:val="19"/>
              </w:rPr>
              <w:br/>
            </w:r>
            <w:r>
              <w:rPr>
                <w:rFonts w:ascii="Consolas" w:hAnsi="Consolas"/>
                <w:color w:val="DCDCDC"/>
                <w:sz w:val="19"/>
              </w:rPr>
              <w:br/>
              <w:t xml:space="preserve">            &lt;source </w:t>
            </w:r>
            <w:proofErr w:type="spellStart"/>
            <w:r>
              <w:rPr>
                <w:rFonts w:ascii="Consolas" w:hAnsi="Consolas"/>
                <w:color w:val="DCDCDC"/>
                <w:sz w:val="19"/>
              </w:rPr>
              <w:t>src</w:t>
            </w:r>
            <w:proofErr w:type="spellEnd"/>
            <w:r>
              <w:rPr>
                <w:rFonts w:ascii="Consolas" w:hAnsi="Consolas"/>
                <w:color w:val="DCDCDC"/>
                <w:sz w:val="19"/>
              </w:rPr>
              <w:t>="sample_audio.mp3" type="audio/mpeg"&gt;</w:t>
            </w:r>
            <w:r>
              <w:rPr>
                <w:rFonts w:ascii="Consolas" w:hAnsi="Consolas"/>
                <w:color w:val="DCDCDC"/>
                <w:sz w:val="19"/>
              </w:rPr>
              <w:br/>
            </w:r>
            <w:r>
              <w:rPr>
                <w:rFonts w:ascii="Consolas" w:hAnsi="Consolas"/>
                <w:color w:val="DCDCDC"/>
                <w:sz w:val="19"/>
              </w:rPr>
              <w:br/>
            </w:r>
            <w:r>
              <w:rPr>
                <w:rFonts w:ascii="Consolas" w:hAnsi="Consolas"/>
                <w:color w:val="DCDCDC"/>
                <w:sz w:val="19"/>
              </w:rPr>
              <w:t xml:space="preserve">            Your browser does not support the audio element.</w:t>
            </w:r>
            <w:r>
              <w:rPr>
                <w:rFonts w:ascii="Consolas" w:hAnsi="Consolas"/>
                <w:color w:val="DCDCDC"/>
                <w:sz w:val="19"/>
              </w:rPr>
              <w:br/>
            </w:r>
            <w:r>
              <w:rPr>
                <w:rFonts w:ascii="Consolas" w:hAnsi="Consolas"/>
                <w:color w:val="DCDCDC"/>
                <w:sz w:val="19"/>
              </w:rPr>
              <w:br/>
              <w:t xml:space="preserve">        &lt;/audio&gt;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br</w:t>
            </w:r>
            <w:proofErr w:type="spellEnd"/>
            <w:r>
              <w:rPr>
                <w:rFonts w:ascii="Consolas" w:hAnsi="Consolas"/>
                <w:color w:val="DCDCDC"/>
                <w:sz w:val="19"/>
              </w:rPr>
              <w:t>&gt;&lt;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r>
            <w:r>
              <w:rPr>
                <w:rFonts w:ascii="Consolas" w:hAnsi="Consolas"/>
                <w:color w:val="DCDCDC"/>
                <w:sz w:val="19"/>
              </w:rPr>
              <w:lastRenderedPageBreak/>
              <w:t xml:space="preserve">        &lt;h2&gt;sample video&lt;/h2&gt;</w:t>
            </w:r>
            <w:r>
              <w:rPr>
                <w:rFonts w:ascii="Consolas" w:hAnsi="Consolas"/>
                <w:color w:val="DCDCDC"/>
                <w:sz w:val="19"/>
              </w:rPr>
              <w:br/>
            </w:r>
            <w:r>
              <w:rPr>
                <w:rFonts w:ascii="Consolas" w:hAnsi="Consolas"/>
                <w:color w:val="DCDCDC"/>
                <w:sz w:val="19"/>
              </w:rPr>
              <w:br/>
              <w:t xml:space="preserve">        &lt;video width="600" controls&gt;</w:t>
            </w:r>
            <w:r>
              <w:rPr>
                <w:rFonts w:ascii="Consolas" w:hAnsi="Consolas"/>
                <w:color w:val="DCDCDC"/>
                <w:sz w:val="19"/>
              </w:rPr>
              <w:br/>
            </w:r>
            <w:r>
              <w:rPr>
                <w:rFonts w:ascii="Consolas" w:hAnsi="Consolas"/>
                <w:color w:val="DCDCDC"/>
                <w:sz w:val="19"/>
              </w:rPr>
              <w:br/>
              <w:t xml:space="preserve">            &lt;source </w:t>
            </w:r>
            <w:proofErr w:type="spellStart"/>
            <w:r>
              <w:rPr>
                <w:rFonts w:ascii="Consolas" w:hAnsi="Consolas"/>
                <w:color w:val="DCDCDC"/>
                <w:sz w:val="19"/>
              </w:rPr>
              <w:t>src</w:t>
            </w:r>
            <w:proofErr w:type="spellEnd"/>
            <w:r>
              <w:rPr>
                <w:rFonts w:ascii="Consolas" w:hAnsi="Consolas"/>
                <w:color w:val="DCDCDC"/>
                <w:sz w:val="19"/>
              </w:rPr>
              <w:t>="sample_video.mp4" type="video/mp4"&gt;</w:t>
            </w:r>
            <w:r>
              <w:rPr>
                <w:rFonts w:ascii="Consolas" w:hAnsi="Consolas"/>
                <w:color w:val="DCDCDC"/>
                <w:sz w:val="19"/>
              </w:rPr>
              <w:br/>
            </w:r>
            <w:r>
              <w:rPr>
                <w:rFonts w:ascii="Consolas" w:hAnsi="Consolas"/>
                <w:color w:val="DCDCDC"/>
                <w:sz w:val="19"/>
              </w:rPr>
              <w:br/>
              <w:t xml:space="preserve">            Your browser does not support the video element.</w:t>
            </w:r>
            <w:r>
              <w:rPr>
                <w:rFonts w:ascii="Consolas" w:hAnsi="Consolas"/>
                <w:color w:val="DCDCDC"/>
                <w:sz w:val="19"/>
              </w:rPr>
              <w:br/>
            </w:r>
            <w:r>
              <w:rPr>
                <w:rFonts w:ascii="Consolas" w:hAnsi="Consolas"/>
                <w:color w:val="DCDCDC"/>
                <w:sz w:val="19"/>
              </w:rPr>
              <w:br/>
              <w:t xml:space="preserve">        &lt;/video&gt;</w:t>
            </w:r>
            <w:r>
              <w:rPr>
                <w:rFonts w:ascii="Consolas" w:hAnsi="Consolas"/>
                <w:color w:val="DCDCDC"/>
                <w:sz w:val="19"/>
              </w:rPr>
              <w:br/>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br/>
              <w:t xml:space="preserve">    &lt;</w:t>
            </w:r>
            <w:proofErr w:type="spellStart"/>
            <w:r>
              <w:rPr>
                <w:rFonts w:ascii="Consolas" w:hAnsi="Consolas"/>
                <w:color w:val="DCDCDC"/>
                <w:sz w:val="19"/>
              </w:rPr>
              <w:t>hr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br/>
              <w:t xml:space="preserve">    &lt;!-- ================= FOOTER ================= --&gt;</w:t>
            </w:r>
            <w:r>
              <w:rPr>
                <w:rFonts w:ascii="Consolas" w:hAnsi="Consolas"/>
                <w:color w:val="DCDCDC"/>
                <w:sz w:val="19"/>
              </w:rPr>
              <w:br/>
            </w:r>
            <w:r>
              <w:rPr>
                <w:rFonts w:ascii="Consolas" w:hAnsi="Consolas"/>
                <w:color w:val="DCDCDC"/>
                <w:sz w:val="19"/>
              </w:rPr>
              <w:br/>
              <w:t xml:space="preserve">    &lt;footer id="contact" align="center"&gt;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&lt;strong&gt;College Information Portal&lt;/strong&gt;&lt;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r>
            <w:r>
              <w:rPr>
                <w:rFonts w:ascii="Consolas" w:hAnsi="Consolas"/>
                <w:color w:val="DCDCDC"/>
                <w:sz w:val="19"/>
              </w:rPr>
              <w:t xml:space="preserve">            Anil </w:t>
            </w:r>
            <w:proofErr w:type="spellStart"/>
            <w:r>
              <w:rPr>
                <w:rFonts w:ascii="Consolas" w:hAnsi="Consolas"/>
                <w:color w:val="DCDCDC"/>
                <w:sz w:val="19"/>
              </w:rPr>
              <w:t>Neerukonda</w:t>
            </w:r>
            <w:proofErr w:type="spellEnd"/>
            <w:r>
              <w:rPr>
                <w:rFonts w:ascii="Consolas" w:hAnsi="Consolas"/>
                <w:color w:val="DCDCDC"/>
                <w:sz w:val="19"/>
              </w:rPr>
              <w:t xml:space="preserve"> Institute of Technology and Sciences (ANITS)&lt;</w:t>
            </w:r>
            <w:proofErr w:type="spellStart"/>
            <w:r>
              <w:rPr>
                <w:rFonts w:ascii="Consolas" w:hAnsi="Consolas"/>
                <w:color w:val="DCDCDC"/>
                <w:sz w:val="19"/>
              </w:rPr>
              <w:t>br</w:t>
            </w:r>
            <w:proofErr w:type="spellEnd"/>
            <w:r>
              <w:rPr>
                <w:rFonts w:ascii="Consolas" w:hAnsi="Consolas"/>
                <w:color w:val="DCDCDC"/>
                <w:sz w:val="19"/>
              </w:rPr>
              <w:t>&gt;</w:t>
            </w:r>
            <w:r>
              <w:rPr>
                <w:rFonts w:ascii="Consolas" w:hAnsi="Consolas"/>
                <w:color w:val="DCDCDC"/>
                <w:sz w:val="19"/>
              </w:rPr>
              <w:br/>
              <w:t xml:space="preserve">            </w:t>
            </w:r>
            <w:proofErr w:type="spellStart"/>
            <w:r>
              <w:rPr>
                <w:rFonts w:ascii="Consolas" w:hAnsi="Consolas"/>
                <w:color w:val="DCDCDC"/>
                <w:sz w:val="19"/>
              </w:rPr>
              <w:t>Sangivalasa</w:t>
            </w:r>
            <w:proofErr w:type="spellEnd"/>
            <w:r>
              <w:rPr>
                <w:rFonts w:ascii="Consolas" w:hAnsi="Consolas"/>
                <w:color w:val="DCDCDC"/>
                <w:sz w:val="19"/>
              </w:rPr>
              <w:t>, Visakhapatnam, Andhra Pradesh - 531162</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 2026 ANITS. All Rights Reserved.</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&lt;/footer&gt;</w:t>
            </w:r>
            <w:r>
              <w:rPr>
                <w:rFonts w:ascii="Consolas" w:hAnsi="Consolas"/>
                <w:color w:val="DCDCDC"/>
                <w:sz w:val="19"/>
              </w:rPr>
              <w:br/>
            </w:r>
            <w:r>
              <w:rPr>
                <w:rFonts w:ascii="Consolas" w:hAnsi="Consolas"/>
                <w:color w:val="DCDCDC"/>
                <w:sz w:val="19"/>
              </w:rPr>
              <w:br/>
              <w:t>&lt;/body&gt;</w:t>
            </w:r>
            <w:r>
              <w:rPr>
                <w:rFonts w:ascii="Consolas" w:hAnsi="Consolas"/>
                <w:color w:val="DCDCDC"/>
                <w:sz w:val="19"/>
              </w:rPr>
              <w:br/>
              <w:t>&lt;/html&gt;</w:t>
            </w:r>
          </w:p>
        </w:tc>
      </w:tr>
    </w:tbl>
    <w:p w14:paraId="2252C21F" w14:textId="77777777" w:rsidR="00A66977" w:rsidRDefault="00A66977">
      <w:pPr>
        <w:spacing w:after="160"/>
      </w:pPr>
    </w:p>
    <w:p w14:paraId="077B6806" w14:textId="17DB2D6C" w:rsidR="00974A5C" w:rsidRPr="00B3686C" w:rsidRDefault="004B54D4">
      <w:pPr>
        <w:spacing w:before="160" w:after="80"/>
        <w:rPr>
          <w:rFonts w:ascii="Arial" w:hAnsi="Arial"/>
          <w:b/>
        </w:rPr>
      </w:pPr>
      <w:r>
        <w:rPr>
          <w:rFonts w:ascii="Arial" w:hAnsi="Arial"/>
          <w:b/>
        </w:rPr>
        <w:t>Actual Output Screenshot - Part D:</w:t>
      </w:r>
    </w:p>
    <w:p w14:paraId="52B6B4E9" w14:textId="77777777" w:rsidR="00A66977" w:rsidRDefault="004B54D4">
      <w:pPr>
        <w:spacing w:before="80" w:after="240"/>
      </w:pPr>
      <w:r>
        <w:rPr>
          <w:noProof/>
        </w:rPr>
        <w:drawing>
          <wp:inline distT="0" distB="0" distL="0" distR="0" wp14:anchorId="6C6B23C9" wp14:editId="0F3799C7">
            <wp:extent cx="5387340" cy="25755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_D output.png"/>
                    <pic:cNvPicPr/>
                  </pic:nvPicPr>
                  <pic:blipFill rotWithShape="1">
                    <a:blip r:embed="rId11"/>
                    <a:srcRect r="472"/>
                    <a:stretch>
                      <a:fillRect/>
                    </a:stretch>
                  </pic:blipFill>
                  <pic:spPr bwMode="auto">
                    <a:xfrm>
                      <a:off x="0" y="0"/>
                      <a:ext cx="5398038" cy="2580674"/>
                    </a:xfrm>
                    <a:prstGeom prst="rect">
                      <a:avLst/>
                    </a:prstGeom>
                    <a:ln>
                      <a:noFill/>
                    </a:ln>
                    <a:extLst>
                      <a:ext uri="{53640926-AAD7-44D8-BBD7-CCE9431645EC}">
                        <a14:shadowObscured xmlns:a14="http://schemas.microsoft.com/office/drawing/2010/main"/>
                      </a:ext>
                    </a:extLst>
                  </pic:spPr>
                </pic:pic>
              </a:graphicData>
            </a:graphic>
          </wp:inline>
        </w:drawing>
      </w:r>
    </w:p>
    <w:p w14:paraId="464733B9" w14:textId="77777777" w:rsidR="00A66977" w:rsidRDefault="004B54D4">
      <w:pPr>
        <w:spacing w:after="120"/>
      </w:pPr>
      <w:r>
        <w:rPr>
          <w:rFonts w:ascii="Arial" w:hAnsi="Arial"/>
          <w:i/>
          <w:color w:val="323232"/>
        </w:rPr>
        <w:t>Result: Part D was executed and verified successfully. Specialized HTML5 input controls (date picker, color picker, range) and multimedia players render with native controls.</w:t>
      </w:r>
    </w:p>
    <w:sectPr w:rsidR="00A66977"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DD123" w14:textId="77777777" w:rsidR="004B54D4" w:rsidRDefault="004B54D4" w:rsidP="0069323A">
      <w:pPr>
        <w:spacing w:after="0" w:line="240" w:lineRule="auto"/>
      </w:pPr>
      <w:r>
        <w:separator/>
      </w:r>
    </w:p>
  </w:endnote>
  <w:endnote w:type="continuationSeparator" w:id="0">
    <w:p w14:paraId="772835E5" w14:textId="77777777" w:rsidR="004B54D4" w:rsidRDefault="004B54D4" w:rsidP="00693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8501" w14:textId="77777777" w:rsidR="004B54D4" w:rsidRDefault="004B54D4" w:rsidP="0069323A">
      <w:pPr>
        <w:spacing w:after="0" w:line="240" w:lineRule="auto"/>
      </w:pPr>
      <w:r>
        <w:separator/>
      </w:r>
    </w:p>
  </w:footnote>
  <w:footnote w:type="continuationSeparator" w:id="0">
    <w:p w14:paraId="63D3F2B0" w14:textId="77777777" w:rsidR="004B54D4" w:rsidRDefault="004B54D4" w:rsidP="00693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717021">
    <w:abstractNumId w:val="8"/>
  </w:num>
  <w:num w:numId="2" w16cid:durableId="1382023725">
    <w:abstractNumId w:val="6"/>
  </w:num>
  <w:num w:numId="3" w16cid:durableId="895287643">
    <w:abstractNumId w:val="5"/>
  </w:num>
  <w:num w:numId="4" w16cid:durableId="1890653795">
    <w:abstractNumId w:val="4"/>
  </w:num>
  <w:num w:numId="5" w16cid:durableId="623270474">
    <w:abstractNumId w:val="7"/>
  </w:num>
  <w:num w:numId="6" w16cid:durableId="2025862841">
    <w:abstractNumId w:val="3"/>
  </w:num>
  <w:num w:numId="7" w16cid:durableId="2027055223">
    <w:abstractNumId w:val="2"/>
  </w:num>
  <w:num w:numId="8" w16cid:durableId="1219171209">
    <w:abstractNumId w:val="1"/>
  </w:num>
  <w:num w:numId="9" w16cid:durableId="47352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D3A"/>
    <w:rsid w:val="0015074B"/>
    <w:rsid w:val="001A6105"/>
    <w:rsid w:val="002172F0"/>
    <w:rsid w:val="0029639D"/>
    <w:rsid w:val="002C31D8"/>
    <w:rsid w:val="00326F90"/>
    <w:rsid w:val="00371103"/>
    <w:rsid w:val="0045346E"/>
    <w:rsid w:val="004B54D4"/>
    <w:rsid w:val="0069323A"/>
    <w:rsid w:val="007E5268"/>
    <w:rsid w:val="00974A5C"/>
    <w:rsid w:val="00A66977"/>
    <w:rsid w:val="00AA1D8D"/>
    <w:rsid w:val="00AE321B"/>
    <w:rsid w:val="00B3686C"/>
    <w:rsid w:val="00B47730"/>
    <w:rsid w:val="00BB6DDD"/>
    <w:rsid w:val="00C108AE"/>
    <w:rsid w:val="00C37A68"/>
    <w:rsid w:val="00CB0664"/>
    <w:rsid w:val="00DB1110"/>
    <w:rsid w:val="00E13D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D68FC5-25CD-42DE-B675-A93D0C73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1438</Words>
  <Characters>8201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EMANDI HARI CHARAN</cp:lastModifiedBy>
  <cp:revision>14</cp:revision>
  <dcterms:created xsi:type="dcterms:W3CDTF">2013-12-23T23:15:00Z</dcterms:created>
  <dcterms:modified xsi:type="dcterms:W3CDTF">2026-08-30T13:29:00Z</dcterms:modified>
  <cp:category/>
</cp:coreProperties>
</file>