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C7FB" w14:textId="77777777" w:rsidR="00EB08CF" w:rsidRDefault="00000000">
      <w:pPr>
        <w:spacing w:after="240"/>
        <w:jc w:val="both"/>
      </w:pPr>
      <w:r>
        <w:rPr>
          <w:rFonts w:ascii="Arial" w:hAnsi="Arial"/>
          <w:b/>
          <w:sz w:val="40"/>
        </w:rPr>
        <w:t>LABORATORY OBSERVATION/RECORD</w:t>
      </w:r>
    </w:p>
    <w:p w14:paraId="77ABA732" w14:textId="77777777" w:rsidR="00EB08CF" w:rsidRDefault="00000000">
      <w:pPr>
        <w:spacing w:after="40"/>
        <w:jc w:val="both"/>
      </w:pPr>
      <w:r>
        <w:rPr>
          <w:rFonts w:ascii="Arial" w:hAnsi="Arial"/>
          <w:b/>
        </w:rPr>
        <w:t xml:space="preserve">Course: </w:t>
      </w:r>
      <w:r>
        <w:rPr>
          <w:rFonts w:ascii="Arial" w:hAnsi="Arial"/>
        </w:rPr>
        <w:t>Full Stack Web Development</w:t>
      </w:r>
    </w:p>
    <w:p w14:paraId="0F3A2027" w14:textId="77777777" w:rsidR="00EB08CF" w:rsidRDefault="00000000">
      <w:pPr>
        <w:spacing w:after="40"/>
        <w:jc w:val="both"/>
      </w:pPr>
      <w:r>
        <w:rPr>
          <w:rFonts w:ascii="Arial" w:hAnsi="Arial"/>
          <w:b/>
        </w:rPr>
        <w:t xml:space="preserve">Course Code: </w:t>
      </w:r>
      <w:r>
        <w:rPr>
          <w:rFonts w:ascii="Arial" w:hAnsi="Arial"/>
        </w:rPr>
        <w:t>23CM4121</w:t>
      </w:r>
    </w:p>
    <w:p w14:paraId="43F03CBA" w14:textId="77777777" w:rsidR="00EB08CF" w:rsidRDefault="00000000">
      <w:pPr>
        <w:spacing w:after="40"/>
        <w:jc w:val="both"/>
      </w:pPr>
      <w:r>
        <w:rPr>
          <w:rFonts w:ascii="Arial" w:hAnsi="Arial"/>
          <w:b/>
        </w:rPr>
        <w:t xml:space="preserve">Task No.: </w:t>
      </w:r>
      <w:r>
        <w:rPr>
          <w:rFonts w:ascii="Arial" w:hAnsi="Arial"/>
        </w:rPr>
        <w:t>1</w:t>
      </w:r>
    </w:p>
    <w:p w14:paraId="72568D20" w14:textId="77777777" w:rsidR="00EB08CF" w:rsidRDefault="00000000">
      <w:pPr>
        <w:spacing w:after="40"/>
        <w:jc w:val="both"/>
      </w:pPr>
      <w:r>
        <w:rPr>
          <w:rFonts w:ascii="Arial" w:hAnsi="Arial"/>
          <w:b/>
        </w:rPr>
        <w:t xml:space="preserve">Student Name: </w:t>
      </w:r>
      <w:r>
        <w:rPr>
          <w:rFonts w:ascii="Arial" w:hAnsi="Arial"/>
        </w:rPr>
        <w:t>EMANDI HARI CHARAN</w:t>
      </w:r>
    </w:p>
    <w:p w14:paraId="7D70F17E" w14:textId="77777777" w:rsidR="00EB08CF" w:rsidRDefault="00000000">
      <w:pPr>
        <w:spacing w:after="40"/>
        <w:jc w:val="both"/>
      </w:pPr>
      <w:r>
        <w:rPr>
          <w:rFonts w:ascii="Arial" w:hAnsi="Arial"/>
          <w:b/>
        </w:rPr>
        <w:t xml:space="preserve">Roll No.: </w:t>
      </w:r>
      <w:r>
        <w:rPr>
          <w:rFonts w:ascii="Arial" w:hAnsi="Arial"/>
        </w:rPr>
        <w:t>A24126552080</w:t>
      </w:r>
    </w:p>
    <w:p w14:paraId="70ED6C20" w14:textId="77777777" w:rsidR="00EB08CF" w:rsidRDefault="00000000">
      <w:pPr>
        <w:spacing w:after="40"/>
        <w:jc w:val="both"/>
      </w:pPr>
      <w:r>
        <w:rPr>
          <w:rFonts w:ascii="Arial" w:hAnsi="Arial"/>
          <w:b/>
        </w:rPr>
        <w:t xml:space="preserve">Date: </w:t>
      </w:r>
      <w:r>
        <w:rPr>
          <w:rFonts w:ascii="Arial" w:hAnsi="Arial"/>
        </w:rPr>
        <w:t>31-07-2026</w:t>
      </w:r>
    </w:p>
    <w:p w14:paraId="5F5A037B" w14:textId="77777777" w:rsidR="00EB08CF" w:rsidRDefault="00EB08CF">
      <w:pPr>
        <w:pBdr>
          <w:bottom w:val="single" w:sz="12" w:space="1" w:color="000000"/>
        </w:pBdr>
        <w:spacing w:after="280"/>
      </w:pPr>
    </w:p>
    <w:p w14:paraId="1B446944" w14:textId="77777777" w:rsidR="00EB08CF" w:rsidRDefault="00000000">
      <w:pPr>
        <w:spacing w:before="280" w:after="80"/>
        <w:jc w:val="both"/>
      </w:pPr>
      <w:r>
        <w:rPr>
          <w:rFonts w:ascii="Arial" w:hAnsi="Arial"/>
          <w:b/>
          <w:color w:val="000000"/>
          <w:sz w:val="28"/>
        </w:rPr>
        <w:t>1. TITLE</w:t>
      </w:r>
    </w:p>
    <w:p w14:paraId="2A87188A" w14:textId="77777777" w:rsidR="00EB08CF" w:rsidRDefault="00000000">
      <w:pPr>
        <w:spacing w:after="80"/>
        <w:jc w:val="both"/>
      </w:pPr>
      <w:r>
        <w:rPr>
          <w:rFonts w:ascii="Arial" w:hAnsi="Arial"/>
          <w:color w:val="323232"/>
        </w:rPr>
        <w:t>HTML5 Document Structure, Forms, Multimedia, and Tables</w:t>
      </w:r>
    </w:p>
    <w:p w14:paraId="1BC540E0" w14:textId="77777777" w:rsidR="00EB08CF" w:rsidRDefault="00000000">
      <w:pPr>
        <w:spacing w:before="280" w:after="80"/>
        <w:jc w:val="both"/>
      </w:pPr>
      <w:r>
        <w:rPr>
          <w:rFonts w:ascii="Arial" w:hAnsi="Arial"/>
          <w:b/>
          <w:color w:val="000000"/>
          <w:sz w:val="28"/>
        </w:rPr>
        <w:t>2. AIM</w:t>
      </w:r>
    </w:p>
    <w:p w14:paraId="79568393" w14:textId="77777777" w:rsidR="00EB08CF" w:rsidRDefault="00000000">
      <w:pPr>
        <w:spacing w:after="80"/>
        <w:jc w:val="both"/>
      </w:pPr>
      <w:r>
        <w:rPr>
          <w:rFonts w:ascii="Arial" w:hAnsi="Arial"/>
          <w:color w:val="323232"/>
        </w:rPr>
        <w:t>To design and develop a comprehensive College Information Portal web application using pure semantic HTML5 tags that structures an organized document hierarchy containing text formatting, tabular student data, multimedia embeds, and complex interactive user forms without external CSS.</w:t>
      </w:r>
    </w:p>
    <w:p w14:paraId="07029312" w14:textId="77777777" w:rsidR="00EB08CF" w:rsidRDefault="00000000">
      <w:pPr>
        <w:spacing w:before="280" w:after="80"/>
        <w:jc w:val="both"/>
      </w:pPr>
      <w:r>
        <w:rPr>
          <w:rFonts w:ascii="Arial" w:hAnsi="Arial"/>
          <w:b/>
          <w:color w:val="000000"/>
          <w:sz w:val="28"/>
        </w:rPr>
        <w:t>3. OBJECTIVE</w:t>
      </w:r>
    </w:p>
    <w:p w14:paraId="08D0C5FA" w14:textId="77777777" w:rsidR="00EB08CF" w:rsidRDefault="00000000">
      <w:pPr>
        <w:spacing w:after="80"/>
        <w:jc w:val="both"/>
      </w:pPr>
      <w:r>
        <w:rPr>
          <w:rFonts w:ascii="Arial" w:hAnsi="Arial"/>
          <w:color w:val="323232"/>
        </w:rPr>
        <w:t>The objectives of this experiment are:</w:t>
      </w:r>
    </w:p>
    <w:p w14:paraId="4C47B048" w14:textId="77777777" w:rsidR="00EB08CF" w:rsidRDefault="00000000">
      <w:pPr>
        <w:pStyle w:val="ListBullet"/>
        <w:spacing w:after="60"/>
        <w:jc w:val="both"/>
      </w:pPr>
      <w:r>
        <w:rPr>
          <w:rFonts w:ascii="Arial" w:hAnsi="Arial"/>
          <w:color w:val="323232"/>
        </w:rPr>
        <w:t>To understand and apply HTML5 structural and semantic tags (&lt;header&gt;, &lt;nav&gt;, &lt;section&gt;, &lt;article&gt;, &lt;footer&gt;).</w:t>
      </w:r>
    </w:p>
    <w:p w14:paraId="7542974A" w14:textId="77777777" w:rsidR="00EB08CF" w:rsidRDefault="00000000">
      <w:pPr>
        <w:pStyle w:val="ListBullet"/>
        <w:spacing w:after="60"/>
        <w:jc w:val="both"/>
      </w:pPr>
      <w:r>
        <w:rPr>
          <w:rFonts w:ascii="Arial" w:hAnsi="Arial"/>
          <w:color w:val="323232"/>
        </w:rPr>
        <w:t>To implement scientific, mathematical, and typography formatting using &lt;b&gt;, &lt;i&gt;, &lt;u&gt;, &lt;sub&gt;, and &lt;sup&gt; tags.</w:t>
      </w:r>
    </w:p>
    <w:p w14:paraId="16B2E99F" w14:textId="77777777" w:rsidR="00EB08CF" w:rsidRDefault="00000000">
      <w:pPr>
        <w:pStyle w:val="ListBullet"/>
        <w:spacing w:after="60"/>
        <w:jc w:val="both"/>
      </w:pPr>
      <w:r>
        <w:rPr>
          <w:rFonts w:ascii="Arial" w:hAnsi="Arial"/>
          <w:color w:val="323232"/>
        </w:rPr>
        <w:t>To construct organized data presentations using ordered (&lt;ol&gt;), unordered (&lt;ul&gt;) lists, and bordered structural tables.</w:t>
      </w:r>
    </w:p>
    <w:p w14:paraId="68B9366D" w14:textId="77777777" w:rsidR="00EB08CF" w:rsidRDefault="00000000">
      <w:pPr>
        <w:pStyle w:val="ListBullet"/>
        <w:spacing w:after="60"/>
        <w:jc w:val="both"/>
      </w:pPr>
      <w:r>
        <w:rPr>
          <w:rFonts w:ascii="Arial" w:hAnsi="Arial"/>
          <w:color w:val="323232"/>
        </w:rPr>
        <w:t>To embed local image assets, audio streams, and video files with native browser playback controls.</w:t>
      </w:r>
    </w:p>
    <w:p w14:paraId="2469E03F" w14:textId="77777777" w:rsidR="00EB08CF" w:rsidRDefault="00000000">
      <w:pPr>
        <w:pStyle w:val="ListBullet"/>
        <w:spacing w:after="60"/>
        <w:jc w:val="both"/>
      </w:pPr>
      <w:r>
        <w:rPr>
          <w:rFonts w:ascii="Arial" w:hAnsi="Arial"/>
          <w:color w:val="323232"/>
        </w:rPr>
        <w:t>To build comprehensive interactive client forms featuring text inputs, email, passwords, radio buttons, checkboxes, dropdown menus, and specialized HTML5 controls (date, color, range).</w:t>
      </w:r>
    </w:p>
    <w:p w14:paraId="0CCC92E7" w14:textId="77777777" w:rsidR="00EB08CF" w:rsidRDefault="00000000">
      <w:pPr>
        <w:spacing w:before="280" w:after="80"/>
        <w:jc w:val="both"/>
      </w:pPr>
      <w:r>
        <w:rPr>
          <w:rFonts w:ascii="Arial" w:hAnsi="Arial"/>
          <w:b/>
          <w:color w:val="000000"/>
          <w:sz w:val="28"/>
        </w:rPr>
        <w:t>4. THEORY</w:t>
      </w:r>
    </w:p>
    <w:p w14:paraId="1F2C5C5F" w14:textId="77777777" w:rsidR="00EB08CF" w:rsidRDefault="00000000">
      <w:pPr>
        <w:spacing w:after="80"/>
        <w:jc w:val="both"/>
      </w:pPr>
      <w:r>
        <w:rPr>
          <w:rFonts w:ascii="Arial" w:hAnsi="Arial"/>
          <w:color w:val="323232"/>
        </w:rPr>
        <w:t>HTML5 (HyperText Markup Language) forms the structural bedrock of the World Wide Web. By omitting external cascading style sheets, raw semantic HTML demonstrates how modern browser engines interpret semantic hierarchies, layout boundaries, and form validation natively.</w:t>
      </w:r>
    </w:p>
    <w:p w14:paraId="03E061B0" w14:textId="77777777" w:rsidR="00EB08CF" w:rsidRDefault="00000000">
      <w:pPr>
        <w:spacing w:after="80"/>
        <w:jc w:val="both"/>
      </w:pPr>
      <w:r>
        <w:rPr>
          <w:rFonts w:ascii="Arial" w:hAnsi="Arial"/>
          <w:color w:val="323232"/>
        </w:rPr>
        <w:t>The architecture of the College Information Portal is divided into four distinct functional modules:</w:t>
      </w:r>
    </w:p>
    <w:p w14:paraId="521040C1" w14:textId="77777777" w:rsidR="00EB08CF" w:rsidRDefault="00000000">
      <w:pPr>
        <w:pStyle w:val="ListBullet"/>
        <w:spacing w:after="60"/>
        <w:jc w:val="both"/>
      </w:pPr>
      <w:r>
        <w:rPr>
          <w:rFonts w:ascii="Arial" w:hAnsi="Arial"/>
          <w:b/>
        </w:rPr>
        <w:t xml:space="preserve">• </w:t>
      </w:r>
      <w:r>
        <w:rPr>
          <w:rFonts w:ascii="Arial" w:hAnsi="Arial"/>
          <w:color w:val="323232"/>
        </w:rPr>
        <w:t>Part A (Portal Structure &amp; Formatting): Implements header navigation jump anchors, college profile descriptions, text formatting examples (H2O, E=mc2), ordered program lists, and unordered campus facilities lists.</w:t>
      </w:r>
    </w:p>
    <w:p w14:paraId="5490FF35" w14:textId="77777777" w:rsidR="00EB08CF" w:rsidRDefault="00000000">
      <w:pPr>
        <w:pStyle w:val="ListBullet"/>
        <w:spacing w:after="60"/>
        <w:jc w:val="both"/>
      </w:pPr>
      <w:r>
        <w:rPr>
          <w:rFonts w:ascii="Arial" w:hAnsi="Arial"/>
          <w:b/>
        </w:rPr>
        <w:lastRenderedPageBreak/>
        <w:t xml:space="preserve">• </w:t>
      </w:r>
      <w:r>
        <w:rPr>
          <w:rFonts w:ascii="Arial" w:hAnsi="Arial"/>
          <w:color w:val="323232"/>
        </w:rPr>
        <w:t>Part B (Tabular Data &amp; Image Embedding): Implements a multi-column data grid using &lt;table&gt;, &lt;tr&gt;, &lt;th&gt;, and &lt;td&gt; elements with cell padding and borders, alongside official college logo and campus building images.</w:t>
      </w:r>
    </w:p>
    <w:p w14:paraId="599B7EF3" w14:textId="77777777" w:rsidR="00EB08CF" w:rsidRDefault="00000000">
      <w:pPr>
        <w:pStyle w:val="ListBullet"/>
        <w:spacing w:after="60"/>
        <w:jc w:val="both"/>
      </w:pPr>
      <w:r>
        <w:rPr>
          <w:rFonts w:ascii="Arial" w:hAnsi="Arial"/>
          <w:b/>
        </w:rPr>
        <w:t xml:space="preserve">• </w:t>
      </w:r>
      <w:r>
        <w:rPr>
          <w:rFonts w:ascii="Arial" w:hAnsi="Arial"/>
          <w:color w:val="323232"/>
        </w:rPr>
        <w:t>Part C (Student Registration Form): Implements an interactive user input interface using &lt;form&gt;, grouped inputs, radio buttons for single-choice gender selection, checkboxes for multiple hobbies, dropdown branch selection, and action buttons.</w:t>
      </w:r>
    </w:p>
    <w:p w14:paraId="3D62234B" w14:textId="77777777" w:rsidR="00EB08CF" w:rsidRDefault="00000000">
      <w:pPr>
        <w:pStyle w:val="ListBullet"/>
        <w:spacing w:after="60"/>
        <w:jc w:val="both"/>
      </w:pPr>
      <w:r>
        <w:rPr>
          <w:rFonts w:ascii="Arial" w:hAnsi="Arial"/>
          <w:b/>
        </w:rPr>
        <w:t xml:space="preserve">• </w:t>
      </w:r>
      <w:r>
        <w:rPr>
          <w:rFonts w:ascii="Arial" w:hAnsi="Arial"/>
          <w:color w:val="323232"/>
        </w:rPr>
        <w:t>Part D (Specialized Inputs &amp; Multimedia): Demonstrates HTML5 specialized input types (color picker, date selector, range slider, numeric range constraints) and native &lt;audio&gt; and &lt;video&gt; streaming elements with playback controls.</w:t>
      </w:r>
    </w:p>
    <w:p w14:paraId="78F0C71D" w14:textId="77777777" w:rsidR="00EB08CF" w:rsidRDefault="00000000">
      <w:pPr>
        <w:spacing w:after="80"/>
        <w:jc w:val="both"/>
      </w:pPr>
      <w:r>
        <w:rPr>
          <w:rFonts w:ascii="Arial" w:hAnsi="Arial"/>
          <w:color w:val="323232"/>
        </w:rPr>
        <w:t>The application execution flow is structured as:</w:t>
      </w:r>
    </w:p>
    <w:p w14:paraId="48139FB1" w14:textId="77777777" w:rsidR="00EB08CF" w:rsidRDefault="00000000">
      <w:pPr>
        <w:spacing w:after="80"/>
        <w:jc w:val="both"/>
      </w:pPr>
      <w:r>
        <w:rPr>
          <w:rFonts w:ascii="Arial" w:hAnsi="Arial"/>
          <w:color w:val="323232"/>
        </w:rPr>
        <w:t>HTTP Request → Browser HTML5 Parser → DOM Tree Construction → Native Rendering &amp; Control Binding → Form Event Handling</w:t>
      </w:r>
    </w:p>
    <w:p w14:paraId="33E22264" w14:textId="77777777" w:rsidR="00EB08CF" w:rsidRDefault="00000000">
      <w:pPr>
        <w:spacing w:before="280" w:after="80"/>
        <w:jc w:val="both"/>
      </w:pPr>
      <w:r>
        <w:rPr>
          <w:rFonts w:ascii="Arial" w:hAnsi="Arial"/>
          <w:b/>
          <w:color w:val="000000"/>
          <w:sz w:val="28"/>
        </w:rPr>
        <w:t>5. ALGORITHM / PROCEDURE</w:t>
      </w:r>
    </w:p>
    <w:p w14:paraId="054E2F0C" w14:textId="77777777" w:rsidR="00EB08CF" w:rsidRDefault="00000000">
      <w:pPr>
        <w:spacing w:after="60"/>
        <w:jc w:val="both"/>
      </w:pPr>
      <w:r>
        <w:rPr>
          <w:rFonts w:ascii="Arial" w:hAnsi="Arial"/>
          <w:b/>
        </w:rPr>
        <w:t xml:space="preserve">1. </w:t>
      </w:r>
      <w:r>
        <w:rPr>
          <w:rFonts w:ascii="Arial" w:hAnsi="Arial"/>
          <w:color w:val="323232"/>
        </w:rPr>
        <w:t>Initialize the workspace folder 'Task1' containing subfolders 'part_A', 'Part_B', 'part_C', and 'part_D'.</w:t>
      </w:r>
    </w:p>
    <w:p w14:paraId="236F953C" w14:textId="77777777" w:rsidR="00EB08CF" w:rsidRDefault="00000000">
      <w:pPr>
        <w:spacing w:after="60"/>
        <w:jc w:val="both"/>
      </w:pPr>
      <w:r>
        <w:rPr>
          <w:rFonts w:ascii="Arial" w:hAnsi="Arial"/>
          <w:b/>
        </w:rPr>
        <w:t xml:space="preserve">2. </w:t>
      </w:r>
      <w:r>
        <w:rPr>
          <w:rFonts w:ascii="Arial" w:hAnsi="Arial"/>
          <w:color w:val="323232"/>
        </w:rPr>
        <w:t>Develop part_A.html: Define &lt;!DOCTYPE html&gt;, configure &lt;header&gt; with navigation jump links, &lt;section id='about'&gt; with chemical/mathematical formulas (&lt;sub&gt;, &lt;sup&gt;), and lists (&lt;ol&gt;, &lt;ul&gt;).</w:t>
      </w:r>
    </w:p>
    <w:p w14:paraId="0ABCE947" w14:textId="77777777" w:rsidR="00EB08CF" w:rsidRDefault="00000000">
      <w:pPr>
        <w:spacing w:after="60"/>
        <w:jc w:val="both"/>
      </w:pPr>
      <w:r>
        <w:rPr>
          <w:rFonts w:ascii="Arial" w:hAnsi="Arial"/>
          <w:b/>
        </w:rPr>
        <w:t xml:space="preserve">3. </w:t>
      </w:r>
      <w:r>
        <w:rPr>
          <w:rFonts w:ascii="Arial" w:hAnsi="Arial"/>
          <w:color w:val="323232"/>
        </w:rPr>
        <w:t>Develop part_B.html: Structure a student records table with border='1', cellpadding='10', and cell alignment. Embed 'college_logo.png' and 'college_campus.png' using &lt;img&gt; elements.</w:t>
      </w:r>
    </w:p>
    <w:p w14:paraId="0C4E1167" w14:textId="77777777" w:rsidR="00EB08CF" w:rsidRDefault="00000000">
      <w:pPr>
        <w:spacing w:after="60"/>
        <w:jc w:val="both"/>
      </w:pPr>
      <w:r>
        <w:rPr>
          <w:rFonts w:ascii="Arial" w:hAnsi="Arial"/>
          <w:b/>
        </w:rPr>
        <w:t xml:space="preserve">4. </w:t>
      </w:r>
      <w:r>
        <w:rPr>
          <w:rFonts w:ascii="Arial" w:hAnsi="Arial"/>
          <w:color w:val="323232"/>
        </w:rPr>
        <w:t>Develop part_c.html: Construct a complete student registration form. Integrate text, email, password fields, gender radio group (name='gender'), hobby checkboxes, a &lt;select&gt; branch menu, and &lt;textarea&gt;.</w:t>
      </w:r>
    </w:p>
    <w:p w14:paraId="29FE5045" w14:textId="77777777" w:rsidR="00EB08CF" w:rsidRDefault="00000000">
      <w:pPr>
        <w:spacing w:after="60"/>
        <w:jc w:val="both"/>
      </w:pPr>
      <w:r>
        <w:rPr>
          <w:rFonts w:ascii="Arial" w:hAnsi="Arial"/>
          <w:b/>
        </w:rPr>
        <w:t xml:space="preserve">5. </w:t>
      </w:r>
      <w:r>
        <w:rPr>
          <w:rFonts w:ascii="Arial" w:hAnsi="Arial"/>
          <w:color w:val="323232"/>
        </w:rPr>
        <w:t>Develop part_d.html: Implement specialized controls (&lt;input type='date'&gt;, &lt;input type='color'&gt;, &lt;input type='range'&gt;). Embed &lt;audio controls&gt; and &lt;video controls&gt; pointing to local media files.</w:t>
      </w:r>
    </w:p>
    <w:p w14:paraId="1C5A3538" w14:textId="77777777" w:rsidR="00EB08CF" w:rsidRDefault="00000000">
      <w:pPr>
        <w:spacing w:after="60"/>
        <w:jc w:val="both"/>
      </w:pPr>
      <w:r>
        <w:rPr>
          <w:rFonts w:ascii="Arial" w:hAnsi="Arial"/>
          <w:b/>
        </w:rPr>
        <w:t xml:space="preserve">6. </w:t>
      </w:r>
      <w:r>
        <w:rPr>
          <w:rFonts w:ascii="Arial" w:hAnsi="Arial"/>
          <w:color w:val="323232"/>
        </w:rPr>
        <w:t>Open each HTML document in the web browser and verify anchor jumps, form field validations, audio/video playback, and table rendering.</w:t>
      </w:r>
    </w:p>
    <w:p w14:paraId="4BB86A21" w14:textId="77777777" w:rsidR="00EB08CF" w:rsidRDefault="00000000">
      <w:pPr>
        <w:spacing w:before="280" w:after="80"/>
        <w:jc w:val="both"/>
      </w:pPr>
      <w:r>
        <w:rPr>
          <w:rFonts w:ascii="Arial" w:hAnsi="Arial"/>
          <w:b/>
          <w:color w:val="000000"/>
          <w:sz w:val="28"/>
        </w:rPr>
        <w:t>6. PROGRAM</w:t>
      </w:r>
    </w:p>
    <w:p w14:paraId="7CCC4415" w14:textId="77777777" w:rsidR="00EB08CF" w:rsidRDefault="00000000">
      <w:pPr>
        <w:spacing w:before="160" w:after="40"/>
      </w:pPr>
      <w:r>
        <w:rPr>
          <w:rFonts w:ascii="Consolas" w:hAnsi="Consolas"/>
          <w:b/>
          <w:color w:val="288C28"/>
        </w:rPr>
        <w:t>part_A.html</w:t>
      </w:r>
    </w:p>
    <w:tbl>
      <w:tblPr>
        <w:tblW w:w="0" w:type="auto"/>
        <w:jc w:val="center"/>
        <w:tblLook w:val="04A0" w:firstRow="1" w:lastRow="0" w:firstColumn="1" w:lastColumn="0" w:noHBand="0" w:noVBand="1"/>
      </w:tblPr>
      <w:tblGrid>
        <w:gridCol w:w="9936"/>
      </w:tblGrid>
      <w:tr w:rsidR="00EB08CF" w14:paraId="5D1D668A" w14:textId="77777777">
        <w:trPr>
          <w:jc w:val="center"/>
        </w:trPr>
        <w:tc>
          <w:tcPr>
            <w:tcW w:w="9936" w:type="dxa"/>
            <w:shd w:val="clear" w:color="auto" w:fill="1E1E1E"/>
            <w:tcMar>
              <w:top w:w="140" w:type="dxa"/>
              <w:left w:w="180" w:type="dxa"/>
              <w:bottom w:w="140" w:type="dxa"/>
              <w:right w:w="180" w:type="dxa"/>
            </w:tcMar>
          </w:tcPr>
          <w:p w14:paraId="435CE080" w14:textId="77777777" w:rsidR="00EB08CF" w:rsidRDefault="00000000">
            <w:pPr>
              <w:spacing w:after="0" w:line="240" w:lineRule="exact"/>
            </w:pPr>
            <w:r>
              <w:rPr>
                <w:rFonts w:ascii="Consolas" w:hAnsi="Consolas"/>
                <w:color w:val="DCDCDC"/>
                <w:sz w:val="19"/>
              </w:rPr>
              <w:t>&lt;!DOCTYPE html&gt;</w:t>
            </w:r>
            <w:r>
              <w:rPr>
                <w:rFonts w:ascii="Consolas" w:hAnsi="Consolas"/>
                <w:color w:val="DCDCDC"/>
                <w:sz w:val="19"/>
              </w:rPr>
              <w:br/>
              <w:t>&lt;html lang="en"&gt;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t xml:space="preserve">    &lt;title&gt;College Information Portal&lt;/title&gt;</w:t>
            </w:r>
            <w:r>
              <w:rPr>
                <w:rFonts w:ascii="Consolas" w:hAnsi="Consolas"/>
                <w:color w:val="DCDCDC"/>
                <w:sz w:val="19"/>
              </w:rPr>
              <w:br/>
              <w:t>&lt;/head&gt;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 xml:space="preserve">    &lt;!-- ================= HEADER ================= --&gt;</w:t>
            </w:r>
            <w:r>
              <w:rPr>
                <w:rFonts w:ascii="Consolas" w:hAnsi="Consolas"/>
                <w:color w:val="DCDCDC"/>
                <w:sz w:val="19"/>
              </w:rPr>
              <w:br/>
              <w:t xml:space="preserve">    &lt;header&gt;</w:t>
            </w:r>
            <w:r>
              <w:rPr>
                <w:rFonts w:ascii="Consolas" w:hAnsi="Consolas"/>
                <w:color w:val="DCDCDC"/>
                <w:sz w:val="19"/>
              </w:rPr>
              <w:br/>
              <w:t xml:space="preserve">        &lt;h1 align="center"&gt;College Information Portal&lt;/h1&gt;</w:t>
            </w:r>
            <w:r>
              <w:rPr>
                <w:rFonts w:ascii="Consolas" w:hAnsi="Consolas"/>
                <w:color w:val="DCDCDC"/>
                <w:sz w:val="19"/>
              </w:rPr>
              <w:br/>
              <w:t xml:space="preserve">        &lt;hr&gt;</w:t>
            </w:r>
            <w:r>
              <w:rPr>
                <w:rFonts w:ascii="Consolas" w:hAnsi="Consolas"/>
                <w:color w:val="DCDCDC"/>
                <w:sz w:val="19"/>
              </w:rPr>
              <w:br/>
              <w:t xml:space="preserve">    &lt;/header&gt;</w:t>
            </w:r>
            <w:r>
              <w:rPr>
                <w:rFonts w:ascii="Consolas" w:hAnsi="Consolas"/>
                <w:color w:val="DCDCDC"/>
                <w:sz w:val="19"/>
              </w:rPr>
              <w:br/>
            </w:r>
            <w:r>
              <w:rPr>
                <w:rFonts w:ascii="Consolas" w:hAnsi="Consolas"/>
                <w:color w:val="DCDCDC"/>
                <w:sz w:val="19"/>
              </w:rPr>
              <w:lastRenderedPageBreak/>
              <w:br/>
              <w:t xml:space="preserve">    &lt;!-- ================= NAVIGATION ================= --&gt;</w:t>
            </w:r>
            <w:r>
              <w:rPr>
                <w:rFonts w:ascii="Consolas" w:hAnsi="Consolas"/>
                <w:color w:val="DCDCDC"/>
                <w:sz w:val="19"/>
              </w:rPr>
              <w:br/>
              <w:t xml:space="preserve">    &lt;nav align="center"&gt;</w:t>
            </w:r>
            <w:r>
              <w:rPr>
                <w:rFonts w:ascii="Consolas" w:hAnsi="Consolas"/>
                <w:color w:val="DCDCDC"/>
                <w:sz w:val="19"/>
              </w:rPr>
              <w:br/>
              <w:t xml:space="preserve">        &lt;a href="#about"&gt;About&lt;/a&gt; |</w:t>
            </w:r>
            <w:r>
              <w:rPr>
                <w:rFonts w:ascii="Consolas" w:hAnsi="Consolas"/>
                <w:color w:val="DCDCDC"/>
                <w:sz w:val="19"/>
              </w:rPr>
              <w:br/>
              <w:t xml:space="preserve">        &lt;a href="#courses"&gt;Courses&lt;/a&gt; |</w:t>
            </w:r>
            <w:r>
              <w:rPr>
                <w:rFonts w:ascii="Consolas" w:hAnsi="Consolas"/>
                <w:color w:val="DCDCDC"/>
                <w:sz w:val="19"/>
              </w:rPr>
              <w:br/>
              <w:t xml:space="preserve">        &lt;a href="#students"&gt;Student Details&lt;/a&gt; |</w:t>
            </w:r>
            <w:r>
              <w:rPr>
                <w:rFonts w:ascii="Consolas" w:hAnsi="Consolas"/>
                <w:color w:val="DCDCDC"/>
                <w:sz w:val="19"/>
              </w:rPr>
              <w:br/>
              <w:t xml:space="preserve">        &lt;a href="#registration"&gt;Registration&lt;/a&gt; |</w:t>
            </w:r>
            <w:r>
              <w:rPr>
                <w:rFonts w:ascii="Consolas" w:hAnsi="Consolas"/>
                <w:color w:val="DCDCDC"/>
                <w:sz w:val="19"/>
              </w:rPr>
              <w:br/>
              <w:t xml:space="preserve">        &lt;a href="#media"&gt;Media&lt;/a&gt; |</w:t>
            </w:r>
            <w:r>
              <w:rPr>
                <w:rFonts w:ascii="Consolas" w:hAnsi="Consolas"/>
                <w:color w:val="DCDCDC"/>
                <w:sz w:val="19"/>
              </w:rPr>
              <w:br/>
              <w:t xml:space="preserve">        &lt;a href="#contact"&gt;Contact&lt;/a&gt;</w:t>
            </w:r>
            <w:r>
              <w:rPr>
                <w:rFonts w:ascii="Consolas" w:hAnsi="Consolas"/>
                <w:color w:val="DCDCDC"/>
                <w:sz w:val="19"/>
              </w:rPr>
              <w:br/>
              <w:t xml:space="preserve">    &lt;/nav&gt;</w:t>
            </w:r>
            <w:r>
              <w:rPr>
                <w:rFonts w:ascii="Consolas" w:hAnsi="Consolas"/>
                <w:color w:val="DCDCDC"/>
                <w:sz w:val="19"/>
              </w:rPr>
              <w:br/>
            </w:r>
            <w:r>
              <w:rPr>
                <w:rFonts w:ascii="Consolas" w:hAnsi="Consolas"/>
                <w:color w:val="DCDCDC"/>
                <w:sz w:val="19"/>
              </w:rPr>
              <w:br/>
              <w:t xml:space="preserve">    &lt;hr&gt;</w:t>
            </w:r>
            <w:r>
              <w:rPr>
                <w:rFonts w:ascii="Consolas" w:hAnsi="Consolas"/>
                <w:color w:val="DCDCDC"/>
                <w:sz w:val="19"/>
              </w:rPr>
              <w:br/>
            </w:r>
            <w:r>
              <w:rPr>
                <w:rFonts w:ascii="Consolas" w:hAnsi="Consolas"/>
                <w:color w:val="DCDCDC"/>
                <w:sz w:val="19"/>
              </w:rPr>
              <w:br/>
              <w:t xml:space="preserve">    &lt;!-- ================= PART A ================= --&gt;</w:t>
            </w:r>
            <w:r>
              <w:rPr>
                <w:rFonts w:ascii="Consolas" w:hAnsi="Consolas"/>
                <w:color w:val="DCDCDC"/>
                <w:sz w:val="19"/>
              </w:rPr>
              <w:br/>
              <w:t xml:space="preserve">    &lt;section id="about"&gt;</w:t>
            </w:r>
            <w:r>
              <w:rPr>
                <w:rFonts w:ascii="Consolas" w:hAnsi="Consolas"/>
                <w:color w:val="DCDCDC"/>
                <w:sz w:val="19"/>
              </w:rPr>
              <w:br/>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br/>
              <w:t xml:space="preserve">            &lt;h2&gt;About the College&lt;/h2&gt;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&lt;strong&gt;Anil Neerukonda Institute of Technology and Sciences (ANITS)&lt;/strong&gt;</w:t>
            </w:r>
            <w:r>
              <w:rPr>
                <w:rFonts w:ascii="Consolas" w:hAnsi="Consolas"/>
                <w:color w:val="DCDCDC"/>
                <w:sz w:val="19"/>
              </w:rPr>
              <w:br/>
              <w:t xml:space="preserve">                is one of the premier engineering institutions in Andhra Pradesh,</w:t>
            </w:r>
            <w:r>
              <w:rPr>
                <w:rFonts w:ascii="Consolas" w:hAnsi="Consolas"/>
                <w:color w:val="DCDCDC"/>
                <w:sz w:val="19"/>
              </w:rPr>
              <w:br/>
              <w:t xml:space="preserve">                dedicated to excellence in education, research, innovation,</w:t>
            </w:r>
            <w:r>
              <w:rPr>
                <w:rFonts w:ascii="Consolas" w:hAnsi="Consolas"/>
                <w:color w:val="DCDCDC"/>
                <w:sz w:val="19"/>
              </w:rPr>
              <w:br/>
              <w:t xml:space="preserve">                and overall personality development of students.</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&lt;h2&gt;Text Formatting Examples&lt;/h2&gt;</w:t>
            </w:r>
            <w:r>
              <w:rPr>
                <w:rFonts w:ascii="Consolas" w:hAnsi="Consolas"/>
                <w:color w:val="DCDCDC"/>
                <w:sz w:val="19"/>
              </w:rPr>
              <w:br/>
            </w:r>
            <w:r>
              <w:rPr>
                <w:rFonts w:ascii="Consolas" w:hAnsi="Consolas"/>
                <w:color w:val="DCDCDC"/>
                <w:sz w:val="19"/>
              </w:rPr>
              <w:br/>
              <w:t xml:space="preserve">            &lt;p&gt;&lt;strong&gt;Bold Text Example&lt;/strong&gt;&lt;/p&gt;</w:t>
            </w:r>
            <w:r>
              <w:rPr>
                <w:rFonts w:ascii="Consolas" w:hAnsi="Consolas"/>
                <w:color w:val="DCDCDC"/>
                <w:sz w:val="19"/>
              </w:rPr>
              <w:br/>
            </w:r>
            <w:r>
              <w:rPr>
                <w:rFonts w:ascii="Consolas" w:hAnsi="Consolas"/>
                <w:color w:val="DCDCDC"/>
                <w:sz w:val="19"/>
              </w:rPr>
              <w:br/>
              <w:t xml:space="preserve">            &lt;p&gt;&lt;em&gt;Italic Text Example&lt;/em&gt;&lt;/p&gt;</w:t>
            </w:r>
            <w:r>
              <w:rPr>
                <w:rFonts w:ascii="Consolas" w:hAnsi="Consolas"/>
                <w:color w:val="DCDCDC"/>
                <w:sz w:val="19"/>
              </w:rPr>
              <w:br/>
            </w:r>
            <w:r>
              <w:rPr>
                <w:rFonts w:ascii="Consolas" w:hAnsi="Consolas"/>
                <w:color w:val="DCDCDC"/>
                <w:sz w:val="19"/>
              </w:rPr>
              <w:br/>
              <w:t xml:space="preserve">            &lt;p&gt;&lt;u&gt;Underlined Text Example&lt;/u&gt;&lt;/p&gt;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Water Chemical Formula:</w:t>
            </w:r>
            <w:r>
              <w:rPr>
                <w:rFonts w:ascii="Consolas" w:hAnsi="Consolas"/>
                <w:color w:val="DCDCDC"/>
                <w:sz w:val="19"/>
              </w:rPr>
              <w:br/>
              <w:t xml:space="preserve">                H&lt;sub&gt;2&lt;/sub&gt;O</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Einstein's Equation:</w:t>
            </w:r>
            <w:r>
              <w:rPr>
                <w:rFonts w:ascii="Consolas" w:hAnsi="Consolas"/>
                <w:color w:val="DCDCDC"/>
                <w:sz w:val="19"/>
              </w:rPr>
              <w:br/>
              <w:t xml:space="preserve">                E = mc&lt;sup&gt;2&lt;/sup&gt;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&lt;section id="courses"&gt;</w:t>
            </w:r>
            <w:r>
              <w:rPr>
                <w:rFonts w:ascii="Consolas" w:hAnsi="Consolas"/>
                <w:color w:val="DCDCDC"/>
                <w:sz w:val="19"/>
              </w:rPr>
              <w:br/>
            </w:r>
            <w:r>
              <w:rPr>
                <w:rFonts w:ascii="Consolas" w:hAnsi="Consolas"/>
                <w:color w:val="DCDCDC"/>
                <w:sz w:val="19"/>
              </w:rPr>
              <w:br/>
              <w:t xml:space="preserve">        &lt;h2&gt;Programs Offered (Ordered List)&lt;/h2&gt;</w:t>
            </w:r>
            <w:r>
              <w:rPr>
                <w:rFonts w:ascii="Consolas" w:hAnsi="Consolas"/>
                <w:color w:val="DCDCDC"/>
                <w:sz w:val="19"/>
              </w:rPr>
              <w:br/>
            </w:r>
            <w:r>
              <w:rPr>
                <w:rFonts w:ascii="Consolas" w:hAnsi="Consolas"/>
                <w:color w:val="DCDCDC"/>
                <w:sz w:val="19"/>
              </w:rPr>
              <w:br/>
              <w:t xml:space="preserve">        &lt;ol&gt;</w:t>
            </w:r>
            <w:r>
              <w:rPr>
                <w:rFonts w:ascii="Consolas" w:hAnsi="Consolas"/>
                <w:color w:val="DCDCDC"/>
                <w:sz w:val="19"/>
              </w:rPr>
              <w:br/>
            </w:r>
            <w:r>
              <w:rPr>
                <w:rFonts w:ascii="Consolas" w:hAnsi="Consolas"/>
                <w:color w:val="DCDCDC"/>
                <w:sz w:val="19"/>
              </w:rPr>
              <w:lastRenderedPageBreak/>
              <w:t xml:space="preserve">            &lt;li&gt;Computer Science and Engineering&lt;/li&gt;</w:t>
            </w:r>
            <w:r>
              <w:rPr>
                <w:rFonts w:ascii="Consolas" w:hAnsi="Consolas"/>
                <w:color w:val="DCDCDC"/>
                <w:sz w:val="19"/>
              </w:rPr>
              <w:br/>
              <w:t xml:space="preserve">            &lt;li&gt;Artificial Intelligence &amp; Machine Learning&lt;/li&gt;</w:t>
            </w:r>
            <w:r>
              <w:rPr>
                <w:rFonts w:ascii="Consolas" w:hAnsi="Consolas"/>
                <w:color w:val="DCDCDC"/>
                <w:sz w:val="19"/>
              </w:rPr>
              <w:br/>
              <w:t xml:space="preserve">            &lt;li&gt;Electronics and Communication Engineering&lt;/li&gt;</w:t>
            </w:r>
            <w:r>
              <w:rPr>
                <w:rFonts w:ascii="Consolas" w:hAnsi="Consolas"/>
                <w:color w:val="DCDCDC"/>
                <w:sz w:val="19"/>
              </w:rPr>
              <w:br/>
              <w:t xml:space="preserve">            &lt;li&gt;Electrical and Electronics Engineering&lt;/li&gt;</w:t>
            </w:r>
            <w:r>
              <w:rPr>
                <w:rFonts w:ascii="Consolas" w:hAnsi="Consolas"/>
                <w:color w:val="DCDCDC"/>
                <w:sz w:val="19"/>
              </w:rPr>
              <w:br/>
              <w:t xml:space="preserve">            &lt;li&gt;Mechanical Engineering&lt;/li&gt;</w:t>
            </w:r>
            <w:r>
              <w:rPr>
                <w:rFonts w:ascii="Consolas" w:hAnsi="Consolas"/>
                <w:color w:val="DCDCDC"/>
                <w:sz w:val="19"/>
              </w:rPr>
              <w:br/>
              <w:t xml:space="preserve">        &lt;/ol&gt;</w:t>
            </w:r>
            <w:r>
              <w:rPr>
                <w:rFonts w:ascii="Consolas" w:hAnsi="Consolas"/>
                <w:color w:val="DCDCDC"/>
                <w:sz w:val="19"/>
              </w:rPr>
              <w:br/>
            </w:r>
            <w:r>
              <w:rPr>
                <w:rFonts w:ascii="Consolas" w:hAnsi="Consolas"/>
                <w:color w:val="DCDCDC"/>
                <w:sz w:val="19"/>
              </w:rPr>
              <w:br/>
              <w:t xml:space="preserve">        &lt;h2&gt;Campus Facilities (Unordered List)&lt;/h2&gt;</w:t>
            </w:r>
            <w:r>
              <w:rPr>
                <w:rFonts w:ascii="Consolas" w:hAnsi="Consolas"/>
                <w:color w:val="DCDCDC"/>
                <w:sz w:val="19"/>
              </w:rPr>
              <w:br/>
            </w:r>
            <w:r>
              <w:rPr>
                <w:rFonts w:ascii="Consolas" w:hAnsi="Consolas"/>
                <w:color w:val="DCDCDC"/>
                <w:sz w:val="19"/>
              </w:rPr>
              <w:br/>
              <w:t xml:space="preserve">        &lt;ul&gt;</w:t>
            </w:r>
            <w:r>
              <w:rPr>
                <w:rFonts w:ascii="Consolas" w:hAnsi="Consolas"/>
                <w:color w:val="DCDCDC"/>
                <w:sz w:val="19"/>
              </w:rPr>
              <w:br/>
              <w:t xml:space="preserve">            &lt;li&gt;Central Library&lt;/li&gt;</w:t>
            </w:r>
            <w:r>
              <w:rPr>
                <w:rFonts w:ascii="Consolas" w:hAnsi="Consolas"/>
                <w:color w:val="DCDCDC"/>
                <w:sz w:val="19"/>
              </w:rPr>
              <w:br/>
              <w:t xml:space="preserve">            &lt;li&gt;Computer Laboratories&lt;/li&gt;</w:t>
            </w:r>
            <w:r>
              <w:rPr>
                <w:rFonts w:ascii="Consolas" w:hAnsi="Consolas"/>
                <w:color w:val="DCDCDC"/>
                <w:sz w:val="19"/>
              </w:rPr>
              <w:br/>
              <w:t xml:space="preserve">            &lt;li&gt;Sports Complex&lt;/li&gt;</w:t>
            </w:r>
            <w:r>
              <w:rPr>
                <w:rFonts w:ascii="Consolas" w:hAnsi="Consolas"/>
                <w:color w:val="DCDCDC"/>
                <w:sz w:val="19"/>
              </w:rPr>
              <w:br/>
              <w:t xml:space="preserve">            &lt;li&gt;Innovation Center&lt;/li&gt;</w:t>
            </w:r>
            <w:r>
              <w:rPr>
                <w:rFonts w:ascii="Consolas" w:hAnsi="Consolas"/>
                <w:color w:val="DCDCDC"/>
                <w:sz w:val="19"/>
              </w:rPr>
              <w:br/>
              <w:t xml:space="preserve">            &lt;li&gt;Digital Classrooms&lt;/li&gt;</w:t>
            </w:r>
            <w:r>
              <w:rPr>
                <w:rFonts w:ascii="Consolas" w:hAnsi="Consolas"/>
                <w:color w:val="DCDCDC"/>
                <w:sz w:val="19"/>
              </w:rPr>
              <w:br/>
              <w:t xml:space="preserve">        &lt;/ul&gt;</w:t>
            </w:r>
            <w:r>
              <w:rPr>
                <w:rFonts w:ascii="Consolas" w:hAnsi="Consolas"/>
                <w:color w:val="DCDCDC"/>
                <w:sz w:val="19"/>
              </w:rPr>
              <w:br/>
            </w:r>
            <w:r>
              <w:rPr>
                <w:rFonts w:ascii="Consolas" w:hAnsi="Consolas"/>
                <w:color w:val="DCDCDC"/>
                <w:sz w:val="19"/>
              </w:rPr>
              <w:br/>
              <w:t xml:space="preserve">        &lt;h2&gt;Useful Links&lt;/h2&gt;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&lt;a href="http://anits.org/" target="_blank"&gt;</w:t>
            </w:r>
            <w:r>
              <w:rPr>
                <w:rFonts w:ascii="Consolas" w:hAnsi="Consolas"/>
                <w:color w:val="DCDCDC"/>
                <w:sz w:val="19"/>
              </w:rPr>
              <w:br/>
              <w:t xml:space="preserve">                Visit ANITS Official Website</w:t>
            </w:r>
            <w:r>
              <w:rPr>
                <w:rFonts w:ascii="Consolas" w:hAnsi="Consolas"/>
                <w:color w:val="DCDCDC"/>
                <w:sz w:val="19"/>
              </w:rPr>
              <w:br/>
              <w:t xml:space="preserve">            &lt;/a&gt;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&lt;a href="https://www.google.com" target="_blank"&gt;</w:t>
            </w:r>
            <w:r>
              <w:rPr>
                <w:rFonts w:ascii="Consolas" w:hAnsi="Consolas"/>
                <w:color w:val="DCDCDC"/>
                <w:sz w:val="19"/>
              </w:rPr>
              <w:br/>
              <w:t xml:space="preserve">                Visit Google</w:t>
            </w:r>
            <w:r>
              <w:rPr>
                <w:rFonts w:ascii="Consolas" w:hAnsi="Consolas"/>
                <w:color w:val="DCDCDC"/>
                <w:sz w:val="19"/>
              </w:rPr>
              <w:br/>
              <w:t xml:space="preserve">            &lt;/a&gt;</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&lt;hr&gt;</w:t>
            </w:r>
          </w:p>
        </w:tc>
      </w:tr>
    </w:tbl>
    <w:p w14:paraId="4BF3A661" w14:textId="77777777" w:rsidR="00EB08CF" w:rsidRDefault="00EB08CF">
      <w:pPr>
        <w:spacing w:after="120"/>
      </w:pPr>
    </w:p>
    <w:p w14:paraId="5D42C6CE" w14:textId="77777777" w:rsidR="00EB08CF" w:rsidRDefault="00000000">
      <w:pPr>
        <w:spacing w:before="160" w:after="40"/>
      </w:pPr>
      <w:r>
        <w:rPr>
          <w:rFonts w:ascii="Consolas" w:hAnsi="Consolas"/>
          <w:b/>
          <w:color w:val="288C28"/>
        </w:rPr>
        <w:t>part_B.html</w:t>
      </w:r>
    </w:p>
    <w:tbl>
      <w:tblPr>
        <w:tblW w:w="0" w:type="auto"/>
        <w:jc w:val="center"/>
        <w:tblLook w:val="04A0" w:firstRow="1" w:lastRow="0" w:firstColumn="1" w:lastColumn="0" w:noHBand="0" w:noVBand="1"/>
      </w:tblPr>
      <w:tblGrid>
        <w:gridCol w:w="9936"/>
      </w:tblGrid>
      <w:tr w:rsidR="00EB08CF" w14:paraId="399D4DDF" w14:textId="77777777">
        <w:trPr>
          <w:jc w:val="center"/>
        </w:trPr>
        <w:tc>
          <w:tcPr>
            <w:tcW w:w="9936" w:type="dxa"/>
            <w:shd w:val="clear" w:color="auto" w:fill="1E1E1E"/>
            <w:tcMar>
              <w:top w:w="140" w:type="dxa"/>
              <w:left w:w="180" w:type="dxa"/>
              <w:bottom w:w="140" w:type="dxa"/>
              <w:right w:w="180" w:type="dxa"/>
            </w:tcMar>
          </w:tcPr>
          <w:p w14:paraId="65D1B86E" w14:textId="77777777" w:rsidR="00EB08CF" w:rsidRDefault="00000000">
            <w:pPr>
              <w:spacing w:after="0" w:line="240" w:lineRule="exact"/>
            </w:pPr>
            <w:r>
              <w:rPr>
                <w:rFonts w:ascii="Consolas" w:hAnsi="Consolas"/>
                <w:color w:val="DCDCDC"/>
                <w:sz w:val="19"/>
              </w:rPr>
              <w:t>&lt;!-- ================= PART B ================= --&gt;</w:t>
            </w:r>
            <w:r>
              <w:rPr>
                <w:rFonts w:ascii="Consolas" w:hAnsi="Consolas"/>
                <w:color w:val="DCDCDC"/>
                <w:sz w:val="19"/>
              </w:rPr>
              <w:br/>
            </w:r>
            <w:r>
              <w:rPr>
                <w:rFonts w:ascii="Consolas" w:hAnsi="Consolas"/>
                <w:color w:val="DCDCDC"/>
                <w:sz w:val="19"/>
              </w:rPr>
              <w:br/>
              <w:t xml:space="preserve">    &lt;section id="students"&gt;</w:t>
            </w:r>
            <w:r>
              <w:rPr>
                <w:rFonts w:ascii="Consolas" w:hAnsi="Consolas"/>
                <w:color w:val="DCDCDC"/>
                <w:sz w:val="19"/>
              </w:rPr>
              <w:br/>
            </w:r>
            <w:r>
              <w:rPr>
                <w:rFonts w:ascii="Consolas" w:hAnsi="Consolas"/>
                <w:color w:val="DCDCDC"/>
                <w:sz w:val="19"/>
              </w:rPr>
              <w:br/>
              <w:t xml:space="preserve">        &lt;h2&gt;Student Details&lt;/h2&gt;</w:t>
            </w:r>
            <w:r>
              <w:rPr>
                <w:rFonts w:ascii="Consolas" w:hAnsi="Consolas"/>
                <w:color w:val="DCDCDC"/>
                <w:sz w:val="19"/>
              </w:rPr>
              <w:br/>
            </w:r>
            <w:r>
              <w:rPr>
                <w:rFonts w:ascii="Consolas" w:hAnsi="Consolas"/>
                <w:color w:val="DCDCDC"/>
                <w:sz w:val="19"/>
              </w:rPr>
              <w:br/>
              <w:t xml:space="preserve">        &lt;table border="1" cellpadding="10" cellspacing="0"&gt;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&lt;th&gt;Roll No&lt;/th&gt;</w:t>
            </w:r>
            <w:r>
              <w:rPr>
                <w:rFonts w:ascii="Consolas" w:hAnsi="Consolas"/>
                <w:color w:val="DCDCDC"/>
                <w:sz w:val="19"/>
              </w:rPr>
              <w:br/>
              <w:t xml:space="preserve">                &lt;th&gt;Name&lt;/th&gt;</w:t>
            </w:r>
            <w:r>
              <w:rPr>
                <w:rFonts w:ascii="Consolas" w:hAnsi="Consolas"/>
                <w:color w:val="DCDCDC"/>
                <w:sz w:val="19"/>
              </w:rPr>
              <w:br/>
              <w:t xml:space="preserve">                &lt;th&gt;Branch&lt;/th&gt;</w:t>
            </w:r>
            <w:r>
              <w:rPr>
                <w:rFonts w:ascii="Consolas" w:hAnsi="Consolas"/>
                <w:color w:val="DCDCDC"/>
                <w:sz w:val="19"/>
              </w:rPr>
              <w:br/>
              <w:t xml:space="preserve">                &lt;th&gt;Email&lt;/th&gt;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lastRenderedPageBreak/>
              <w:t xml:space="preserve">                &lt;td&gt;A24126552080&lt;/td&gt;</w:t>
            </w:r>
            <w:r>
              <w:rPr>
                <w:rFonts w:ascii="Consolas" w:hAnsi="Consolas"/>
                <w:color w:val="DCDCDC"/>
                <w:sz w:val="19"/>
              </w:rPr>
              <w:br/>
              <w:t xml:space="preserve">                &lt;td&gt;Hari Charan&lt;/td&gt;</w:t>
            </w:r>
            <w:r>
              <w:rPr>
                <w:rFonts w:ascii="Consolas" w:hAnsi="Consolas"/>
                <w:color w:val="DCDCDC"/>
                <w:sz w:val="19"/>
              </w:rPr>
              <w:br/>
              <w:t xml:space="preserve">                &lt;td&gt;CSM&lt;/td&gt;</w:t>
            </w:r>
            <w:r>
              <w:rPr>
                <w:rFonts w:ascii="Consolas" w:hAnsi="Consolas"/>
                <w:color w:val="DCDCDC"/>
                <w:sz w:val="19"/>
              </w:rPr>
              <w:br/>
              <w:t xml:space="preserve">                &lt;td&gt;hari@example.com&lt;/td&gt;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&lt;td&gt;A24126552081&lt;/td&gt;</w:t>
            </w:r>
            <w:r>
              <w:rPr>
                <w:rFonts w:ascii="Consolas" w:hAnsi="Consolas"/>
                <w:color w:val="DCDCDC"/>
                <w:sz w:val="19"/>
              </w:rPr>
              <w:br/>
              <w:t xml:space="preserve">                &lt;td&gt;Rahul Kumar&lt;/td&gt;</w:t>
            </w:r>
            <w:r>
              <w:rPr>
                <w:rFonts w:ascii="Consolas" w:hAnsi="Consolas"/>
                <w:color w:val="DCDCDC"/>
                <w:sz w:val="19"/>
              </w:rPr>
              <w:br/>
              <w:t xml:space="preserve">                &lt;td&gt;CSE&lt;/td&gt;</w:t>
            </w:r>
            <w:r>
              <w:rPr>
                <w:rFonts w:ascii="Consolas" w:hAnsi="Consolas"/>
                <w:color w:val="DCDCDC"/>
                <w:sz w:val="19"/>
              </w:rPr>
              <w:br/>
              <w:t xml:space="preserve">                &lt;td&gt;rahul@example.com&lt;/td&gt;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&lt;td&gt;A24126552082&lt;/td&gt;</w:t>
            </w:r>
            <w:r>
              <w:rPr>
                <w:rFonts w:ascii="Consolas" w:hAnsi="Consolas"/>
                <w:color w:val="DCDCDC"/>
                <w:sz w:val="19"/>
              </w:rPr>
              <w:br/>
              <w:t xml:space="preserve">                &lt;td&gt;Priya Sharma&lt;/td&gt;</w:t>
            </w:r>
            <w:r>
              <w:rPr>
                <w:rFonts w:ascii="Consolas" w:hAnsi="Consolas"/>
                <w:color w:val="DCDCDC"/>
                <w:sz w:val="19"/>
              </w:rPr>
              <w:br/>
              <w:t xml:space="preserve">                &lt;td&gt;AIML&lt;/td&gt;</w:t>
            </w:r>
            <w:r>
              <w:rPr>
                <w:rFonts w:ascii="Consolas" w:hAnsi="Consolas"/>
                <w:color w:val="DCDCDC"/>
                <w:sz w:val="19"/>
              </w:rPr>
              <w:br/>
              <w:t xml:space="preserve">                &lt;td&gt;priya@example.com&lt;/td&gt;</w:t>
            </w:r>
            <w:r>
              <w:rPr>
                <w:rFonts w:ascii="Consolas" w:hAnsi="Consolas"/>
                <w:color w:val="DCDCDC"/>
                <w:sz w:val="19"/>
              </w:rPr>
              <w:br/>
              <w:t xml:space="preserve">            &lt;/tr&gt;</w:t>
            </w:r>
            <w:r>
              <w:rPr>
                <w:rFonts w:ascii="Consolas" w:hAnsi="Consolas"/>
                <w:color w:val="DCDCDC"/>
                <w:sz w:val="19"/>
              </w:rPr>
              <w:br/>
            </w:r>
            <w:r>
              <w:rPr>
                <w:rFonts w:ascii="Consolas" w:hAnsi="Consolas"/>
                <w:color w:val="DCDCDC"/>
                <w:sz w:val="19"/>
              </w:rPr>
              <w:br/>
              <w:t xml:space="preserve">        &lt;/table&gt;</w:t>
            </w:r>
            <w:r>
              <w:rPr>
                <w:rFonts w:ascii="Consolas" w:hAnsi="Consolas"/>
                <w:color w:val="DCDCDC"/>
                <w:sz w:val="19"/>
              </w:rPr>
              <w:br/>
            </w:r>
            <w:r>
              <w:rPr>
                <w:rFonts w:ascii="Consolas" w:hAnsi="Consolas"/>
                <w:color w:val="DCDCDC"/>
                <w:sz w:val="19"/>
              </w:rPr>
              <w:br/>
              <w:t xml:space="preserve">        &lt;br&gt;</w:t>
            </w:r>
            <w:r>
              <w:rPr>
                <w:rFonts w:ascii="Consolas" w:hAnsi="Consolas"/>
                <w:color w:val="DCDCDC"/>
                <w:sz w:val="19"/>
              </w:rPr>
              <w:br/>
            </w:r>
            <w:r>
              <w:rPr>
                <w:rFonts w:ascii="Consolas" w:hAnsi="Consolas"/>
                <w:color w:val="DCDCDC"/>
                <w:sz w:val="19"/>
              </w:rPr>
              <w:br/>
              <w:t xml:space="preserve">        &lt;h2&gt;College Logo&lt;/h2&gt;</w:t>
            </w:r>
            <w:r>
              <w:rPr>
                <w:rFonts w:ascii="Consolas" w:hAnsi="Consolas"/>
                <w:color w:val="DCDCDC"/>
                <w:sz w:val="19"/>
              </w:rPr>
              <w:br/>
            </w:r>
            <w:r>
              <w:rPr>
                <w:rFonts w:ascii="Consolas" w:hAnsi="Consolas"/>
                <w:color w:val="DCDCDC"/>
                <w:sz w:val="19"/>
              </w:rPr>
              <w:br/>
              <w:t xml:space="preserve">        &lt;img src="college_logo.png"</w:t>
            </w:r>
            <w:r>
              <w:rPr>
                <w:rFonts w:ascii="Consolas" w:hAnsi="Consolas"/>
                <w:color w:val="DCDCDC"/>
                <w:sz w:val="19"/>
              </w:rPr>
              <w:br/>
              <w:t xml:space="preserve">             alt="Official College Logo"</w:t>
            </w:r>
            <w:r>
              <w:rPr>
                <w:rFonts w:ascii="Consolas" w:hAnsi="Consolas"/>
                <w:color w:val="DCDCDC"/>
                <w:sz w:val="19"/>
              </w:rPr>
              <w:br/>
              <w:t xml:space="preserve">             width="150"&gt;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&lt;h2&gt;College Campus&lt;/h2&gt;</w:t>
            </w:r>
            <w:r>
              <w:rPr>
                <w:rFonts w:ascii="Consolas" w:hAnsi="Consolas"/>
                <w:color w:val="DCDCDC"/>
                <w:sz w:val="19"/>
              </w:rPr>
              <w:br/>
            </w:r>
            <w:r>
              <w:rPr>
                <w:rFonts w:ascii="Consolas" w:hAnsi="Consolas"/>
                <w:color w:val="DCDCDC"/>
                <w:sz w:val="19"/>
              </w:rPr>
              <w:br/>
              <w:t xml:space="preserve">        &lt;img src="college_campus.png"</w:t>
            </w:r>
            <w:r>
              <w:rPr>
                <w:rFonts w:ascii="Consolas" w:hAnsi="Consolas"/>
                <w:color w:val="DCDCDC"/>
                <w:sz w:val="19"/>
              </w:rPr>
              <w:br/>
              <w:t xml:space="preserve">             alt="College Campus Building"</w:t>
            </w:r>
            <w:r>
              <w:rPr>
                <w:rFonts w:ascii="Consolas" w:hAnsi="Consolas"/>
                <w:color w:val="DCDCDC"/>
                <w:sz w:val="19"/>
              </w:rPr>
              <w:br/>
              <w:t xml:space="preserve">             width="500"&gt;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&lt;hr&gt;</w:t>
            </w:r>
          </w:p>
        </w:tc>
      </w:tr>
    </w:tbl>
    <w:p w14:paraId="62C12BCB" w14:textId="77777777" w:rsidR="00EB08CF" w:rsidRDefault="00EB08CF">
      <w:pPr>
        <w:spacing w:after="120"/>
      </w:pPr>
    </w:p>
    <w:p w14:paraId="27B9E509" w14:textId="77777777" w:rsidR="00EB08CF" w:rsidRDefault="00000000">
      <w:pPr>
        <w:spacing w:before="160" w:after="40"/>
      </w:pPr>
      <w:r>
        <w:rPr>
          <w:rFonts w:ascii="Consolas" w:hAnsi="Consolas"/>
          <w:b/>
          <w:color w:val="288C28"/>
        </w:rPr>
        <w:t>part_c.html</w:t>
      </w:r>
    </w:p>
    <w:tbl>
      <w:tblPr>
        <w:tblW w:w="0" w:type="auto"/>
        <w:jc w:val="center"/>
        <w:tblLook w:val="04A0" w:firstRow="1" w:lastRow="0" w:firstColumn="1" w:lastColumn="0" w:noHBand="0" w:noVBand="1"/>
      </w:tblPr>
      <w:tblGrid>
        <w:gridCol w:w="9936"/>
      </w:tblGrid>
      <w:tr w:rsidR="00EB08CF" w14:paraId="541C3FFE" w14:textId="77777777">
        <w:trPr>
          <w:jc w:val="center"/>
        </w:trPr>
        <w:tc>
          <w:tcPr>
            <w:tcW w:w="9936" w:type="dxa"/>
            <w:shd w:val="clear" w:color="auto" w:fill="1E1E1E"/>
            <w:tcMar>
              <w:top w:w="140" w:type="dxa"/>
              <w:left w:w="180" w:type="dxa"/>
              <w:bottom w:w="140" w:type="dxa"/>
              <w:right w:w="180" w:type="dxa"/>
            </w:tcMar>
          </w:tcPr>
          <w:p w14:paraId="21945F64" w14:textId="77777777" w:rsidR="00EB08CF" w:rsidRDefault="00000000">
            <w:pPr>
              <w:spacing w:after="0" w:line="240" w:lineRule="exact"/>
            </w:pPr>
            <w:r>
              <w:rPr>
                <w:rFonts w:ascii="Consolas" w:hAnsi="Consolas"/>
                <w:color w:val="DCDCDC"/>
                <w:sz w:val="19"/>
              </w:rPr>
              <w:t>&lt;!-- ================= PART C ================= --&gt;</w:t>
            </w:r>
            <w:r>
              <w:rPr>
                <w:rFonts w:ascii="Consolas" w:hAnsi="Consolas"/>
                <w:color w:val="DCDCDC"/>
                <w:sz w:val="19"/>
              </w:rPr>
              <w:br/>
            </w:r>
            <w:r>
              <w:rPr>
                <w:rFonts w:ascii="Consolas" w:hAnsi="Consolas"/>
                <w:color w:val="DCDCDC"/>
                <w:sz w:val="19"/>
              </w:rPr>
              <w:br/>
              <w:t xml:space="preserve">    &lt;section id="registration"&gt;</w:t>
            </w:r>
            <w:r>
              <w:rPr>
                <w:rFonts w:ascii="Consolas" w:hAnsi="Consolas"/>
                <w:color w:val="DCDCDC"/>
                <w:sz w:val="19"/>
              </w:rPr>
              <w:br/>
            </w:r>
            <w:r>
              <w:rPr>
                <w:rFonts w:ascii="Consolas" w:hAnsi="Consolas"/>
                <w:color w:val="DCDCDC"/>
                <w:sz w:val="19"/>
              </w:rPr>
              <w:br/>
              <w:t xml:space="preserve">        &lt;h2&gt;Student Registration Form&lt;/h2&gt;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&lt;label&gt;&lt;strong&gt;Student Name&lt;/strong&gt;&lt;/label&gt;&lt;br&gt;</w:t>
            </w:r>
            <w:r>
              <w:rPr>
                <w:rFonts w:ascii="Consolas" w:hAnsi="Consolas"/>
                <w:color w:val="DCDCDC"/>
                <w:sz w:val="19"/>
              </w:rPr>
              <w:br/>
            </w:r>
            <w:r>
              <w:rPr>
                <w:rFonts w:ascii="Consolas" w:hAnsi="Consolas"/>
                <w:color w:val="DCDCDC"/>
                <w:sz w:val="19"/>
              </w:rPr>
              <w:lastRenderedPageBreak/>
              <w:t xml:space="preserve">            &lt;input type="text" placeholder="Enter your name" required&gt;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&lt;label&gt;&lt;strong&gt;Email Address&lt;/strong&gt;&lt;/label&gt;&lt;br&gt;</w:t>
            </w:r>
            <w:r>
              <w:rPr>
                <w:rFonts w:ascii="Consolas" w:hAnsi="Consolas"/>
                <w:color w:val="DCDCDC"/>
                <w:sz w:val="19"/>
              </w:rPr>
              <w:br/>
              <w:t xml:space="preserve">            &lt;input type="email" placeholder="Enter your email" required&gt;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&lt;label&gt;&lt;strong&gt;Password&lt;/strong&gt;&lt;/label&gt;&lt;br&gt;</w:t>
            </w:r>
            <w:r>
              <w:rPr>
                <w:rFonts w:ascii="Consolas" w:hAnsi="Consolas"/>
                <w:color w:val="DCDCDC"/>
                <w:sz w:val="19"/>
              </w:rPr>
              <w:br/>
              <w:t xml:space="preserve">            &lt;input type="password" placeholder="Enter password" required&gt;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&lt;label&gt;&lt;strong&gt;Gender&lt;/strong&gt;&lt;/label&gt;&lt;br&gt;</w:t>
            </w:r>
            <w:r>
              <w:rPr>
                <w:rFonts w:ascii="Consolas" w:hAnsi="Consolas"/>
                <w:color w:val="DCDCDC"/>
                <w:sz w:val="19"/>
              </w:rPr>
              <w:br/>
            </w:r>
            <w:r>
              <w:rPr>
                <w:rFonts w:ascii="Consolas" w:hAnsi="Consolas"/>
                <w:color w:val="DCDCDC"/>
                <w:sz w:val="19"/>
              </w:rPr>
              <w:br/>
              <w:t xml:space="preserve">            &lt;input type="radio" name="gender"&gt; Male</w:t>
            </w:r>
            <w:r>
              <w:rPr>
                <w:rFonts w:ascii="Consolas" w:hAnsi="Consolas"/>
                <w:color w:val="DCDCDC"/>
                <w:sz w:val="19"/>
              </w:rPr>
              <w:br/>
            </w:r>
            <w:r>
              <w:rPr>
                <w:rFonts w:ascii="Consolas" w:hAnsi="Consolas"/>
                <w:color w:val="DCDCDC"/>
                <w:sz w:val="19"/>
              </w:rPr>
              <w:br/>
              <w:t xml:space="preserve">            &lt;input type="radio" name="gender"&gt; Female</w:t>
            </w:r>
            <w:r>
              <w:rPr>
                <w:rFonts w:ascii="Consolas" w:hAnsi="Consolas"/>
                <w:color w:val="DCDCDC"/>
                <w:sz w:val="19"/>
              </w:rPr>
              <w:br/>
            </w:r>
            <w:r>
              <w:rPr>
                <w:rFonts w:ascii="Consolas" w:hAnsi="Consolas"/>
                <w:color w:val="DCDCDC"/>
                <w:sz w:val="19"/>
              </w:rPr>
              <w:br/>
              <w:t xml:space="preserve">            &lt;input type="radio" name="gender"&gt; Other</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&lt;label&gt;&lt;strong&gt;Hobbies&lt;/strong&gt;&lt;/label&gt;&lt;br&gt;</w:t>
            </w:r>
            <w:r>
              <w:rPr>
                <w:rFonts w:ascii="Consolas" w:hAnsi="Consolas"/>
                <w:color w:val="DCDCDC"/>
                <w:sz w:val="19"/>
              </w:rPr>
              <w:br/>
            </w:r>
            <w:r>
              <w:rPr>
                <w:rFonts w:ascii="Consolas" w:hAnsi="Consolas"/>
                <w:color w:val="DCDCDC"/>
                <w:sz w:val="19"/>
              </w:rPr>
              <w:br/>
              <w:t xml:space="preserve">            &lt;input type="checkbox"&gt; Reading</w:t>
            </w:r>
            <w:r>
              <w:rPr>
                <w:rFonts w:ascii="Consolas" w:hAnsi="Consolas"/>
                <w:color w:val="DCDCDC"/>
                <w:sz w:val="19"/>
              </w:rPr>
              <w:br/>
            </w:r>
            <w:r>
              <w:rPr>
                <w:rFonts w:ascii="Consolas" w:hAnsi="Consolas"/>
                <w:color w:val="DCDCDC"/>
                <w:sz w:val="19"/>
              </w:rPr>
              <w:br/>
              <w:t xml:space="preserve">            &lt;input type="checkbox"&gt; Coding</w:t>
            </w:r>
            <w:r>
              <w:rPr>
                <w:rFonts w:ascii="Consolas" w:hAnsi="Consolas"/>
                <w:color w:val="DCDCDC"/>
                <w:sz w:val="19"/>
              </w:rPr>
              <w:br/>
            </w:r>
            <w:r>
              <w:rPr>
                <w:rFonts w:ascii="Consolas" w:hAnsi="Consolas"/>
                <w:color w:val="DCDCDC"/>
                <w:sz w:val="19"/>
              </w:rPr>
              <w:br/>
              <w:t xml:space="preserve">            &lt;input type="checkbox"&gt; Sports</w:t>
            </w:r>
            <w:r>
              <w:rPr>
                <w:rFonts w:ascii="Consolas" w:hAnsi="Consolas"/>
                <w:color w:val="DCDCDC"/>
                <w:sz w:val="19"/>
              </w:rPr>
              <w:br/>
            </w:r>
            <w:r>
              <w:rPr>
                <w:rFonts w:ascii="Consolas" w:hAnsi="Consolas"/>
                <w:color w:val="DCDCDC"/>
                <w:sz w:val="19"/>
              </w:rPr>
              <w:br/>
              <w:t xml:space="preserve">            &lt;input type="checkbox"&gt; Music</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&lt;label&gt;&lt;strong&gt;Branch&lt;/strong&gt;&lt;/label&gt;&lt;br&gt;</w:t>
            </w:r>
            <w:r>
              <w:rPr>
                <w:rFonts w:ascii="Consolas" w:hAnsi="Consolas"/>
                <w:color w:val="DCDCDC"/>
                <w:sz w:val="19"/>
              </w:rPr>
              <w:br/>
            </w:r>
            <w:r>
              <w:rPr>
                <w:rFonts w:ascii="Consolas" w:hAnsi="Consolas"/>
                <w:color w:val="DCDCDC"/>
                <w:sz w:val="19"/>
              </w:rPr>
              <w:br/>
              <w:t xml:space="preserve">            &lt;select&gt;</w:t>
            </w:r>
            <w:r>
              <w:rPr>
                <w:rFonts w:ascii="Consolas" w:hAnsi="Consolas"/>
                <w:color w:val="DCDCDC"/>
                <w:sz w:val="19"/>
              </w:rPr>
              <w:br/>
            </w:r>
            <w:r>
              <w:rPr>
                <w:rFonts w:ascii="Consolas" w:hAnsi="Consolas"/>
                <w:color w:val="DCDCDC"/>
                <w:sz w:val="19"/>
              </w:rPr>
              <w:br/>
              <w:t xml:space="preserve">                &lt;option&gt;Select Branch&lt;/option&gt;</w:t>
            </w:r>
            <w:r>
              <w:rPr>
                <w:rFonts w:ascii="Consolas" w:hAnsi="Consolas"/>
                <w:color w:val="DCDCDC"/>
                <w:sz w:val="19"/>
              </w:rPr>
              <w:br/>
            </w:r>
            <w:r>
              <w:rPr>
                <w:rFonts w:ascii="Consolas" w:hAnsi="Consolas"/>
                <w:color w:val="DCDCDC"/>
                <w:sz w:val="19"/>
              </w:rPr>
              <w:br/>
              <w:t xml:space="preserve">                &lt;option&gt;Computer Science and Engineering&lt;/option&gt;</w:t>
            </w:r>
            <w:r>
              <w:rPr>
                <w:rFonts w:ascii="Consolas" w:hAnsi="Consolas"/>
                <w:color w:val="DCDCDC"/>
                <w:sz w:val="19"/>
              </w:rPr>
              <w:br/>
            </w:r>
            <w:r>
              <w:rPr>
                <w:rFonts w:ascii="Consolas" w:hAnsi="Consolas"/>
                <w:color w:val="DCDCDC"/>
                <w:sz w:val="19"/>
              </w:rPr>
              <w:br/>
              <w:t xml:space="preserve">                &lt;option&gt;Computer Science and Machine Learning&lt;/option&gt;</w:t>
            </w:r>
            <w:r>
              <w:rPr>
                <w:rFonts w:ascii="Consolas" w:hAnsi="Consolas"/>
                <w:color w:val="DCDCDC"/>
                <w:sz w:val="19"/>
              </w:rPr>
              <w:br/>
            </w:r>
            <w:r>
              <w:rPr>
                <w:rFonts w:ascii="Consolas" w:hAnsi="Consolas"/>
                <w:color w:val="DCDCDC"/>
                <w:sz w:val="19"/>
              </w:rPr>
              <w:br/>
              <w:t xml:space="preserve">                &lt;option&gt;Artificial Intelligence &amp; Machine Learning&lt;/option&gt;</w:t>
            </w:r>
            <w:r>
              <w:rPr>
                <w:rFonts w:ascii="Consolas" w:hAnsi="Consolas"/>
                <w:color w:val="DCDCDC"/>
                <w:sz w:val="19"/>
              </w:rPr>
              <w:br/>
            </w:r>
            <w:r>
              <w:rPr>
                <w:rFonts w:ascii="Consolas" w:hAnsi="Consolas"/>
                <w:color w:val="DCDCDC"/>
                <w:sz w:val="19"/>
              </w:rPr>
              <w:br/>
              <w:t xml:space="preserve">                &lt;option&gt;Electronics and Communication Engineering&lt;/option&gt;</w:t>
            </w:r>
            <w:r>
              <w:rPr>
                <w:rFonts w:ascii="Consolas" w:hAnsi="Consolas"/>
                <w:color w:val="DCDCDC"/>
                <w:sz w:val="19"/>
              </w:rPr>
              <w:br/>
            </w:r>
            <w:r>
              <w:rPr>
                <w:rFonts w:ascii="Consolas" w:hAnsi="Consolas"/>
                <w:color w:val="DCDCDC"/>
                <w:sz w:val="19"/>
              </w:rPr>
              <w:br/>
              <w:t xml:space="preserve">                &lt;option&gt;Electrical and Electronics Engineering&lt;/option&gt;</w:t>
            </w:r>
            <w:r>
              <w:rPr>
                <w:rFonts w:ascii="Consolas" w:hAnsi="Consolas"/>
                <w:color w:val="DCDCDC"/>
                <w:sz w:val="19"/>
              </w:rPr>
              <w:br/>
            </w:r>
            <w:r>
              <w:rPr>
                <w:rFonts w:ascii="Consolas" w:hAnsi="Consolas"/>
                <w:color w:val="DCDCDC"/>
                <w:sz w:val="19"/>
              </w:rPr>
              <w:br/>
              <w:t xml:space="preserve">            &lt;/select&gt;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lastRenderedPageBreak/>
              <w:br/>
              <w:t xml:space="preserve">            &lt;label&gt;&lt;strong&gt;Comments&lt;/strong&gt;&lt;/label&gt;&lt;br&gt;</w:t>
            </w:r>
            <w:r>
              <w:rPr>
                <w:rFonts w:ascii="Consolas" w:hAnsi="Consolas"/>
                <w:color w:val="DCDCDC"/>
                <w:sz w:val="19"/>
              </w:rPr>
              <w:br/>
            </w:r>
            <w:r>
              <w:rPr>
                <w:rFonts w:ascii="Consolas" w:hAnsi="Consolas"/>
                <w:color w:val="DCDCDC"/>
                <w:sz w:val="19"/>
              </w:rPr>
              <w:br/>
              <w:t xml:space="preserve">            &lt;textarea rows="5" cols="50"</w:t>
            </w:r>
            <w:r>
              <w:rPr>
                <w:rFonts w:ascii="Consolas" w:hAnsi="Consolas"/>
                <w:color w:val="DCDCDC"/>
                <w:sz w:val="19"/>
              </w:rPr>
              <w:br/>
              <w:t xml:space="preserve">                placeholder="Enter your comments"&gt;&lt;/textarea&gt;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&lt;input type="submit" value="Submit"&gt;</w:t>
            </w:r>
            <w:r>
              <w:rPr>
                <w:rFonts w:ascii="Consolas" w:hAnsi="Consolas"/>
                <w:color w:val="DCDCDC"/>
                <w:sz w:val="19"/>
              </w:rPr>
              <w:br/>
            </w:r>
            <w:r>
              <w:rPr>
                <w:rFonts w:ascii="Consolas" w:hAnsi="Consolas"/>
                <w:color w:val="DCDCDC"/>
                <w:sz w:val="19"/>
              </w:rPr>
              <w:br/>
              <w:t xml:space="preserve">            &lt;input type="reset" value="Reset"&gt;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&lt;hr&gt;</w:t>
            </w:r>
          </w:p>
        </w:tc>
      </w:tr>
    </w:tbl>
    <w:p w14:paraId="5ACFC3BF" w14:textId="77777777" w:rsidR="00EB08CF" w:rsidRDefault="00EB08CF">
      <w:pPr>
        <w:spacing w:after="120"/>
      </w:pPr>
    </w:p>
    <w:p w14:paraId="6F95535F" w14:textId="77777777" w:rsidR="00EB08CF" w:rsidRDefault="00000000">
      <w:pPr>
        <w:spacing w:before="160" w:after="40"/>
      </w:pPr>
      <w:r>
        <w:rPr>
          <w:rFonts w:ascii="Consolas" w:hAnsi="Consolas"/>
          <w:b/>
          <w:color w:val="288C28"/>
        </w:rPr>
        <w:t>part_d.html</w:t>
      </w:r>
    </w:p>
    <w:tbl>
      <w:tblPr>
        <w:tblW w:w="0" w:type="auto"/>
        <w:jc w:val="center"/>
        <w:tblLook w:val="04A0" w:firstRow="1" w:lastRow="0" w:firstColumn="1" w:lastColumn="0" w:noHBand="0" w:noVBand="1"/>
      </w:tblPr>
      <w:tblGrid>
        <w:gridCol w:w="9936"/>
      </w:tblGrid>
      <w:tr w:rsidR="00EB08CF" w14:paraId="431EBBD2" w14:textId="77777777">
        <w:trPr>
          <w:jc w:val="center"/>
        </w:trPr>
        <w:tc>
          <w:tcPr>
            <w:tcW w:w="9936" w:type="dxa"/>
            <w:shd w:val="clear" w:color="auto" w:fill="1E1E1E"/>
            <w:tcMar>
              <w:top w:w="140" w:type="dxa"/>
              <w:left w:w="180" w:type="dxa"/>
              <w:bottom w:w="140" w:type="dxa"/>
              <w:right w:w="180" w:type="dxa"/>
            </w:tcMar>
          </w:tcPr>
          <w:p w14:paraId="4EAC4D4F" w14:textId="77777777" w:rsidR="00EB08CF" w:rsidRDefault="00000000">
            <w:pPr>
              <w:spacing w:after="0" w:line="240" w:lineRule="exact"/>
            </w:pPr>
            <w:r>
              <w:rPr>
                <w:rFonts w:ascii="Consolas" w:hAnsi="Consolas"/>
                <w:color w:val="DCDCDC"/>
                <w:sz w:val="19"/>
              </w:rPr>
              <w:t>&lt;!-- ================= PART D ================= --&gt;</w:t>
            </w:r>
            <w:r>
              <w:rPr>
                <w:rFonts w:ascii="Consolas" w:hAnsi="Consolas"/>
                <w:color w:val="DCDCDC"/>
                <w:sz w:val="19"/>
              </w:rPr>
              <w:br/>
            </w:r>
            <w:r>
              <w:rPr>
                <w:rFonts w:ascii="Consolas" w:hAnsi="Consolas"/>
                <w:color w:val="DCDCDC"/>
                <w:sz w:val="19"/>
              </w:rPr>
              <w:br/>
              <w:t xml:space="preserve">    &lt;section id="media"&gt;</w:t>
            </w:r>
            <w:r>
              <w:rPr>
                <w:rFonts w:ascii="Consolas" w:hAnsi="Consolas"/>
                <w:color w:val="DCDCDC"/>
                <w:sz w:val="19"/>
              </w:rPr>
              <w:br/>
            </w:r>
            <w:r>
              <w:rPr>
                <w:rFonts w:ascii="Consolas" w:hAnsi="Consolas"/>
                <w:color w:val="DCDCDC"/>
                <w:sz w:val="19"/>
              </w:rPr>
              <w:br/>
              <w:t xml:space="preserve">        &lt;h2&gt;HTML5 Input Types&lt;/h2&gt;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t xml:space="preserve">            &lt;label&gt;Email&lt;/label&gt;&lt;br&gt;</w:t>
            </w:r>
            <w:r>
              <w:rPr>
                <w:rFonts w:ascii="Consolas" w:hAnsi="Consolas"/>
                <w:color w:val="DCDCDC"/>
                <w:sz w:val="19"/>
              </w:rPr>
              <w:br/>
              <w:t xml:space="preserve">            &lt;input type="email"&gt;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&lt;label&gt;Date of Birth&lt;/label&gt;&lt;br&gt;</w:t>
            </w:r>
            <w:r>
              <w:rPr>
                <w:rFonts w:ascii="Consolas" w:hAnsi="Consolas"/>
                <w:color w:val="DCDCDC"/>
                <w:sz w:val="19"/>
              </w:rPr>
              <w:br/>
              <w:t xml:space="preserve">            &lt;input type="date"&gt;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&lt;label&gt;Age&lt;/label&gt;&lt;br&gt;</w:t>
            </w:r>
            <w:r>
              <w:rPr>
                <w:rFonts w:ascii="Consolas" w:hAnsi="Consolas"/>
                <w:color w:val="DCDCDC"/>
                <w:sz w:val="19"/>
              </w:rPr>
              <w:br/>
              <w:t xml:space="preserve">            &lt;input type="number" min="18" max="60"&gt;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&lt;label&gt;Favorite Color&lt;/label&gt;&lt;br&gt;</w:t>
            </w:r>
            <w:r>
              <w:rPr>
                <w:rFonts w:ascii="Consolas" w:hAnsi="Consolas"/>
                <w:color w:val="DCDCDC"/>
                <w:sz w:val="19"/>
              </w:rPr>
              <w:br/>
              <w:t xml:space="preserve">            &lt;input type="color"&gt;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&lt;label&gt;Programming Skill Level&lt;/label&gt;&lt;br&gt;</w:t>
            </w:r>
            <w:r>
              <w:rPr>
                <w:rFonts w:ascii="Consolas" w:hAnsi="Consolas"/>
                <w:color w:val="DCDCDC"/>
                <w:sz w:val="19"/>
              </w:rPr>
              <w:br/>
              <w:t xml:space="preserve">            &lt;input type="range" min="0" max="100"&gt;</w:t>
            </w:r>
            <w:r>
              <w:rPr>
                <w:rFonts w:ascii="Consolas" w:hAnsi="Consolas"/>
                <w:color w:val="DCDCDC"/>
                <w:sz w:val="19"/>
              </w:rPr>
              <w:br/>
            </w:r>
            <w:r>
              <w:rPr>
                <w:rFonts w:ascii="Consolas" w:hAnsi="Consolas"/>
                <w:color w:val="DCDCDC"/>
                <w:sz w:val="19"/>
              </w:rPr>
              <w:br/>
              <w:t xml:space="preserve">        &lt;/form&gt;</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&lt;br&gt;</w:t>
            </w:r>
            <w:r>
              <w:rPr>
                <w:rFonts w:ascii="Consolas" w:hAnsi="Consolas"/>
                <w:color w:val="DCDCDC"/>
                <w:sz w:val="19"/>
              </w:rPr>
              <w:br/>
            </w:r>
            <w:r>
              <w:rPr>
                <w:rFonts w:ascii="Consolas" w:hAnsi="Consolas"/>
                <w:color w:val="DCDCDC"/>
                <w:sz w:val="19"/>
              </w:rPr>
              <w:br/>
              <w:t xml:space="preserve">        &lt;h2&gt;sample audio&lt;/h2&gt;</w:t>
            </w:r>
            <w:r>
              <w:rPr>
                <w:rFonts w:ascii="Consolas" w:hAnsi="Consolas"/>
                <w:color w:val="DCDCDC"/>
                <w:sz w:val="19"/>
              </w:rPr>
              <w:br/>
            </w:r>
            <w:r>
              <w:rPr>
                <w:rFonts w:ascii="Consolas" w:hAnsi="Consolas"/>
                <w:color w:val="DCDCDC"/>
                <w:sz w:val="19"/>
              </w:rPr>
              <w:br/>
              <w:t xml:space="preserve">        &lt;audio controls&gt;</w:t>
            </w:r>
            <w:r>
              <w:rPr>
                <w:rFonts w:ascii="Consolas" w:hAnsi="Consolas"/>
                <w:color w:val="DCDCDC"/>
                <w:sz w:val="19"/>
              </w:rPr>
              <w:br/>
            </w:r>
            <w:r>
              <w:rPr>
                <w:rFonts w:ascii="Consolas" w:hAnsi="Consolas"/>
                <w:color w:val="DCDCDC"/>
                <w:sz w:val="19"/>
              </w:rPr>
              <w:br/>
              <w:t xml:space="preserve">            &lt;source src="sample_audio.mp3" type="audio/mpeg"&gt;</w:t>
            </w:r>
            <w:r>
              <w:rPr>
                <w:rFonts w:ascii="Consolas" w:hAnsi="Consolas"/>
                <w:color w:val="DCDCDC"/>
                <w:sz w:val="19"/>
              </w:rPr>
              <w:br/>
            </w:r>
            <w:r>
              <w:rPr>
                <w:rFonts w:ascii="Consolas" w:hAnsi="Consolas"/>
                <w:color w:val="DCDCDC"/>
                <w:sz w:val="19"/>
              </w:rPr>
              <w:br/>
              <w:t xml:space="preserve">            Your browser does not support the audio element.</w:t>
            </w:r>
            <w:r>
              <w:rPr>
                <w:rFonts w:ascii="Consolas" w:hAnsi="Consolas"/>
                <w:color w:val="DCDCDC"/>
                <w:sz w:val="19"/>
              </w:rPr>
              <w:br/>
            </w:r>
            <w:r>
              <w:rPr>
                <w:rFonts w:ascii="Consolas" w:hAnsi="Consolas"/>
                <w:color w:val="DCDCDC"/>
                <w:sz w:val="19"/>
              </w:rPr>
              <w:br/>
              <w:t xml:space="preserve">        &lt;/audio&gt;</w:t>
            </w:r>
            <w:r>
              <w:rPr>
                <w:rFonts w:ascii="Consolas" w:hAnsi="Consolas"/>
                <w:color w:val="DCDCDC"/>
                <w:sz w:val="19"/>
              </w:rPr>
              <w:br/>
            </w:r>
            <w:r>
              <w:rPr>
                <w:rFonts w:ascii="Consolas" w:hAnsi="Consolas"/>
                <w:color w:val="DCDCDC"/>
                <w:sz w:val="19"/>
              </w:rPr>
              <w:br/>
              <w:t xml:space="preserve">        &lt;br&gt;&lt;br&gt;</w:t>
            </w:r>
            <w:r>
              <w:rPr>
                <w:rFonts w:ascii="Consolas" w:hAnsi="Consolas"/>
                <w:color w:val="DCDCDC"/>
                <w:sz w:val="19"/>
              </w:rPr>
              <w:br/>
            </w:r>
            <w:r>
              <w:rPr>
                <w:rFonts w:ascii="Consolas" w:hAnsi="Consolas"/>
                <w:color w:val="DCDCDC"/>
                <w:sz w:val="19"/>
              </w:rPr>
              <w:br/>
              <w:t xml:space="preserve">        &lt;h2&gt;sample video&lt;/h2&gt;</w:t>
            </w:r>
            <w:r>
              <w:rPr>
                <w:rFonts w:ascii="Consolas" w:hAnsi="Consolas"/>
                <w:color w:val="DCDCDC"/>
                <w:sz w:val="19"/>
              </w:rPr>
              <w:br/>
            </w:r>
            <w:r>
              <w:rPr>
                <w:rFonts w:ascii="Consolas" w:hAnsi="Consolas"/>
                <w:color w:val="DCDCDC"/>
                <w:sz w:val="19"/>
              </w:rPr>
              <w:br/>
              <w:t xml:space="preserve">        &lt;video width="600" controls&gt;</w:t>
            </w:r>
            <w:r>
              <w:rPr>
                <w:rFonts w:ascii="Consolas" w:hAnsi="Consolas"/>
                <w:color w:val="DCDCDC"/>
                <w:sz w:val="19"/>
              </w:rPr>
              <w:br/>
            </w:r>
            <w:r>
              <w:rPr>
                <w:rFonts w:ascii="Consolas" w:hAnsi="Consolas"/>
                <w:color w:val="DCDCDC"/>
                <w:sz w:val="19"/>
              </w:rPr>
              <w:br/>
              <w:t xml:space="preserve">            &lt;source src="sample_video.mp4" type="video/mp4"&gt;</w:t>
            </w:r>
            <w:r>
              <w:rPr>
                <w:rFonts w:ascii="Consolas" w:hAnsi="Consolas"/>
                <w:color w:val="DCDCDC"/>
                <w:sz w:val="19"/>
              </w:rPr>
              <w:br/>
            </w:r>
            <w:r>
              <w:rPr>
                <w:rFonts w:ascii="Consolas" w:hAnsi="Consolas"/>
                <w:color w:val="DCDCDC"/>
                <w:sz w:val="19"/>
              </w:rPr>
              <w:br/>
              <w:t xml:space="preserve">            Your browser does not support the video element.</w:t>
            </w:r>
            <w:r>
              <w:rPr>
                <w:rFonts w:ascii="Consolas" w:hAnsi="Consolas"/>
                <w:color w:val="DCDCDC"/>
                <w:sz w:val="19"/>
              </w:rPr>
              <w:br/>
            </w:r>
            <w:r>
              <w:rPr>
                <w:rFonts w:ascii="Consolas" w:hAnsi="Consolas"/>
                <w:color w:val="DCDCDC"/>
                <w:sz w:val="19"/>
              </w:rPr>
              <w:br/>
              <w:t xml:space="preserve">        &lt;/video&gt;</w:t>
            </w:r>
            <w:r>
              <w:rPr>
                <w:rFonts w:ascii="Consolas" w:hAnsi="Consolas"/>
                <w:color w:val="DCDCDC"/>
                <w:sz w:val="19"/>
              </w:rPr>
              <w:br/>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&lt;hr&gt;</w:t>
            </w:r>
            <w:r>
              <w:rPr>
                <w:rFonts w:ascii="Consolas" w:hAnsi="Consolas"/>
                <w:color w:val="DCDCDC"/>
                <w:sz w:val="19"/>
              </w:rPr>
              <w:br/>
            </w:r>
            <w:r>
              <w:rPr>
                <w:rFonts w:ascii="Consolas" w:hAnsi="Consolas"/>
                <w:color w:val="DCDCDC"/>
                <w:sz w:val="19"/>
              </w:rPr>
              <w:br/>
              <w:t xml:space="preserve">    &lt;!-- ================= FOOTER ================= --&gt;</w:t>
            </w:r>
            <w:r>
              <w:rPr>
                <w:rFonts w:ascii="Consolas" w:hAnsi="Consolas"/>
                <w:color w:val="DCDCDC"/>
                <w:sz w:val="19"/>
              </w:rPr>
              <w:br/>
            </w:r>
            <w:r>
              <w:rPr>
                <w:rFonts w:ascii="Consolas" w:hAnsi="Consolas"/>
                <w:color w:val="DCDCDC"/>
                <w:sz w:val="19"/>
              </w:rPr>
              <w:br/>
              <w:t xml:space="preserve">    &lt;footer id="contact" align="center"&gt;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&lt;strong&gt;College Information Portal&lt;/strong&gt;&lt;br&gt;</w:t>
            </w:r>
            <w:r>
              <w:rPr>
                <w:rFonts w:ascii="Consolas" w:hAnsi="Consolas"/>
                <w:color w:val="DCDCDC"/>
                <w:sz w:val="19"/>
              </w:rPr>
              <w:br/>
              <w:t xml:space="preserve">            Anil Neerukonda Institute of Technology and Sciences (ANITS)&lt;br&gt;</w:t>
            </w:r>
            <w:r>
              <w:rPr>
                <w:rFonts w:ascii="Consolas" w:hAnsi="Consolas"/>
                <w:color w:val="DCDCDC"/>
                <w:sz w:val="19"/>
              </w:rPr>
              <w:br/>
              <w:t xml:space="preserve">            Sangivalasa, Visakhapatnam, Andhra Pradesh - 531162</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&lt;p&gt;</w:t>
            </w:r>
            <w:r>
              <w:rPr>
                <w:rFonts w:ascii="Consolas" w:hAnsi="Consolas"/>
                <w:color w:val="DCDCDC"/>
                <w:sz w:val="19"/>
              </w:rPr>
              <w:br/>
              <w:t xml:space="preserve">            © 2026 ANITS. All Rights Reserved.</w:t>
            </w:r>
            <w:r>
              <w:rPr>
                <w:rFonts w:ascii="Consolas" w:hAnsi="Consolas"/>
                <w:color w:val="DCDCDC"/>
                <w:sz w:val="19"/>
              </w:rPr>
              <w:br/>
              <w:t xml:space="preserve">        &lt;/p&gt;</w:t>
            </w:r>
            <w:r>
              <w:rPr>
                <w:rFonts w:ascii="Consolas" w:hAnsi="Consolas"/>
                <w:color w:val="DCDCDC"/>
                <w:sz w:val="19"/>
              </w:rPr>
              <w:br/>
            </w:r>
            <w:r>
              <w:rPr>
                <w:rFonts w:ascii="Consolas" w:hAnsi="Consolas"/>
                <w:color w:val="DCDCDC"/>
                <w:sz w:val="19"/>
              </w:rPr>
              <w:br/>
              <w:t xml:space="preserve">    &lt;/footer&gt;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t>&lt;/html&gt;</w:t>
            </w:r>
          </w:p>
        </w:tc>
      </w:tr>
    </w:tbl>
    <w:p w14:paraId="0D184541" w14:textId="77777777" w:rsidR="00EB08CF" w:rsidRDefault="00EB08CF">
      <w:pPr>
        <w:spacing w:after="120"/>
      </w:pPr>
    </w:p>
    <w:p w14:paraId="7725798B" w14:textId="77777777" w:rsidR="00EB08CF" w:rsidRDefault="00000000">
      <w:pPr>
        <w:spacing w:before="280" w:after="80"/>
        <w:jc w:val="both"/>
      </w:pPr>
      <w:r>
        <w:rPr>
          <w:rFonts w:ascii="Arial" w:hAnsi="Arial"/>
          <w:b/>
          <w:color w:val="000000"/>
          <w:sz w:val="28"/>
        </w:rPr>
        <w:t>7. CODE EXPLANATION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56"/>
        <w:gridCol w:w="6480"/>
      </w:tblGrid>
      <w:tr w:rsidR="00EB08CF" w14:paraId="4C840702" w14:textId="77777777">
        <w:trPr>
          <w:jc w:val="center"/>
        </w:trPr>
        <w:tc>
          <w:tcPr>
            <w:tcW w:w="3456" w:type="dxa"/>
            <w:shd w:val="clear" w:color="auto" w:fill="F0F0F0"/>
            <w:tcMar>
              <w:top w:w="100" w:type="dxa"/>
              <w:left w:w="120" w:type="dxa"/>
              <w:bottom w:w="100" w:type="dxa"/>
              <w:right w:w="120" w:type="dxa"/>
            </w:tcMar>
          </w:tcPr>
          <w:p w14:paraId="73B4CCC5" w14:textId="77777777" w:rsidR="00EB08CF" w:rsidRDefault="00000000">
            <w:pPr>
              <w:jc w:val="both"/>
            </w:pPr>
            <w:r>
              <w:rPr>
                <w:rFonts w:ascii="Arial" w:hAnsi="Arial"/>
                <w:b/>
                <w:color w:val="000000"/>
                <w:sz w:val="21"/>
              </w:rPr>
              <w:t>Code / Component</w:t>
            </w:r>
          </w:p>
        </w:tc>
        <w:tc>
          <w:tcPr>
            <w:tcW w:w="6480" w:type="dxa"/>
            <w:shd w:val="clear" w:color="auto" w:fill="F0F0F0"/>
            <w:tcMar>
              <w:top w:w="100" w:type="dxa"/>
              <w:left w:w="120" w:type="dxa"/>
              <w:bottom w:w="100" w:type="dxa"/>
              <w:right w:w="120" w:type="dxa"/>
            </w:tcMar>
          </w:tcPr>
          <w:p w14:paraId="7A208465" w14:textId="77777777" w:rsidR="00EB08CF" w:rsidRDefault="00000000">
            <w:pPr>
              <w:jc w:val="both"/>
            </w:pPr>
            <w:r>
              <w:rPr>
                <w:rFonts w:ascii="Arial" w:hAnsi="Arial"/>
                <w:b/>
                <w:color w:val="000000"/>
                <w:sz w:val="21"/>
              </w:rPr>
              <w:t>Explanation</w:t>
            </w:r>
          </w:p>
        </w:tc>
      </w:tr>
      <w:tr w:rsidR="00EB08CF" w14:paraId="547794FA" w14:textId="77777777">
        <w:trPr>
          <w:jc w:val="center"/>
        </w:trPr>
        <w:tc>
          <w:tcPr>
            <w:tcW w:w="3456" w:type="dxa"/>
            <w:tcMar>
              <w:top w:w="80" w:type="dxa"/>
              <w:left w:w="120" w:type="dxa"/>
              <w:bottom w:w="80" w:type="dxa"/>
              <w:right w:w="120" w:type="dxa"/>
            </w:tcMar>
          </w:tcPr>
          <w:p w14:paraId="000DBC5C" w14:textId="77777777" w:rsidR="00EB08CF" w:rsidRDefault="00000000">
            <w:pPr>
              <w:jc w:val="both"/>
            </w:pPr>
            <w:r>
              <w:rPr>
                <w:rFonts w:ascii="Consolas" w:hAnsi="Consolas"/>
                <w:color w:val="282828"/>
                <w:sz w:val="19"/>
              </w:rPr>
              <w:lastRenderedPageBreak/>
              <w:t>&lt;!DOCTYPE html&gt;</w:t>
            </w:r>
          </w:p>
        </w:tc>
        <w:tc>
          <w:tcPr>
            <w:tcW w:w="6480" w:type="dxa"/>
            <w:tcMar>
              <w:top w:w="80" w:type="dxa"/>
              <w:left w:w="120" w:type="dxa"/>
              <w:bottom w:w="80" w:type="dxa"/>
              <w:right w:w="120" w:type="dxa"/>
            </w:tcMar>
          </w:tcPr>
          <w:p w14:paraId="29FFC6BA" w14:textId="77777777" w:rsidR="00EB08CF" w:rsidRDefault="00000000">
            <w:pPr>
              <w:jc w:val="both"/>
            </w:pPr>
            <w:r>
              <w:rPr>
                <w:rFonts w:ascii="Arial" w:hAnsi="Arial"/>
                <w:color w:val="282828"/>
                <w:sz w:val="20"/>
              </w:rPr>
              <w:t>Declares the document as HTML5 for standards-compliant browser rendering.</w:t>
            </w:r>
          </w:p>
        </w:tc>
      </w:tr>
      <w:tr w:rsidR="00EB08CF" w14:paraId="1992BEE0" w14:textId="77777777">
        <w:trPr>
          <w:jc w:val="center"/>
        </w:trPr>
        <w:tc>
          <w:tcPr>
            <w:tcW w:w="3456" w:type="dxa"/>
            <w:shd w:val="clear" w:color="auto" w:fill="FBFBFB"/>
            <w:tcMar>
              <w:top w:w="80" w:type="dxa"/>
              <w:left w:w="120" w:type="dxa"/>
              <w:bottom w:w="80" w:type="dxa"/>
              <w:right w:w="120" w:type="dxa"/>
            </w:tcMar>
          </w:tcPr>
          <w:p w14:paraId="0A9B2645" w14:textId="77777777" w:rsidR="00EB08CF" w:rsidRDefault="00000000">
            <w:pPr>
              <w:jc w:val="both"/>
            </w:pPr>
            <w:r>
              <w:rPr>
                <w:rFonts w:ascii="Consolas" w:hAnsi="Consolas"/>
                <w:color w:val="282828"/>
                <w:sz w:val="19"/>
              </w:rPr>
              <w:t>&lt;header&gt;, &lt;nav&gt;, &lt;footer&gt;</w:t>
            </w:r>
          </w:p>
        </w:tc>
        <w:tc>
          <w:tcPr>
            <w:tcW w:w="6480" w:type="dxa"/>
            <w:shd w:val="clear" w:color="auto" w:fill="FBFBFB"/>
            <w:tcMar>
              <w:top w:w="80" w:type="dxa"/>
              <w:left w:w="120" w:type="dxa"/>
              <w:bottom w:w="80" w:type="dxa"/>
              <w:right w:w="120" w:type="dxa"/>
            </w:tcMar>
          </w:tcPr>
          <w:p w14:paraId="7D17EAAC" w14:textId="77777777" w:rsidR="00EB08CF" w:rsidRDefault="00000000">
            <w:pPr>
              <w:jc w:val="both"/>
            </w:pPr>
            <w:r>
              <w:rPr>
                <w:rFonts w:ascii="Arial" w:hAnsi="Arial"/>
                <w:color w:val="282828"/>
                <w:sz w:val="20"/>
              </w:rPr>
              <w:t>Semantic containers defining page masthead, navigation anchor links, and footer.</w:t>
            </w:r>
          </w:p>
        </w:tc>
      </w:tr>
      <w:tr w:rsidR="00EB08CF" w14:paraId="7BD79C79" w14:textId="77777777">
        <w:trPr>
          <w:jc w:val="center"/>
        </w:trPr>
        <w:tc>
          <w:tcPr>
            <w:tcW w:w="3456" w:type="dxa"/>
            <w:tcMar>
              <w:top w:w="80" w:type="dxa"/>
              <w:left w:w="120" w:type="dxa"/>
              <w:bottom w:w="80" w:type="dxa"/>
              <w:right w:w="120" w:type="dxa"/>
            </w:tcMar>
          </w:tcPr>
          <w:p w14:paraId="2DB14A8D" w14:textId="77777777" w:rsidR="00EB08CF" w:rsidRDefault="00000000">
            <w:pPr>
              <w:jc w:val="both"/>
            </w:pPr>
            <w:r>
              <w:rPr>
                <w:rFonts w:ascii="Consolas" w:hAnsi="Consolas"/>
                <w:color w:val="282828"/>
                <w:sz w:val="19"/>
              </w:rPr>
              <w:t>&lt;section&gt;, &lt;article&gt;</w:t>
            </w:r>
          </w:p>
        </w:tc>
        <w:tc>
          <w:tcPr>
            <w:tcW w:w="6480" w:type="dxa"/>
            <w:tcMar>
              <w:top w:w="80" w:type="dxa"/>
              <w:left w:w="120" w:type="dxa"/>
              <w:bottom w:w="80" w:type="dxa"/>
              <w:right w:w="120" w:type="dxa"/>
            </w:tcMar>
          </w:tcPr>
          <w:p w14:paraId="0585DF63" w14:textId="77777777" w:rsidR="00EB08CF" w:rsidRDefault="00000000">
            <w:pPr>
              <w:jc w:val="both"/>
            </w:pPr>
            <w:r>
              <w:rPr>
                <w:rFonts w:ascii="Arial" w:hAnsi="Arial"/>
                <w:color w:val="282828"/>
                <w:sz w:val="20"/>
              </w:rPr>
              <w:t>Defines autonomous document sections and self-contained informational content units.</w:t>
            </w:r>
          </w:p>
        </w:tc>
      </w:tr>
      <w:tr w:rsidR="00EB08CF" w14:paraId="76094D32" w14:textId="77777777">
        <w:trPr>
          <w:jc w:val="center"/>
        </w:trPr>
        <w:tc>
          <w:tcPr>
            <w:tcW w:w="3456" w:type="dxa"/>
            <w:shd w:val="clear" w:color="auto" w:fill="FBFBFB"/>
            <w:tcMar>
              <w:top w:w="80" w:type="dxa"/>
              <w:left w:w="120" w:type="dxa"/>
              <w:bottom w:w="80" w:type="dxa"/>
              <w:right w:w="120" w:type="dxa"/>
            </w:tcMar>
          </w:tcPr>
          <w:p w14:paraId="199AC10D" w14:textId="77777777" w:rsidR="00EB08CF" w:rsidRDefault="00000000">
            <w:pPr>
              <w:jc w:val="both"/>
            </w:pPr>
            <w:r>
              <w:rPr>
                <w:rFonts w:ascii="Consolas" w:hAnsi="Consolas"/>
                <w:color w:val="282828"/>
                <w:sz w:val="19"/>
              </w:rPr>
              <w:t>&lt;sub&gt;, &lt;sup&gt;</w:t>
            </w:r>
          </w:p>
        </w:tc>
        <w:tc>
          <w:tcPr>
            <w:tcW w:w="6480" w:type="dxa"/>
            <w:shd w:val="clear" w:color="auto" w:fill="FBFBFB"/>
            <w:tcMar>
              <w:top w:w="80" w:type="dxa"/>
              <w:left w:w="120" w:type="dxa"/>
              <w:bottom w:w="80" w:type="dxa"/>
              <w:right w:w="120" w:type="dxa"/>
            </w:tcMar>
          </w:tcPr>
          <w:p w14:paraId="60ECC332" w14:textId="77777777" w:rsidR="00EB08CF" w:rsidRDefault="00000000">
            <w:pPr>
              <w:jc w:val="both"/>
            </w:pPr>
            <w:r>
              <w:rPr>
                <w:rFonts w:ascii="Arial" w:hAnsi="Arial"/>
                <w:color w:val="282828"/>
                <w:sz w:val="20"/>
              </w:rPr>
              <w:t>Formats subscript characters (e.g. H2O) and superscript exponents (e.g. E=mc2).</w:t>
            </w:r>
          </w:p>
        </w:tc>
      </w:tr>
      <w:tr w:rsidR="00EB08CF" w14:paraId="4C0C1034" w14:textId="77777777">
        <w:trPr>
          <w:jc w:val="center"/>
        </w:trPr>
        <w:tc>
          <w:tcPr>
            <w:tcW w:w="3456" w:type="dxa"/>
            <w:tcMar>
              <w:top w:w="80" w:type="dxa"/>
              <w:left w:w="120" w:type="dxa"/>
              <w:bottom w:w="80" w:type="dxa"/>
              <w:right w:w="120" w:type="dxa"/>
            </w:tcMar>
          </w:tcPr>
          <w:p w14:paraId="5DE376EA" w14:textId="77777777" w:rsidR="00EB08CF" w:rsidRDefault="00000000">
            <w:pPr>
              <w:jc w:val="both"/>
            </w:pPr>
            <w:r>
              <w:rPr>
                <w:rFonts w:ascii="Consolas" w:hAnsi="Consolas"/>
                <w:color w:val="282828"/>
                <w:sz w:val="19"/>
              </w:rPr>
              <w:t>&lt;ol&gt;, &lt;ul&gt;, &lt;li&gt;</w:t>
            </w:r>
          </w:p>
        </w:tc>
        <w:tc>
          <w:tcPr>
            <w:tcW w:w="6480" w:type="dxa"/>
            <w:tcMar>
              <w:top w:w="80" w:type="dxa"/>
              <w:left w:w="120" w:type="dxa"/>
              <w:bottom w:w="80" w:type="dxa"/>
              <w:right w:w="120" w:type="dxa"/>
            </w:tcMar>
          </w:tcPr>
          <w:p w14:paraId="7A55E3AB" w14:textId="77777777" w:rsidR="00EB08CF" w:rsidRDefault="00000000">
            <w:pPr>
              <w:jc w:val="both"/>
            </w:pPr>
            <w:r>
              <w:rPr>
                <w:rFonts w:ascii="Arial" w:hAnsi="Arial"/>
                <w:color w:val="282828"/>
                <w:sz w:val="20"/>
              </w:rPr>
              <w:t>Renders ordered numerical lists and unordered bulleted list items.</w:t>
            </w:r>
          </w:p>
        </w:tc>
      </w:tr>
      <w:tr w:rsidR="00EB08CF" w14:paraId="28B9C4F6" w14:textId="77777777">
        <w:trPr>
          <w:jc w:val="center"/>
        </w:trPr>
        <w:tc>
          <w:tcPr>
            <w:tcW w:w="3456" w:type="dxa"/>
            <w:shd w:val="clear" w:color="auto" w:fill="FBFBFB"/>
            <w:tcMar>
              <w:top w:w="80" w:type="dxa"/>
              <w:left w:w="120" w:type="dxa"/>
              <w:bottom w:w="80" w:type="dxa"/>
              <w:right w:w="120" w:type="dxa"/>
            </w:tcMar>
          </w:tcPr>
          <w:p w14:paraId="05D6891D" w14:textId="77777777" w:rsidR="00EB08CF" w:rsidRDefault="00000000">
            <w:pPr>
              <w:jc w:val="both"/>
            </w:pPr>
            <w:r>
              <w:rPr>
                <w:rFonts w:ascii="Consolas" w:hAnsi="Consolas"/>
                <w:color w:val="282828"/>
                <w:sz w:val="19"/>
              </w:rPr>
              <w:t>&lt;table&gt;, &lt;tr&gt;, &lt;th&gt;, &lt;td&gt;</w:t>
            </w:r>
          </w:p>
        </w:tc>
        <w:tc>
          <w:tcPr>
            <w:tcW w:w="6480" w:type="dxa"/>
            <w:shd w:val="clear" w:color="auto" w:fill="FBFBFB"/>
            <w:tcMar>
              <w:top w:w="80" w:type="dxa"/>
              <w:left w:w="120" w:type="dxa"/>
              <w:bottom w:w="80" w:type="dxa"/>
              <w:right w:w="120" w:type="dxa"/>
            </w:tcMar>
          </w:tcPr>
          <w:p w14:paraId="1256D86F" w14:textId="77777777" w:rsidR="00EB08CF" w:rsidRDefault="00000000">
            <w:pPr>
              <w:jc w:val="both"/>
            </w:pPr>
            <w:r>
              <w:rPr>
                <w:rFonts w:ascii="Arial" w:hAnsi="Arial"/>
                <w:color w:val="282828"/>
                <w:sz w:val="20"/>
              </w:rPr>
              <w:t>Constructs tabular data grid with row, header column, and cell definitions.</w:t>
            </w:r>
          </w:p>
        </w:tc>
      </w:tr>
      <w:tr w:rsidR="00EB08CF" w14:paraId="016070C2" w14:textId="77777777">
        <w:trPr>
          <w:jc w:val="center"/>
        </w:trPr>
        <w:tc>
          <w:tcPr>
            <w:tcW w:w="3456" w:type="dxa"/>
            <w:tcMar>
              <w:top w:w="80" w:type="dxa"/>
              <w:left w:w="120" w:type="dxa"/>
              <w:bottom w:w="80" w:type="dxa"/>
              <w:right w:w="120" w:type="dxa"/>
            </w:tcMar>
          </w:tcPr>
          <w:p w14:paraId="79C5D267" w14:textId="77777777" w:rsidR="00EB08CF" w:rsidRDefault="00000000">
            <w:pPr>
              <w:jc w:val="both"/>
            </w:pPr>
            <w:r>
              <w:rPr>
                <w:rFonts w:ascii="Consolas" w:hAnsi="Consolas"/>
                <w:color w:val="282828"/>
                <w:sz w:val="19"/>
              </w:rPr>
              <w:t>&lt;img&gt;</w:t>
            </w:r>
          </w:p>
        </w:tc>
        <w:tc>
          <w:tcPr>
            <w:tcW w:w="6480" w:type="dxa"/>
            <w:tcMar>
              <w:top w:w="80" w:type="dxa"/>
              <w:left w:w="120" w:type="dxa"/>
              <w:bottom w:w="80" w:type="dxa"/>
              <w:right w:w="120" w:type="dxa"/>
            </w:tcMar>
          </w:tcPr>
          <w:p w14:paraId="3525ACBC" w14:textId="77777777" w:rsidR="00EB08CF" w:rsidRDefault="00000000">
            <w:pPr>
              <w:jc w:val="both"/>
            </w:pPr>
            <w:r>
              <w:rPr>
                <w:rFonts w:ascii="Arial" w:hAnsi="Arial"/>
                <w:color w:val="282828"/>
                <w:sz w:val="20"/>
              </w:rPr>
              <w:t>Embeds graphical image assets into the webpage using src, alt, and width attributes.</w:t>
            </w:r>
          </w:p>
        </w:tc>
      </w:tr>
      <w:tr w:rsidR="00EB08CF" w14:paraId="2C6B7ADB" w14:textId="77777777">
        <w:trPr>
          <w:jc w:val="center"/>
        </w:trPr>
        <w:tc>
          <w:tcPr>
            <w:tcW w:w="3456" w:type="dxa"/>
            <w:shd w:val="clear" w:color="auto" w:fill="FBFBFB"/>
            <w:tcMar>
              <w:top w:w="80" w:type="dxa"/>
              <w:left w:w="120" w:type="dxa"/>
              <w:bottom w:w="80" w:type="dxa"/>
              <w:right w:w="120" w:type="dxa"/>
            </w:tcMar>
          </w:tcPr>
          <w:p w14:paraId="6BD26863" w14:textId="77777777" w:rsidR="00EB08CF" w:rsidRDefault="00000000">
            <w:pPr>
              <w:jc w:val="both"/>
            </w:pPr>
            <w:r>
              <w:rPr>
                <w:rFonts w:ascii="Consolas" w:hAnsi="Consolas"/>
                <w:color w:val="282828"/>
                <w:sz w:val="19"/>
              </w:rPr>
              <w:t>&lt;form&gt;</w:t>
            </w:r>
          </w:p>
        </w:tc>
        <w:tc>
          <w:tcPr>
            <w:tcW w:w="6480" w:type="dxa"/>
            <w:shd w:val="clear" w:color="auto" w:fill="FBFBFB"/>
            <w:tcMar>
              <w:top w:w="80" w:type="dxa"/>
              <w:left w:w="120" w:type="dxa"/>
              <w:bottom w:w="80" w:type="dxa"/>
              <w:right w:w="120" w:type="dxa"/>
            </w:tcMar>
          </w:tcPr>
          <w:p w14:paraId="01FB9ABA" w14:textId="77777777" w:rsidR="00EB08CF" w:rsidRDefault="00000000">
            <w:pPr>
              <w:jc w:val="both"/>
            </w:pPr>
            <w:r>
              <w:rPr>
                <w:rFonts w:ascii="Arial" w:hAnsi="Arial"/>
                <w:color w:val="282828"/>
                <w:sz w:val="20"/>
              </w:rPr>
              <w:t>Encapsulates interactive controls to capture and submit user input data.</w:t>
            </w:r>
          </w:p>
        </w:tc>
      </w:tr>
      <w:tr w:rsidR="00EB08CF" w14:paraId="3004118E" w14:textId="77777777">
        <w:trPr>
          <w:jc w:val="center"/>
        </w:trPr>
        <w:tc>
          <w:tcPr>
            <w:tcW w:w="3456" w:type="dxa"/>
            <w:tcMar>
              <w:top w:w="80" w:type="dxa"/>
              <w:left w:w="120" w:type="dxa"/>
              <w:bottom w:w="80" w:type="dxa"/>
              <w:right w:w="120" w:type="dxa"/>
            </w:tcMar>
          </w:tcPr>
          <w:p w14:paraId="3255009F" w14:textId="77777777" w:rsidR="00EB08CF" w:rsidRDefault="00000000">
            <w:pPr>
              <w:jc w:val="both"/>
            </w:pPr>
            <w:r>
              <w:rPr>
                <w:rFonts w:ascii="Consolas" w:hAnsi="Consolas"/>
                <w:color w:val="282828"/>
                <w:sz w:val="19"/>
              </w:rPr>
              <w:t>&lt;input type='radio'&gt;</w:t>
            </w:r>
          </w:p>
        </w:tc>
        <w:tc>
          <w:tcPr>
            <w:tcW w:w="6480" w:type="dxa"/>
            <w:tcMar>
              <w:top w:w="80" w:type="dxa"/>
              <w:left w:w="120" w:type="dxa"/>
              <w:bottom w:w="80" w:type="dxa"/>
              <w:right w:w="120" w:type="dxa"/>
            </w:tcMar>
          </w:tcPr>
          <w:p w14:paraId="0205B52C" w14:textId="77777777" w:rsidR="00EB08CF" w:rsidRDefault="00000000">
            <w:pPr>
              <w:jc w:val="both"/>
            </w:pPr>
            <w:r>
              <w:rPr>
                <w:rFonts w:ascii="Arial" w:hAnsi="Arial"/>
                <w:color w:val="282828"/>
                <w:sz w:val="20"/>
              </w:rPr>
              <w:t>Defines single-choice selection mutually constrained by shared 'name' attribute.</w:t>
            </w:r>
          </w:p>
        </w:tc>
      </w:tr>
      <w:tr w:rsidR="00EB08CF" w14:paraId="20F76FFE" w14:textId="77777777">
        <w:trPr>
          <w:jc w:val="center"/>
        </w:trPr>
        <w:tc>
          <w:tcPr>
            <w:tcW w:w="3456" w:type="dxa"/>
            <w:shd w:val="clear" w:color="auto" w:fill="FBFBFB"/>
            <w:tcMar>
              <w:top w:w="80" w:type="dxa"/>
              <w:left w:w="120" w:type="dxa"/>
              <w:bottom w:w="80" w:type="dxa"/>
              <w:right w:w="120" w:type="dxa"/>
            </w:tcMar>
          </w:tcPr>
          <w:p w14:paraId="272253C0" w14:textId="77777777" w:rsidR="00EB08CF" w:rsidRDefault="00000000">
            <w:pPr>
              <w:jc w:val="both"/>
            </w:pPr>
            <w:r>
              <w:rPr>
                <w:rFonts w:ascii="Consolas" w:hAnsi="Consolas"/>
                <w:color w:val="282828"/>
                <w:sz w:val="19"/>
              </w:rPr>
              <w:t>&lt;input type='checkbox'&gt;</w:t>
            </w:r>
          </w:p>
        </w:tc>
        <w:tc>
          <w:tcPr>
            <w:tcW w:w="6480" w:type="dxa"/>
            <w:shd w:val="clear" w:color="auto" w:fill="FBFBFB"/>
            <w:tcMar>
              <w:top w:w="80" w:type="dxa"/>
              <w:left w:w="120" w:type="dxa"/>
              <w:bottom w:w="80" w:type="dxa"/>
              <w:right w:w="120" w:type="dxa"/>
            </w:tcMar>
          </w:tcPr>
          <w:p w14:paraId="6AF3AB17" w14:textId="77777777" w:rsidR="00EB08CF" w:rsidRDefault="00000000">
            <w:pPr>
              <w:jc w:val="both"/>
            </w:pPr>
            <w:r>
              <w:rPr>
                <w:rFonts w:ascii="Arial" w:hAnsi="Arial"/>
                <w:color w:val="282828"/>
                <w:sz w:val="20"/>
              </w:rPr>
              <w:t>Enables multi-selection from an array of independent user preferences.</w:t>
            </w:r>
          </w:p>
        </w:tc>
      </w:tr>
      <w:tr w:rsidR="00EB08CF" w14:paraId="3A51DA72" w14:textId="77777777">
        <w:trPr>
          <w:jc w:val="center"/>
        </w:trPr>
        <w:tc>
          <w:tcPr>
            <w:tcW w:w="3456" w:type="dxa"/>
            <w:tcMar>
              <w:top w:w="80" w:type="dxa"/>
              <w:left w:w="120" w:type="dxa"/>
              <w:bottom w:w="80" w:type="dxa"/>
              <w:right w:w="120" w:type="dxa"/>
            </w:tcMar>
          </w:tcPr>
          <w:p w14:paraId="4F9026A2" w14:textId="77777777" w:rsidR="00EB08CF" w:rsidRDefault="00000000">
            <w:pPr>
              <w:jc w:val="both"/>
            </w:pPr>
            <w:r>
              <w:rPr>
                <w:rFonts w:ascii="Consolas" w:hAnsi="Consolas"/>
                <w:color w:val="282828"/>
                <w:sz w:val="19"/>
              </w:rPr>
              <w:t>&lt;select&gt;, &lt;option&gt;</w:t>
            </w:r>
          </w:p>
        </w:tc>
        <w:tc>
          <w:tcPr>
            <w:tcW w:w="6480" w:type="dxa"/>
            <w:tcMar>
              <w:top w:w="80" w:type="dxa"/>
              <w:left w:w="120" w:type="dxa"/>
              <w:bottom w:w="80" w:type="dxa"/>
              <w:right w:w="120" w:type="dxa"/>
            </w:tcMar>
          </w:tcPr>
          <w:p w14:paraId="6826FA01" w14:textId="77777777" w:rsidR="00EB08CF" w:rsidRDefault="00000000">
            <w:pPr>
              <w:jc w:val="both"/>
            </w:pPr>
            <w:r>
              <w:rPr>
                <w:rFonts w:ascii="Arial" w:hAnsi="Arial"/>
                <w:color w:val="282828"/>
                <w:sz w:val="20"/>
              </w:rPr>
              <w:t>Renders a dropdown selection menu populated with individual options.</w:t>
            </w:r>
          </w:p>
        </w:tc>
      </w:tr>
      <w:tr w:rsidR="00EB08CF" w14:paraId="01A56D00" w14:textId="77777777">
        <w:trPr>
          <w:jc w:val="center"/>
        </w:trPr>
        <w:tc>
          <w:tcPr>
            <w:tcW w:w="3456" w:type="dxa"/>
            <w:shd w:val="clear" w:color="auto" w:fill="FBFBFB"/>
            <w:tcMar>
              <w:top w:w="80" w:type="dxa"/>
              <w:left w:w="120" w:type="dxa"/>
              <w:bottom w:w="80" w:type="dxa"/>
              <w:right w:w="120" w:type="dxa"/>
            </w:tcMar>
          </w:tcPr>
          <w:p w14:paraId="71361855" w14:textId="77777777" w:rsidR="00EB08CF" w:rsidRDefault="00000000">
            <w:pPr>
              <w:jc w:val="both"/>
            </w:pPr>
            <w:r>
              <w:rPr>
                <w:rFonts w:ascii="Consolas" w:hAnsi="Consolas"/>
                <w:color w:val="282828"/>
                <w:sz w:val="19"/>
              </w:rPr>
              <w:t>&lt;textarea&gt;</w:t>
            </w:r>
          </w:p>
        </w:tc>
        <w:tc>
          <w:tcPr>
            <w:tcW w:w="6480" w:type="dxa"/>
            <w:shd w:val="clear" w:color="auto" w:fill="FBFBFB"/>
            <w:tcMar>
              <w:top w:w="80" w:type="dxa"/>
              <w:left w:w="120" w:type="dxa"/>
              <w:bottom w:w="80" w:type="dxa"/>
              <w:right w:w="120" w:type="dxa"/>
            </w:tcMar>
          </w:tcPr>
          <w:p w14:paraId="43507BAD" w14:textId="77777777" w:rsidR="00EB08CF" w:rsidRDefault="00000000">
            <w:pPr>
              <w:jc w:val="both"/>
            </w:pPr>
            <w:r>
              <w:rPr>
                <w:rFonts w:ascii="Arial" w:hAnsi="Arial"/>
                <w:color w:val="282828"/>
                <w:sz w:val="20"/>
              </w:rPr>
              <w:t>Provides a multi-line plain text editing control for messages and remarks.</w:t>
            </w:r>
          </w:p>
        </w:tc>
      </w:tr>
      <w:tr w:rsidR="00EB08CF" w14:paraId="63D5BBFB" w14:textId="77777777">
        <w:trPr>
          <w:jc w:val="center"/>
        </w:trPr>
        <w:tc>
          <w:tcPr>
            <w:tcW w:w="3456" w:type="dxa"/>
            <w:tcMar>
              <w:top w:w="80" w:type="dxa"/>
              <w:left w:w="120" w:type="dxa"/>
              <w:bottom w:w="80" w:type="dxa"/>
              <w:right w:w="120" w:type="dxa"/>
            </w:tcMar>
          </w:tcPr>
          <w:p w14:paraId="4253419C" w14:textId="77777777" w:rsidR="00EB08CF" w:rsidRDefault="00000000">
            <w:pPr>
              <w:jc w:val="both"/>
            </w:pPr>
            <w:r>
              <w:rPr>
                <w:rFonts w:ascii="Consolas" w:hAnsi="Consolas"/>
                <w:color w:val="282828"/>
                <w:sz w:val="19"/>
              </w:rPr>
              <w:t>&lt;input type='date'&gt;</w:t>
            </w:r>
          </w:p>
        </w:tc>
        <w:tc>
          <w:tcPr>
            <w:tcW w:w="6480" w:type="dxa"/>
            <w:tcMar>
              <w:top w:w="80" w:type="dxa"/>
              <w:left w:w="120" w:type="dxa"/>
              <w:bottom w:w="80" w:type="dxa"/>
              <w:right w:w="120" w:type="dxa"/>
            </w:tcMar>
          </w:tcPr>
          <w:p w14:paraId="0F08E8C0" w14:textId="77777777" w:rsidR="00EB08CF" w:rsidRDefault="00000000">
            <w:pPr>
              <w:jc w:val="both"/>
            </w:pPr>
            <w:r>
              <w:rPr>
                <w:rFonts w:ascii="Arial" w:hAnsi="Arial"/>
                <w:color w:val="282828"/>
                <w:sz w:val="20"/>
              </w:rPr>
              <w:t>Invokes native browser calendar date picker interface.</w:t>
            </w:r>
          </w:p>
        </w:tc>
      </w:tr>
      <w:tr w:rsidR="00EB08CF" w14:paraId="5C3F638A" w14:textId="77777777">
        <w:trPr>
          <w:jc w:val="center"/>
        </w:trPr>
        <w:tc>
          <w:tcPr>
            <w:tcW w:w="3456" w:type="dxa"/>
            <w:shd w:val="clear" w:color="auto" w:fill="FBFBFB"/>
            <w:tcMar>
              <w:top w:w="80" w:type="dxa"/>
              <w:left w:w="120" w:type="dxa"/>
              <w:bottom w:w="80" w:type="dxa"/>
              <w:right w:w="120" w:type="dxa"/>
            </w:tcMar>
          </w:tcPr>
          <w:p w14:paraId="199968CC" w14:textId="77777777" w:rsidR="00EB08CF" w:rsidRDefault="00000000">
            <w:pPr>
              <w:jc w:val="both"/>
            </w:pPr>
            <w:r>
              <w:rPr>
                <w:rFonts w:ascii="Consolas" w:hAnsi="Consolas"/>
                <w:color w:val="282828"/>
                <w:sz w:val="19"/>
              </w:rPr>
              <w:t>&lt;input type='color'&gt;</w:t>
            </w:r>
          </w:p>
        </w:tc>
        <w:tc>
          <w:tcPr>
            <w:tcW w:w="6480" w:type="dxa"/>
            <w:shd w:val="clear" w:color="auto" w:fill="FBFBFB"/>
            <w:tcMar>
              <w:top w:w="80" w:type="dxa"/>
              <w:left w:w="120" w:type="dxa"/>
              <w:bottom w:w="80" w:type="dxa"/>
              <w:right w:w="120" w:type="dxa"/>
            </w:tcMar>
          </w:tcPr>
          <w:p w14:paraId="2D562111" w14:textId="77777777" w:rsidR="00EB08CF" w:rsidRDefault="00000000">
            <w:pPr>
              <w:jc w:val="both"/>
            </w:pPr>
            <w:r>
              <w:rPr>
                <w:rFonts w:ascii="Arial" w:hAnsi="Arial"/>
                <w:color w:val="282828"/>
                <w:sz w:val="20"/>
              </w:rPr>
              <w:t>Invokes native system color selection palette.</w:t>
            </w:r>
          </w:p>
        </w:tc>
      </w:tr>
      <w:tr w:rsidR="00EB08CF" w14:paraId="0C277C1A" w14:textId="77777777">
        <w:trPr>
          <w:jc w:val="center"/>
        </w:trPr>
        <w:tc>
          <w:tcPr>
            <w:tcW w:w="3456" w:type="dxa"/>
            <w:tcMar>
              <w:top w:w="80" w:type="dxa"/>
              <w:left w:w="120" w:type="dxa"/>
              <w:bottom w:w="80" w:type="dxa"/>
              <w:right w:w="120" w:type="dxa"/>
            </w:tcMar>
          </w:tcPr>
          <w:p w14:paraId="06DA8139" w14:textId="77777777" w:rsidR="00EB08CF" w:rsidRDefault="00000000">
            <w:pPr>
              <w:jc w:val="both"/>
            </w:pPr>
            <w:r>
              <w:rPr>
                <w:rFonts w:ascii="Consolas" w:hAnsi="Consolas"/>
                <w:color w:val="282828"/>
                <w:sz w:val="19"/>
              </w:rPr>
              <w:t>&lt;input type='range'&gt;</w:t>
            </w:r>
          </w:p>
        </w:tc>
        <w:tc>
          <w:tcPr>
            <w:tcW w:w="6480" w:type="dxa"/>
            <w:tcMar>
              <w:top w:w="80" w:type="dxa"/>
              <w:left w:w="120" w:type="dxa"/>
              <w:bottom w:w="80" w:type="dxa"/>
              <w:right w:w="120" w:type="dxa"/>
            </w:tcMar>
          </w:tcPr>
          <w:p w14:paraId="079C2441" w14:textId="77777777" w:rsidR="00EB08CF" w:rsidRDefault="00000000">
            <w:pPr>
              <w:jc w:val="both"/>
            </w:pPr>
            <w:r>
              <w:rPr>
                <w:rFonts w:ascii="Arial" w:hAnsi="Arial"/>
                <w:color w:val="282828"/>
                <w:sz w:val="20"/>
              </w:rPr>
              <w:t>Renders an adjustable slider control bounded by min and max attributes.</w:t>
            </w:r>
          </w:p>
        </w:tc>
      </w:tr>
      <w:tr w:rsidR="00EB08CF" w14:paraId="2D1C34B8" w14:textId="77777777">
        <w:trPr>
          <w:jc w:val="center"/>
        </w:trPr>
        <w:tc>
          <w:tcPr>
            <w:tcW w:w="3456" w:type="dxa"/>
            <w:shd w:val="clear" w:color="auto" w:fill="FBFBFB"/>
            <w:tcMar>
              <w:top w:w="80" w:type="dxa"/>
              <w:left w:w="120" w:type="dxa"/>
              <w:bottom w:w="80" w:type="dxa"/>
              <w:right w:w="120" w:type="dxa"/>
            </w:tcMar>
          </w:tcPr>
          <w:p w14:paraId="61D0A48B" w14:textId="77777777" w:rsidR="00EB08CF" w:rsidRDefault="00000000">
            <w:pPr>
              <w:jc w:val="both"/>
            </w:pPr>
            <w:r>
              <w:rPr>
                <w:rFonts w:ascii="Consolas" w:hAnsi="Consolas"/>
                <w:color w:val="282828"/>
                <w:sz w:val="19"/>
              </w:rPr>
              <w:t>&lt;audio controls&gt;</w:t>
            </w:r>
          </w:p>
        </w:tc>
        <w:tc>
          <w:tcPr>
            <w:tcW w:w="6480" w:type="dxa"/>
            <w:shd w:val="clear" w:color="auto" w:fill="FBFBFB"/>
            <w:tcMar>
              <w:top w:w="80" w:type="dxa"/>
              <w:left w:w="120" w:type="dxa"/>
              <w:bottom w:w="80" w:type="dxa"/>
              <w:right w:w="120" w:type="dxa"/>
            </w:tcMar>
          </w:tcPr>
          <w:p w14:paraId="1C45640E" w14:textId="77777777" w:rsidR="00EB08CF" w:rsidRDefault="00000000">
            <w:pPr>
              <w:jc w:val="both"/>
            </w:pPr>
            <w:r>
              <w:rPr>
                <w:rFonts w:ascii="Arial" w:hAnsi="Arial"/>
                <w:color w:val="282828"/>
                <w:sz w:val="20"/>
              </w:rPr>
              <w:t xml:space="preserve">Embeds audio streaming player with play, pause, seek, and volume </w:t>
            </w:r>
            <w:r>
              <w:rPr>
                <w:rFonts w:ascii="Arial" w:hAnsi="Arial"/>
                <w:color w:val="282828"/>
                <w:sz w:val="20"/>
              </w:rPr>
              <w:lastRenderedPageBreak/>
              <w:t>controls.</w:t>
            </w:r>
          </w:p>
        </w:tc>
      </w:tr>
      <w:tr w:rsidR="00EB08CF" w14:paraId="3F0AA4F5" w14:textId="77777777">
        <w:trPr>
          <w:jc w:val="center"/>
        </w:trPr>
        <w:tc>
          <w:tcPr>
            <w:tcW w:w="3456" w:type="dxa"/>
            <w:tcMar>
              <w:top w:w="80" w:type="dxa"/>
              <w:left w:w="120" w:type="dxa"/>
              <w:bottom w:w="80" w:type="dxa"/>
              <w:right w:w="120" w:type="dxa"/>
            </w:tcMar>
          </w:tcPr>
          <w:p w14:paraId="2E1F4332" w14:textId="77777777" w:rsidR="00EB08CF" w:rsidRDefault="00000000">
            <w:pPr>
              <w:jc w:val="both"/>
            </w:pPr>
            <w:r>
              <w:rPr>
                <w:rFonts w:ascii="Consolas" w:hAnsi="Consolas"/>
                <w:color w:val="282828"/>
                <w:sz w:val="19"/>
              </w:rPr>
              <w:lastRenderedPageBreak/>
              <w:t>&lt;video controls&gt;</w:t>
            </w:r>
          </w:p>
        </w:tc>
        <w:tc>
          <w:tcPr>
            <w:tcW w:w="6480" w:type="dxa"/>
            <w:tcMar>
              <w:top w:w="80" w:type="dxa"/>
              <w:left w:w="120" w:type="dxa"/>
              <w:bottom w:w="80" w:type="dxa"/>
              <w:right w:w="120" w:type="dxa"/>
            </w:tcMar>
          </w:tcPr>
          <w:p w14:paraId="0061B287" w14:textId="77777777" w:rsidR="00EB08CF" w:rsidRDefault="00000000">
            <w:pPr>
              <w:jc w:val="both"/>
            </w:pPr>
            <w:r>
              <w:rPr>
                <w:rFonts w:ascii="Arial" w:hAnsi="Arial"/>
                <w:color w:val="282828"/>
                <w:sz w:val="20"/>
              </w:rPr>
              <w:t>Embeds video visual playback element with native player controls.</w:t>
            </w:r>
          </w:p>
        </w:tc>
      </w:tr>
    </w:tbl>
    <w:p w14:paraId="16672286" w14:textId="77777777" w:rsidR="00EB08CF" w:rsidRDefault="00EB08CF">
      <w:pPr>
        <w:spacing w:after="120"/>
      </w:pPr>
    </w:p>
    <w:p w14:paraId="0DA4368A" w14:textId="77777777" w:rsidR="00EB08CF" w:rsidRDefault="00000000">
      <w:pPr>
        <w:spacing w:before="280" w:after="80"/>
        <w:jc w:val="both"/>
      </w:pPr>
      <w:r>
        <w:rPr>
          <w:rFonts w:ascii="Arial" w:hAnsi="Arial"/>
          <w:b/>
          <w:color w:val="000000"/>
          <w:sz w:val="28"/>
        </w:rPr>
        <w:t>8. TEST CASES AND EXECUTION DATA</w:t>
      </w:r>
    </w:p>
    <w:p w14:paraId="6FCD0706" w14:textId="77777777" w:rsidR="00EB08CF" w:rsidRDefault="00000000">
      <w:pPr>
        <w:spacing w:after="80"/>
        <w:jc w:val="both"/>
      </w:pPr>
      <w:r>
        <w:rPr>
          <w:rFonts w:ascii="Arial" w:hAnsi="Arial"/>
          <w:color w:val="323232"/>
        </w:rPr>
        <w:t>The static HTML pages were loaded into the web browser and verified across multiple test scenarios: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96"/>
        <w:gridCol w:w="1872"/>
        <w:gridCol w:w="1584"/>
        <w:gridCol w:w="2016"/>
        <w:gridCol w:w="2016"/>
        <w:gridCol w:w="1152"/>
      </w:tblGrid>
      <w:tr w:rsidR="00EB08CF" w14:paraId="505ED563" w14:textId="77777777">
        <w:trPr>
          <w:jc w:val="center"/>
        </w:trPr>
        <w:tc>
          <w:tcPr>
            <w:tcW w:w="1296" w:type="dxa"/>
            <w:shd w:val="clear" w:color="auto" w:fill="F0F0F0"/>
            <w:tcMar>
              <w:top w:w="100" w:type="dxa"/>
              <w:left w:w="80" w:type="dxa"/>
              <w:bottom w:w="100" w:type="dxa"/>
              <w:right w:w="80" w:type="dxa"/>
            </w:tcMar>
          </w:tcPr>
          <w:p w14:paraId="2793688B" w14:textId="77777777" w:rsidR="00EB08CF" w:rsidRDefault="00000000">
            <w:pPr>
              <w:jc w:val="center"/>
            </w:pPr>
            <w:r>
              <w:rPr>
                <w:rFonts w:ascii="Arial" w:hAnsi="Arial"/>
                <w:b/>
                <w:sz w:val="19"/>
              </w:rPr>
              <w:t>Test Case</w:t>
            </w:r>
          </w:p>
        </w:tc>
        <w:tc>
          <w:tcPr>
            <w:tcW w:w="1872" w:type="dxa"/>
            <w:shd w:val="clear" w:color="auto" w:fill="F0F0F0"/>
            <w:tcMar>
              <w:top w:w="100" w:type="dxa"/>
              <w:left w:w="80" w:type="dxa"/>
              <w:bottom w:w="100" w:type="dxa"/>
              <w:right w:w="80" w:type="dxa"/>
            </w:tcMar>
          </w:tcPr>
          <w:p w14:paraId="5D1E5D9B" w14:textId="77777777" w:rsidR="00EB08CF" w:rsidRDefault="00000000">
            <w:pPr>
              <w:jc w:val="center"/>
            </w:pPr>
            <w:r>
              <w:rPr>
                <w:rFonts w:ascii="Arial" w:hAnsi="Arial"/>
                <w:b/>
                <w:sz w:val="19"/>
              </w:rPr>
              <w:t>Input Name</w:t>
            </w:r>
          </w:p>
        </w:tc>
        <w:tc>
          <w:tcPr>
            <w:tcW w:w="1584" w:type="dxa"/>
            <w:shd w:val="clear" w:color="auto" w:fill="F0F0F0"/>
            <w:tcMar>
              <w:top w:w="100" w:type="dxa"/>
              <w:left w:w="80" w:type="dxa"/>
              <w:bottom w:w="100" w:type="dxa"/>
              <w:right w:w="80" w:type="dxa"/>
            </w:tcMar>
          </w:tcPr>
          <w:p w14:paraId="70F9FD97" w14:textId="77777777" w:rsidR="00EB08CF" w:rsidRDefault="00000000">
            <w:pPr>
              <w:jc w:val="center"/>
            </w:pPr>
            <w:r>
              <w:rPr>
                <w:rFonts w:ascii="Arial" w:hAnsi="Arial"/>
                <w:b/>
                <w:sz w:val="19"/>
              </w:rPr>
              <w:t>Test Input</w:t>
            </w:r>
          </w:p>
        </w:tc>
        <w:tc>
          <w:tcPr>
            <w:tcW w:w="2016" w:type="dxa"/>
            <w:shd w:val="clear" w:color="auto" w:fill="F0F0F0"/>
            <w:tcMar>
              <w:top w:w="100" w:type="dxa"/>
              <w:left w:w="80" w:type="dxa"/>
              <w:bottom w:w="100" w:type="dxa"/>
              <w:right w:w="80" w:type="dxa"/>
            </w:tcMar>
          </w:tcPr>
          <w:p w14:paraId="4182747B" w14:textId="77777777" w:rsidR="00EB08CF" w:rsidRDefault="00000000">
            <w:pPr>
              <w:jc w:val="center"/>
            </w:pPr>
            <w:r>
              <w:rPr>
                <w:rFonts w:ascii="Arial" w:hAnsi="Arial"/>
                <w:b/>
                <w:sz w:val="19"/>
              </w:rPr>
              <w:t>Expected Result</w:t>
            </w:r>
          </w:p>
        </w:tc>
        <w:tc>
          <w:tcPr>
            <w:tcW w:w="2016" w:type="dxa"/>
            <w:shd w:val="clear" w:color="auto" w:fill="F0F0F0"/>
            <w:tcMar>
              <w:top w:w="100" w:type="dxa"/>
              <w:left w:w="80" w:type="dxa"/>
              <w:bottom w:w="100" w:type="dxa"/>
              <w:right w:w="80" w:type="dxa"/>
            </w:tcMar>
          </w:tcPr>
          <w:p w14:paraId="44BB5871" w14:textId="77777777" w:rsidR="00EB08CF" w:rsidRDefault="00000000">
            <w:pPr>
              <w:jc w:val="center"/>
            </w:pPr>
            <w:r>
              <w:rPr>
                <w:rFonts w:ascii="Arial" w:hAnsi="Arial"/>
                <w:b/>
                <w:sz w:val="19"/>
              </w:rPr>
              <w:t>Actual Result</w:t>
            </w:r>
          </w:p>
        </w:tc>
        <w:tc>
          <w:tcPr>
            <w:tcW w:w="1152" w:type="dxa"/>
            <w:shd w:val="clear" w:color="auto" w:fill="F0F0F0"/>
            <w:tcMar>
              <w:top w:w="100" w:type="dxa"/>
              <w:left w:w="80" w:type="dxa"/>
              <w:bottom w:w="100" w:type="dxa"/>
              <w:right w:w="80" w:type="dxa"/>
            </w:tcMar>
          </w:tcPr>
          <w:p w14:paraId="623CC502" w14:textId="77777777" w:rsidR="00EB08CF" w:rsidRDefault="00000000">
            <w:pPr>
              <w:jc w:val="center"/>
            </w:pPr>
            <w:r>
              <w:rPr>
                <w:rFonts w:ascii="Arial" w:hAnsi="Arial"/>
                <w:b/>
                <w:sz w:val="19"/>
              </w:rPr>
              <w:t>Status</w:t>
            </w:r>
          </w:p>
        </w:tc>
      </w:tr>
      <w:tr w:rsidR="00EB08CF" w14:paraId="6039D2C5" w14:textId="77777777">
        <w:trPr>
          <w:jc w:val="center"/>
        </w:trPr>
        <w:tc>
          <w:tcPr>
            <w:tcW w:w="1296" w:type="dxa"/>
            <w:tcMar>
              <w:top w:w="70" w:type="dxa"/>
              <w:left w:w="80" w:type="dxa"/>
              <w:bottom w:w="70" w:type="dxa"/>
              <w:right w:w="80" w:type="dxa"/>
            </w:tcMar>
          </w:tcPr>
          <w:p w14:paraId="612D13E0" w14:textId="77777777" w:rsidR="00EB08CF" w:rsidRDefault="00000000">
            <w:pPr>
              <w:jc w:val="center"/>
            </w:pPr>
            <w:r>
              <w:rPr>
                <w:rFonts w:ascii="Arial" w:hAnsi="Arial"/>
                <w:color w:val="282828"/>
                <w:sz w:val="19"/>
              </w:rPr>
              <w:t>TC-01</w:t>
            </w:r>
          </w:p>
        </w:tc>
        <w:tc>
          <w:tcPr>
            <w:tcW w:w="1872" w:type="dxa"/>
            <w:tcMar>
              <w:top w:w="70" w:type="dxa"/>
              <w:left w:w="80" w:type="dxa"/>
              <w:bottom w:w="70" w:type="dxa"/>
              <w:right w:w="80" w:type="dxa"/>
            </w:tcMar>
          </w:tcPr>
          <w:p w14:paraId="19605B35" w14:textId="77777777" w:rsidR="00EB08CF" w:rsidRDefault="00000000">
            <w:pPr>
              <w:jc w:val="both"/>
            </w:pPr>
            <w:r>
              <w:rPr>
                <w:rFonts w:ascii="Arial" w:hAnsi="Arial"/>
                <w:color w:val="282828"/>
                <w:sz w:val="19"/>
              </w:rPr>
              <w:t>Navigation Links</w:t>
            </w:r>
          </w:p>
        </w:tc>
        <w:tc>
          <w:tcPr>
            <w:tcW w:w="1584" w:type="dxa"/>
            <w:tcMar>
              <w:top w:w="70" w:type="dxa"/>
              <w:left w:w="80" w:type="dxa"/>
              <w:bottom w:w="70" w:type="dxa"/>
              <w:right w:w="80" w:type="dxa"/>
            </w:tcMar>
          </w:tcPr>
          <w:p w14:paraId="2097CA23" w14:textId="77777777" w:rsidR="00EB08CF" w:rsidRDefault="00000000">
            <w:pPr>
              <w:jc w:val="both"/>
            </w:pPr>
            <w:r>
              <w:rPr>
                <w:rFonts w:ascii="Arial" w:hAnsi="Arial"/>
                <w:color w:val="282828"/>
                <w:sz w:val="19"/>
              </w:rPr>
              <w:t>#about, #courses</w:t>
            </w:r>
          </w:p>
        </w:tc>
        <w:tc>
          <w:tcPr>
            <w:tcW w:w="2016" w:type="dxa"/>
            <w:tcMar>
              <w:top w:w="70" w:type="dxa"/>
              <w:left w:w="80" w:type="dxa"/>
              <w:bottom w:w="70" w:type="dxa"/>
              <w:right w:w="80" w:type="dxa"/>
            </w:tcMar>
          </w:tcPr>
          <w:p w14:paraId="7A3257EF" w14:textId="77777777" w:rsidR="00EB08CF" w:rsidRDefault="00000000">
            <w:pPr>
              <w:jc w:val="both"/>
            </w:pPr>
            <w:r>
              <w:rPr>
                <w:rFonts w:ascii="Arial" w:hAnsi="Arial"/>
                <w:color w:val="282828"/>
                <w:sz w:val="19"/>
              </w:rPr>
              <w:t>Smooth viewport jump to targeted section ID</w:t>
            </w:r>
          </w:p>
        </w:tc>
        <w:tc>
          <w:tcPr>
            <w:tcW w:w="2016" w:type="dxa"/>
            <w:tcMar>
              <w:top w:w="70" w:type="dxa"/>
              <w:left w:w="80" w:type="dxa"/>
              <w:bottom w:w="70" w:type="dxa"/>
              <w:right w:w="80" w:type="dxa"/>
            </w:tcMar>
          </w:tcPr>
          <w:p w14:paraId="78646701" w14:textId="77777777" w:rsidR="00EB08CF" w:rsidRDefault="00000000">
            <w:pPr>
              <w:jc w:val="both"/>
            </w:pPr>
            <w:r>
              <w:rPr>
                <w:rFonts w:ascii="Arial" w:hAnsi="Arial"/>
                <w:color w:val="282828"/>
                <w:sz w:val="19"/>
              </w:rPr>
              <w:t>Jumped accurately</w:t>
            </w:r>
          </w:p>
        </w:tc>
        <w:tc>
          <w:tcPr>
            <w:tcW w:w="1152" w:type="dxa"/>
            <w:tcMar>
              <w:top w:w="70" w:type="dxa"/>
              <w:left w:w="80" w:type="dxa"/>
              <w:bottom w:w="70" w:type="dxa"/>
              <w:right w:w="80" w:type="dxa"/>
            </w:tcMar>
          </w:tcPr>
          <w:p w14:paraId="3ED082E1" w14:textId="77777777" w:rsidR="00EB08CF" w:rsidRDefault="00000000">
            <w:pPr>
              <w:jc w:val="center"/>
            </w:pPr>
            <w:r>
              <w:rPr>
                <w:rFonts w:ascii="Arial" w:hAnsi="Arial"/>
                <w:b/>
                <w:color w:val="28A745"/>
                <w:sz w:val="19"/>
              </w:rPr>
              <w:t>Pass</w:t>
            </w:r>
          </w:p>
        </w:tc>
      </w:tr>
      <w:tr w:rsidR="00EB08CF" w14:paraId="3861653D" w14:textId="77777777">
        <w:trPr>
          <w:jc w:val="center"/>
        </w:trPr>
        <w:tc>
          <w:tcPr>
            <w:tcW w:w="1296" w:type="dxa"/>
            <w:shd w:val="clear" w:color="auto" w:fill="FBFBFB"/>
            <w:tcMar>
              <w:top w:w="70" w:type="dxa"/>
              <w:left w:w="80" w:type="dxa"/>
              <w:bottom w:w="70" w:type="dxa"/>
              <w:right w:w="80" w:type="dxa"/>
            </w:tcMar>
          </w:tcPr>
          <w:p w14:paraId="2557B206" w14:textId="77777777" w:rsidR="00EB08CF" w:rsidRDefault="00000000">
            <w:pPr>
              <w:jc w:val="center"/>
            </w:pPr>
            <w:r>
              <w:rPr>
                <w:rFonts w:ascii="Arial" w:hAnsi="Arial"/>
                <w:color w:val="282828"/>
                <w:sz w:val="19"/>
              </w:rPr>
              <w:t>TC-02</w:t>
            </w:r>
          </w:p>
        </w:tc>
        <w:tc>
          <w:tcPr>
            <w:tcW w:w="1872" w:type="dxa"/>
            <w:shd w:val="clear" w:color="auto" w:fill="FBFBFB"/>
            <w:tcMar>
              <w:top w:w="70" w:type="dxa"/>
              <w:left w:w="80" w:type="dxa"/>
              <w:bottom w:w="70" w:type="dxa"/>
              <w:right w:w="80" w:type="dxa"/>
            </w:tcMar>
          </w:tcPr>
          <w:p w14:paraId="30555D95" w14:textId="77777777" w:rsidR="00EB08CF" w:rsidRDefault="00000000">
            <w:pPr>
              <w:jc w:val="both"/>
            </w:pPr>
            <w:r>
              <w:rPr>
                <w:rFonts w:ascii="Arial" w:hAnsi="Arial"/>
                <w:color w:val="282828"/>
                <w:sz w:val="19"/>
              </w:rPr>
              <w:t>Text Formatting</w:t>
            </w:r>
          </w:p>
        </w:tc>
        <w:tc>
          <w:tcPr>
            <w:tcW w:w="1584" w:type="dxa"/>
            <w:shd w:val="clear" w:color="auto" w:fill="FBFBFB"/>
            <w:tcMar>
              <w:top w:w="70" w:type="dxa"/>
              <w:left w:w="80" w:type="dxa"/>
              <w:bottom w:w="70" w:type="dxa"/>
              <w:right w:w="80" w:type="dxa"/>
            </w:tcMar>
          </w:tcPr>
          <w:p w14:paraId="55F3E8F5" w14:textId="77777777" w:rsidR="00EB08CF" w:rsidRDefault="00000000">
            <w:pPr>
              <w:jc w:val="both"/>
            </w:pPr>
            <w:r>
              <w:rPr>
                <w:rFonts w:ascii="Arial" w:hAnsi="Arial"/>
                <w:color w:val="282828"/>
                <w:sz w:val="19"/>
              </w:rPr>
              <w:t>H2O and E=mc2</w:t>
            </w:r>
          </w:p>
        </w:tc>
        <w:tc>
          <w:tcPr>
            <w:tcW w:w="2016" w:type="dxa"/>
            <w:shd w:val="clear" w:color="auto" w:fill="FBFBFB"/>
            <w:tcMar>
              <w:top w:w="70" w:type="dxa"/>
              <w:left w:w="80" w:type="dxa"/>
              <w:bottom w:w="70" w:type="dxa"/>
              <w:right w:w="80" w:type="dxa"/>
            </w:tcMar>
          </w:tcPr>
          <w:p w14:paraId="093CD1F4" w14:textId="77777777" w:rsidR="00EB08CF" w:rsidRDefault="00000000">
            <w:pPr>
              <w:jc w:val="both"/>
            </w:pPr>
            <w:r>
              <w:rPr>
                <w:rFonts w:ascii="Arial" w:hAnsi="Arial"/>
                <w:color w:val="282828"/>
                <w:sz w:val="19"/>
              </w:rPr>
              <w:t>Subscript 2 lowered; superscript 2 raised cleanly</w:t>
            </w:r>
          </w:p>
        </w:tc>
        <w:tc>
          <w:tcPr>
            <w:tcW w:w="2016" w:type="dxa"/>
            <w:shd w:val="clear" w:color="auto" w:fill="FBFBFB"/>
            <w:tcMar>
              <w:top w:w="70" w:type="dxa"/>
              <w:left w:w="80" w:type="dxa"/>
              <w:bottom w:w="70" w:type="dxa"/>
              <w:right w:w="80" w:type="dxa"/>
            </w:tcMar>
          </w:tcPr>
          <w:p w14:paraId="7D4F3409" w14:textId="77777777" w:rsidR="00EB08CF" w:rsidRDefault="00000000">
            <w:pPr>
              <w:jc w:val="both"/>
            </w:pPr>
            <w:r>
              <w:rPr>
                <w:rFonts w:ascii="Arial" w:hAnsi="Arial"/>
                <w:color w:val="282828"/>
                <w:sz w:val="19"/>
              </w:rPr>
              <w:t>Rendered accurately</w:t>
            </w:r>
          </w:p>
        </w:tc>
        <w:tc>
          <w:tcPr>
            <w:tcW w:w="1152" w:type="dxa"/>
            <w:shd w:val="clear" w:color="auto" w:fill="FBFBFB"/>
            <w:tcMar>
              <w:top w:w="70" w:type="dxa"/>
              <w:left w:w="80" w:type="dxa"/>
              <w:bottom w:w="70" w:type="dxa"/>
              <w:right w:w="80" w:type="dxa"/>
            </w:tcMar>
          </w:tcPr>
          <w:p w14:paraId="628C3886" w14:textId="77777777" w:rsidR="00EB08CF" w:rsidRDefault="00000000">
            <w:pPr>
              <w:jc w:val="center"/>
            </w:pPr>
            <w:r>
              <w:rPr>
                <w:rFonts w:ascii="Arial" w:hAnsi="Arial"/>
                <w:b/>
                <w:color w:val="28A745"/>
                <w:sz w:val="19"/>
              </w:rPr>
              <w:t>Pass</w:t>
            </w:r>
          </w:p>
        </w:tc>
      </w:tr>
      <w:tr w:rsidR="00EB08CF" w14:paraId="4548F3CA" w14:textId="77777777">
        <w:trPr>
          <w:jc w:val="center"/>
        </w:trPr>
        <w:tc>
          <w:tcPr>
            <w:tcW w:w="1296" w:type="dxa"/>
            <w:tcMar>
              <w:top w:w="70" w:type="dxa"/>
              <w:left w:w="80" w:type="dxa"/>
              <w:bottom w:w="70" w:type="dxa"/>
              <w:right w:w="80" w:type="dxa"/>
            </w:tcMar>
          </w:tcPr>
          <w:p w14:paraId="0B75B8F8" w14:textId="77777777" w:rsidR="00EB08CF" w:rsidRDefault="00000000">
            <w:pPr>
              <w:jc w:val="center"/>
            </w:pPr>
            <w:r>
              <w:rPr>
                <w:rFonts w:ascii="Arial" w:hAnsi="Arial"/>
                <w:color w:val="282828"/>
                <w:sz w:val="19"/>
              </w:rPr>
              <w:t>TC-03</w:t>
            </w:r>
          </w:p>
        </w:tc>
        <w:tc>
          <w:tcPr>
            <w:tcW w:w="1872" w:type="dxa"/>
            <w:tcMar>
              <w:top w:w="70" w:type="dxa"/>
              <w:left w:w="80" w:type="dxa"/>
              <w:bottom w:w="70" w:type="dxa"/>
              <w:right w:w="80" w:type="dxa"/>
            </w:tcMar>
          </w:tcPr>
          <w:p w14:paraId="3E45B379" w14:textId="77777777" w:rsidR="00EB08CF" w:rsidRDefault="00000000">
            <w:pPr>
              <w:jc w:val="both"/>
            </w:pPr>
            <w:r>
              <w:rPr>
                <w:rFonts w:ascii="Arial" w:hAnsi="Arial"/>
                <w:color w:val="282828"/>
                <w:sz w:val="19"/>
              </w:rPr>
              <w:t>Student Table</w:t>
            </w:r>
          </w:p>
        </w:tc>
        <w:tc>
          <w:tcPr>
            <w:tcW w:w="1584" w:type="dxa"/>
            <w:tcMar>
              <w:top w:w="70" w:type="dxa"/>
              <w:left w:w="80" w:type="dxa"/>
              <w:bottom w:w="70" w:type="dxa"/>
              <w:right w:w="80" w:type="dxa"/>
            </w:tcMar>
          </w:tcPr>
          <w:p w14:paraId="1302F756" w14:textId="77777777" w:rsidR="00EB08CF" w:rsidRDefault="00000000">
            <w:pPr>
              <w:jc w:val="both"/>
            </w:pPr>
            <w:r>
              <w:rPr>
                <w:rFonts w:ascii="Arial" w:hAnsi="Arial"/>
                <w:color w:val="282828"/>
                <w:sz w:val="19"/>
              </w:rPr>
              <w:t>Table Data Grid</w:t>
            </w:r>
          </w:p>
        </w:tc>
        <w:tc>
          <w:tcPr>
            <w:tcW w:w="2016" w:type="dxa"/>
            <w:tcMar>
              <w:top w:w="70" w:type="dxa"/>
              <w:left w:w="80" w:type="dxa"/>
              <w:bottom w:w="70" w:type="dxa"/>
              <w:right w:w="80" w:type="dxa"/>
            </w:tcMar>
          </w:tcPr>
          <w:p w14:paraId="73D75191" w14:textId="77777777" w:rsidR="00EB08CF" w:rsidRDefault="00000000">
            <w:pPr>
              <w:jc w:val="both"/>
            </w:pPr>
            <w:r>
              <w:rPr>
                <w:rFonts w:ascii="Arial" w:hAnsi="Arial"/>
                <w:color w:val="282828"/>
                <w:sz w:val="19"/>
              </w:rPr>
              <w:t>Table renders 3 records with padding and borders</w:t>
            </w:r>
          </w:p>
        </w:tc>
        <w:tc>
          <w:tcPr>
            <w:tcW w:w="2016" w:type="dxa"/>
            <w:tcMar>
              <w:top w:w="70" w:type="dxa"/>
              <w:left w:w="80" w:type="dxa"/>
              <w:bottom w:w="70" w:type="dxa"/>
              <w:right w:w="80" w:type="dxa"/>
            </w:tcMar>
          </w:tcPr>
          <w:p w14:paraId="266111C7" w14:textId="77777777" w:rsidR="00EB08CF" w:rsidRDefault="00000000">
            <w:pPr>
              <w:jc w:val="both"/>
            </w:pPr>
            <w:r>
              <w:rPr>
                <w:rFonts w:ascii="Arial" w:hAnsi="Arial"/>
                <w:color w:val="282828"/>
                <w:sz w:val="19"/>
              </w:rPr>
              <w:t>Displayed correctly</w:t>
            </w:r>
          </w:p>
        </w:tc>
        <w:tc>
          <w:tcPr>
            <w:tcW w:w="1152" w:type="dxa"/>
            <w:tcMar>
              <w:top w:w="70" w:type="dxa"/>
              <w:left w:w="80" w:type="dxa"/>
              <w:bottom w:w="70" w:type="dxa"/>
              <w:right w:w="80" w:type="dxa"/>
            </w:tcMar>
          </w:tcPr>
          <w:p w14:paraId="74F3BA8F" w14:textId="77777777" w:rsidR="00EB08CF" w:rsidRDefault="00000000">
            <w:pPr>
              <w:jc w:val="center"/>
            </w:pPr>
            <w:r>
              <w:rPr>
                <w:rFonts w:ascii="Arial" w:hAnsi="Arial"/>
                <w:b/>
                <w:color w:val="28A745"/>
                <w:sz w:val="19"/>
              </w:rPr>
              <w:t>Pass</w:t>
            </w:r>
          </w:p>
        </w:tc>
      </w:tr>
      <w:tr w:rsidR="00EB08CF" w14:paraId="7AD495CE" w14:textId="77777777">
        <w:trPr>
          <w:jc w:val="center"/>
        </w:trPr>
        <w:tc>
          <w:tcPr>
            <w:tcW w:w="1296" w:type="dxa"/>
            <w:shd w:val="clear" w:color="auto" w:fill="FBFBFB"/>
            <w:tcMar>
              <w:top w:w="70" w:type="dxa"/>
              <w:left w:w="80" w:type="dxa"/>
              <w:bottom w:w="70" w:type="dxa"/>
              <w:right w:w="80" w:type="dxa"/>
            </w:tcMar>
          </w:tcPr>
          <w:p w14:paraId="1ABD5F55" w14:textId="77777777" w:rsidR="00EB08CF" w:rsidRDefault="00000000">
            <w:pPr>
              <w:jc w:val="center"/>
            </w:pPr>
            <w:r>
              <w:rPr>
                <w:rFonts w:ascii="Arial" w:hAnsi="Arial"/>
                <w:color w:val="282828"/>
                <w:sz w:val="19"/>
              </w:rPr>
              <w:t>TC-04</w:t>
            </w:r>
          </w:p>
        </w:tc>
        <w:tc>
          <w:tcPr>
            <w:tcW w:w="1872" w:type="dxa"/>
            <w:shd w:val="clear" w:color="auto" w:fill="FBFBFB"/>
            <w:tcMar>
              <w:top w:w="70" w:type="dxa"/>
              <w:left w:w="80" w:type="dxa"/>
              <w:bottom w:w="70" w:type="dxa"/>
              <w:right w:w="80" w:type="dxa"/>
            </w:tcMar>
          </w:tcPr>
          <w:p w14:paraId="6DFEF646" w14:textId="77777777" w:rsidR="00EB08CF" w:rsidRDefault="00000000">
            <w:pPr>
              <w:jc w:val="both"/>
            </w:pPr>
            <w:r>
              <w:rPr>
                <w:rFonts w:ascii="Arial" w:hAnsi="Arial"/>
                <w:color w:val="282828"/>
                <w:sz w:val="19"/>
              </w:rPr>
              <w:t>Required Input</w:t>
            </w:r>
          </w:p>
        </w:tc>
        <w:tc>
          <w:tcPr>
            <w:tcW w:w="1584" w:type="dxa"/>
            <w:shd w:val="clear" w:color="auto" w:fill="FBFBFB"/>
            <w:tcMar>
              <w:top w:w="70" w:type="dxa"/>
              <w:left w:w="80" w:type="dxa"/>
              <w:bottom w:w="70" w:type="dxa"/>
              <w:right w:w="80" w:type="dxa"/>
            </w:tcMar>
          </w:tcPr>
          <w:p w14:paraId="693AD6AF" w14:textId="77777777" w:rsidR="00EB08CF" w:rsidRDefault="00000000">
            <w:pPr>
              <w:jc w:val="both"/>
            </w:pPr>
            <w:r>
              <w:rPr>
                <w:rFonts w:ascii="Arial" w:hAnsi="Arial"/>
                <w:color w:val="282828"/>
                <w:sz w:val="19"/>
              </w:rPr>
              <w:t>Empty form submit</w:t>
            </w:r>
          </w:p>
        </w:tc>
        <w:tc>
          <w:tcPr>
            <w:tcW w:w="2016" w:type="dxa"/>
            <w:shd w:val="clear" w:color="auto" w:fill="FBFBFB"/>
            <w:tcMar>
              <w:top w:w="70" w:type="dxa"/>
              <w:left w:w="80" w:type="dxa"/>
              <w:bottom w:w="70" w:type="dxa"/>
              <w:right w:w="80" w:type="dxa"/>
            </w:tcMar>
          </w:tcPr>
          <w:p w14:paraId="114AF023" w14:textId="77777777" w:rsidR="00EB08CF" w:rsidRDefault="00000000">
            <w:pPr>
              <w:jc w:val="both"/>
            </w:pPr>
            <w:r>
              <w:rPr>
                <w:rFonts w:ascii="Arial" w:hAnsi="Arial"/>
                <w:color w:val="282828"/>
                <w:sz w:val="19"/>
              </w:rPr>
              <w:t>Native browser validation message 'Please fill in this field'</w:t>
            </w:r>
          </w:p>
        </w:tc>
        <w:tc>
          <w:tcPr>
            <w:tcW w:w="2016" w:type="dxa"/>
            <w:shd w:val="clear" w:color="auto" w:fill="FBFBFB"/>
            <w:tcMar>
              <w:top w:w="70" w:type="dxa"/>
              <w:left w:w="80" w:type="dxa"/>
              <w:bottom w:w="70" w:type="dxa"/>
              <w:right w:w="80" w:type="dxa"/>
            </w:tcMar>
          </w:tcPr>
          <w:p w14:paraId="02EB2C29" w14:textId="77777777" w:rsidR="00EB08CF" w:rsidRDefault="00000000">
            <w:pPr>
              <w:jc w:val="both"/>
            </w:pPr>
            <w:r>
              <w:rPr>
                <w:rFonts w:ascii="Arial" w:hAnsi="Arial"/>
                <w:color w:val="282828"/>
                <w:sz w:val="19"/>
              </w:rPr>
              <w:t>Validation triggered</w:t>
            </w:r>
          </w:p>
        </w:tc>
        <w:tc>
          <w:tcPr>
            <w:tcW w:w="1152" w:type="dxa"/>
            <w:shd w:val="clear" w:color="auto" w:fill="FBFBFB"/>
            <w:tcMar>
              <w:top w:w="70" w:type="dxa"/>
              <w:left w:w="80" w:type="dxa"/>
              <w:bottom w:w="70" w:type="dxa"/>
              <w:right w:w="80" w:type="dxa"/>
            </w:tcMar>
          </w:tcPr>
          <w:p w14:paraId="1309D246" w14:textId="77777777" w:rsidR="00EB08CF" w:rsidRDefault="00000000">
            <w:pPr>
              <w:jc w:val="center"/>
            </w:pPr>
            <w:r>
              <w:rPr>
                <w:rFonts w:ascii="Arial" w:hAnsi="Arial"/>
                <w:b/>
                <w:color w:val="28A745"/>
                <w:sz w:val="19"/>
              </w:rPr>
              <w:t>Pass</w:t>
            </w:r>
          </w:p>
        </w:tc>
      </w:tr>
      <w:tr w:rsidR="00EB08CF" w14:paraId="7829C93F" w14:textId="77777777">
        <w:trPr>
          <w:jc w:val="center"/>
        </w:trPr>
        <w:tc>
          <w:tcPr>
            <w:tcW w:w="1296" w:type="dxa"/>
            <w:tcMar>
              <w:top w:w="70" w:type="dxa"/>
              <w:left w:w="80" w:type="dxa"/>
              <w:bottom w:w="70" w:type="dxa"/>
              <w:right w:w="80" w:type="dxa"/>
            </w:tcMar>
          </w:tcPr>
          <w:p w14:paraId="4883F087" w14:textId="77777777" w:rsidR="00EB08CF" w:rsidRDefault="00000000">
            <w:pPr>
              <w:jc w:val="center"/>
            </w:pPr>
            <w:r>
              <w:rPr>
                <w:rFonts w:ascii="Arial" w:hAnsi="Arial"/>
                <w:color w:val="282828"/>
                <w:sz w:val="19"/>
              </w:rPr>
              <w:t>TC-05</w:t>
            </w:r>
          </w:p>
        </w:tc>
        <w:tc>
          <w:tcPr>
            <w:tcW w:w="1872" w:type="dxa"/>
            <w:tcMar>
              <w:top w:w="70" w:type="dxa"/>
              <w:left w:w="80" w:type="dxa"/>
              <w:bottom w:w="70" w:type="dxa"/>
              <w:right w:w="80" w:type="dxa"/>
            </w:tcMar>
          </w:tcPr>
          <w:p w14:paraId="08AF4C14" w14:textId="77777777" w:rsidR="00EB08CF" w:rsidRDefault="00000000">
            <w:pPr>
              <w:jc w:val="both"/>
            </w:pPr>
            <w:r>
              <w:rPr>
                <w:rFonts w:ascii="Arial" w:hAnsi="Arial"/>
                <w:color w:val="282828"/>
                <w:sz w:val="19"/>
              </w:rPr>
              <w:t>Radio Group</w:t>
            </w:r>
          </w:p>
        </w:tc>
        <w:tc>
          <w:tcPr>
            <w:tcW w:w="1584" w:type="dxa"/>
            <w:tcMar>
              <w:top w:w="70" w:type="dxa"/>
              <w:left w:w="80" w:type="dxa"/>
              <w:bottom w:w="70" w:type="dxa"/>
              <w:right w:w="80" w:type="dxa"/>
            </w:tcMar>
          </w:tcPr>
          <w:p w14:paraId="4806575C" w14:textId="77777777" w:rsidR="00EB08CF" w:rsidRDefault="00000000">
            <w:pPr>
              <w:jc w:val="both"/>
            </w:pPr>
            <w:r>
              <w:rPr>
                <w:rFonts w:ascii="Arial" w:hAnsi="Arial"/>
                <w:color w:val="282828"/>
                <w:sz w:val="19"/>
              </w:rPr>
              <w:t>Click Female radio</w:t>
            </w:r>
          </w:p>
        </w:tc>
        <w:tc>
          <w:tcPr>
            <w:tcW w:w="2016" w:type="dxa"/>
            <w:tcMar>
              <w:top w:w="70" w:type="dxa"/>
              <w:left w:w="80" w:type="dxa"/>
              <w:bottom w:w="70" w:type="dxa"/>
              <w:right w:w="80" w:type="dxa"/>
            </w:tcMar>
          </w:tcPr>
          <w:p w14:paraId="365231D3" w14:textId="77777777" w:rsidR="00EB08CF" w:rsidRDefault="00000000">
            <w:pPr>
              <w:jc w:val="both"/>
            </w:pPr>
            <w:r>
              <w:rPr>
                <w:rFonts w:ascii="Arial" w:hAnsi="Arial"/>
                <w:color w:val="282828"/>
                <w:sz w:val="19"/>
              </w:rPr>
              <w:t>Deselects previously selected Male radio automatically</w:t>
            </w:r>
          </w:p>
        </w:tc>
        <w:tc>
          <w:tcPr>
            <w:tcW w:w="2016" w:type="dxa"/>
            <w:tcMar>
              <w:top w:w="70" w:type="dxa"/>
              <w:left w:w="80" w:type="dxa"/>
              <w:bottom w:w="70" w:type="dxa"/>
              <w:right w:w="80" w:type="dxa"/>
            </w:tcMar>
          </w:tcPr>
          <w:p w14:paraId="0A4E377C" w14:textId="77777777" w:rsidR="00EB08CF" w:rsidRDefault="00000000">
            <w:pPr>
              <w:jc w:val="both"/>
            </w:pPr>
            <w:r>
              <w:rPr>
                <w:rFonts w:ascii="Arial" w:hAnsi="Arial"/>
                <w:color w:val="282828"/>
                <w:sz w:val="19"/>
              </w:rPr>
              <w:t>Exclusive selection</w:t>
            </w:r>
          </w:p>
        </w:tc>
        <w:tc>
          <w:tcPr>
            <w:tcW w:w="1152" w:type="dxa"/>
            <w:tcMar>
              <w:top w:w="70" w:type="dxa"/>
              <w:left w:w="80" w:type="dxa"/>
              <w:bottom w:w="70" w:type="dxa"/>
              <w:right w:w="80" w:type="dxa"/>
            </w:tcMar>
          </w:tcPr>
          <w:p w14:paraId="75B33CA0" w14:textId="77777777" w:rsidR="00EB08CF" w:rsidRDefault="00000000">
            <w:pPr>
              <w:jc w:val="center"/>
            </w:pPr>
            <w:r>
              <w:rPr>
                <w:rFonts w:ascii="Arial" w:hAnsi="Arial"/>
                <w:b/>
                <w:color w:val="28A745"/>
                <w:sz w:val="19"/>
              </w:rPr>
              <w:t>Pass</w:t>
            </w:r>
          </w:p>
        </w:tc>
      </w:tr>
      <w:tr w:rsidR="00EB08CF" w14:paraId="6F71A128" w14:textId="77777777">
        <w:trPr>
          <w:jc w:val="center"/>
        </w:trPr>
        <w:tc>
          <w:tcPr>
            <w:tcW w:w="1296" w:type="dxa"/>
            <w:shd w:val="clear" w:color="auto" w:fill="FBFBFB"/>
            <w:tcMar>
              <w:top w:w="70" w:type="dxa"/>
              <w:left w:w="80" w:type="dxa"/>
              <w:bottom w:w="70" w:type="dxa"/>
              <w:right w:w="80" w:type="dxa"/>
            </w:tcMar>
          </w:tcPr>
          <w:p w14:paraId="761A714A" w14:textId="77777777" w:rsidR="00EB08CF" w:rsidRDefault="00000000">
            <w:pPr>
              <w:jc w:val="center"/>
            </w:pPr>
            <w:r>
              <w:rPr>
                <w:rFonts w:ascii="Arial" w:hAnsi="Arial"/>
                <w:color w:val="282828"/>
                <w:sz w:val="19"/>
              </w:rPr>
              <w:t>TC-06</w:t>
            </w:r>
          </w:p>
        </w:tc>
        <w:tc>
          <w:tcPr>
            <w:tcW w:w="1872" w:type="dxa"/>
            <w:shd w:val="clear" w:color="auto" w:fill="FBFBFB"/>
            <w:tcMar>
              <w:top w:w="70" w:type="dxa"/>
              <w:left w:w="80" w:type="dxa"/>
              <w:bottom w:w="70" w:type="dxa"/>
              <w:right w:w="80" w:type="dxa"/>
            </w:tcMar>
          </w:tcPr>
          <w:p w14:paraId="6F792A60" w14:textId="77777777" w:rsidR="00EB08CF" w:rsidRDefault="00000000">
            <w:pPr>
              <w:jc w:val="both"/>
            </w:pPr>
            <w:r>
              <w:rPr>
                <w:rFonts w:ascii="Arial" w:hAnsi="Arial"/>
                <w:color w:val="282828"/>
                <w:sz w:val="19"/>
              </w:rPr>
              <w:t>Multimedia Play</w:t>
            </w:r>
          </w:p>
        </w:tc>
        <w:tc>
          <w:tcPr>
            <w:tcW w:w="1584" w:type="dxa"/>
            <w:shd w:val="clear" w:color="auto" w:fill="FBFBFB"/>
            <w:tcMar>
              <w:top w:w="70" w:type="dxa"/>
              <w:left w:w="80" w:type="dxa"/>
              <w:bottom w:w="70" w:type="dxa"/>
              <w:right w:w="80" w:type="dxa"/>
            </w:tcMar>
          </w:tcPr>
          <w:p w14:paraId="165BA6E1" w14:textId="77777777" w:rsidR="00EB08CF" w:rsidRDefault="00000000">
            <w:pPr>
              <w:jc w:val="both"/>
            </w:pPr>
            <w:r>
              <w:rPr>
                <w:rFonts w:ascii="Arial" w:hAnsi="Arial"/>
                <w:color w:val="282828"/>
                <w:sz w:val="19"/>
              </w:rPr>
              <w:t>Audio &amp; Video controls</w:t>
            </w:r>
          </w:p>
        </w:tc>
        <w:tc>
          <w:tcPr>
            <w:tcW w:w="2016" w:type="dxa"/>
            <w:shd w:val="clear" w:color="auto" w:fill="FBFBFB"/>
            <w:tcMar>
              <w:top w:w="70" w:type="dxa"/>
              <w:left w:w="80" w:type="dxa"/>
              <w:bottom w:w="70" w:type="dxa"/>
              <w:right w:w="80" w:type="dxa"/>
            </w:tcMar>
          </w:tcPr>
          <w:p w14:paraId="551DBEE8" w14:textId="77777777" w:rsidR="00EB08CF" w:rsidRDefault="00000000">
            <w:pPr>
              <w:jc w:val="both"/>
            </w:pPr>
            <w:r>
              <w:rPr>
                <w:rFonts w:ascii="Arial" w:hAnsi="Arial"/>
                <w:color w:val="282828"/>
                <w:sz w:val="19"/>
              </w:rPr>
              <w:t>Media plays audio and video tracks without errors</w:t>
            </w:r>
          </w:p>
        </w:tc>
        <w:tc>
          <w:tcPr>
            <w:tcW w:w="2016" w:type="dxa"/>
            <w:shd w:val="clear" w:color="auto" w:fill="FBFBFB"/>
            <w:tcMar>
              <w:top w:w="70" w:type="dxa"/>
              <w:left w:w="80" w:type="dxa"/>
              <w:bottom w:w="70" w:type="dxa"/>
              <w:right w:w="80" w:type="dxa"/>
            </w:tcMar>
          </w:tcPr>
          <w:p w14:paraId="7131BAD2" w14:textId="77777777" w:rsidR="00EB08CF" w:rsidRDefault="00000000">
            <w:pPr>
              <w:jc w:val="both"/>
            </w:pPr>
            <w:r>
              <w:rPr>
                <w:rFonts w:ascii="Arial" w:hAnsi="Arial"/>
                <w:color w:val="282828"/>
                <w:sz w:val="19"/>
              </w:rPr>
              <w:t>Streamed cleanly</w:t>
            </w:r>
          </w:p>
        </w:tc>
        <w:tc>
          <w:tcPr>
            <w:tcW w:w="1152" w:type="dxa"/>
            <w:shd w:val="clear" w:color="auto" w:fill="FBFBFB"/>
            <w:tcMar>
              <w:top w:w="70" w:type="dxa"/>
              <w:left w:w="80" w:type="dxa"/>
              <w:bottom w:w="70" w:type="dxa"/>
              <w:right w:w="80" w:type="dxa"/>
            </w:tcMar>
          </w:tcPr>
          <w:p w14:paraId="1BD903C0" w14:textId="77777777" w:rsidR="00EB08CF" w:rsidRDefault="00000000">
            <w:pPr>
              <w:jc w:val="center"/>
            </w:pPr>
            <w:r>
              <w:rPr>
                <w:rFonts w:ascii="Arial" w:hAnsi="Arial"/>
                <w:b/>
                <w:color w:val="28A745"/>
                <w:sz w:val="19"/>
              </w:rPr>
              <w:t>Pass</w:t>
            </w:r>
          </w:p>
        </w:tc>
      </w:tr>
    </w:tbl>
    <w:p w14:paraId="75407583" w14:textId="77777777" w:rsidR="00EB08CF" w:rsidRDefault="00EB08CF">
      <w:pPr>
        <w:spacing w:after="120"/>
      </w:pPr>
    </w:p>
    <w:p w14:paraId="05BF65A2" w14:textId="77777777" w:rsidR="00D654A1" w:rsidRDefault="00D654A1">
      <w:pPr>
        <w:spacing w:before="280" w:after="80"/>
        <w:jc w:val="both"/>
        <w:rPr>
          <w:rFonts w:ascii="Arial" w:hAnsi="Arial"/>
          <w:b/>
          <w:color w:val="000000"/>
          <w:sz w:val="28"/>
        </w:rPr>
      </w:pPr>
    </w:p>
    <w:p w14:paraId="1FB80FFC" w14:textId="77777777" w:rsidR="00D654A1" w:rsidRDefault="00D654A1">
      <w:pPr>
        <w:spacing w:before="280" w:after="80"/>
        <w:jc w:val="both"/>
        <w:rPr>
          <w:rFonts w:ascii="Arial" w:hAnsi="Arial"/>
          <w:b/>
          <w:color w:val="000000"/>
          <w:sz w:val="28"/>
        </w:rPr>
      </w:pPr>
    </w:p>
    <w:p w14:paraId="7752E673" w14:textId="77777777" w:rsidR="00D654A1" w:rsidRDefault="00D654A1">
      <w:pPr>
        <w:spacing w:before="280" w:after="80"/>
        <w:jc w:val="both"/>
        <w:rPr>
          <w:rFonts w:ascii="Arial" w:hAnsi="Arial"/>
          <w:b/>
          <w:color w:val="000000"/>
          <w:sz w:val="28"/>
        </w:rPr>
      </w:pPr>
    </w:p>
    <w:p w14:paraId="6F1C7C34" w14:textId="77777777" w:rsidR="00D654A1" w:rsidRDefault="00D654A1">
      <w:pPr>
        <w:spacing w:before="280" w:after="80"/>
        <w:jc w:val="both"/>
        <w:rPr>
          <w:rFonts w:ascii="Arial" w:hAnsi="Arial"/>
          <w:b/>
          <w:color w:val="000000"/>
          <w:sz w:val="28"/>
        </w:rPr>
      </w:pPr>
    </w:p>
    <w:p w14:paraId="50EBA291" w14:textId="77777777" w:rsidR="00D654A1" w:rsidRDefault="00D654A1">
      <w:pPr>
        <w:spacing w:before="280" w:after="80"/>
        <w:jc w:val="both"/>
        <w:rPr>
          <w:rFonts w:ascii="Arial" w:hAnsi="Arial"/>
          <w:b/>
          <w:color w:val="000000"/>
          <w:sz w:val="28"/>
        </w:rPr>
      </w:pPr>
    </w:p>
    <w:p w14:paraId="44E917B4" w14:textId="32D5D8D1" w:rsidR="00EB08CF" w:rsidRDefault="00000000">
      <w:pPr>
        <w:spacing w:before="280" w:after="80"/>
        <w:jc w:val="both"/>
      </w:pPr>
      <w:r>
        <w:rPr>
          <w:rFonts w:ascii="Arial" w:hAnsi="Arial"/>
          <w:b/>
          <w:color w:val="000000"/>
          <w:sz w:val="28"/>
        </w:rPr>
        <w:lastRenderedPageBreak/>
        <w:t>9. OUTPUT</w:t>
      </w:r>
    </w:p>
    <w:p w14:paraId="3B536550" w14:textId="500E47C1" w:rsidR="00EB08CF" w:rsidRDefault="00000000" w:rsidP="00D654A1">
      <w:pPr>
        <w:spacing w:before="160" w:after="80"/>
      </w:pPr>
      <w:r>
        <w:rPr>
          <w:rFonts w:ascii="Arial" w:hAnsi="Arial"/>
          <w:b/>
          <w:color w:val="141414"/>
        </w:rPr>
        <w:t>Output 1: College Information Portal - Document Structure, Formatting &amp; List</w:t>
      </w:r>
      <w:r>
        <w:rPr>
          <w:noProof/>
        </w:rPr>
        <w:drawing>
          <wp:inline distT="0" distB="0" distL="0" distR="0" wp14:anchorId="6C1E92A8" wp14:editId="74F35CDE">
            <wp:extent cx="5668963" cy="40081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A output.png"/>
                    <pic:cNvPicPr/>
                  </pic:nvPicPr>
                  <pic:blipFill rotWithShape="1">
                    <a:blip r:embed="rId6"/>
                    <a:srcRect b="11622"/>
                    <a:stretch>
                      <a:fillRect/>
                    </a:stretch>
                  </pic:blipFill>
                  <pic:spPr bwMode="auto">
                    <a:xfrm>
                      <a:off x="0" y="0"/>
                      <a:ext cx="5669281" cy="4008344"/>
                    </a:xfrm>
                    <a:prstGeom prst="rect">
                      <a:avLst/>
                    </a:prstGeom>
                    <a:ln>
                      <a:noFill/>
                    </a:ln>
                    <a:extLst>
                      <a:ext uri="{53640926-AAD7-44D8-BBD7-CCE9431645EC}">
                        <a14:shadowObscured xmlns:a14="http://schemas.microsoft.com/office/drawing/2010/main"/>
                      </a:ext>
                    </a:extLst>
                  </pic:spPr>
                </pic:pic>
              </a:graphicData>
            </a:graphic>
          </wp:inline>
        </w:drawing>
      </w:r>
    </w:p>
    <w:p w14:paraId="09628D73" w14:textId="77777777" w:rsidR="00EB08CF" w:rsidRDefault="00000000">
      <w:pPr>
        <w:spacing w:before="160" w:after="80"/>
      </w:pPr>
      <w:r>
        <w:rPr>
          <w:rFonts w:ascii="Arial" w:hAnsi="Arial"/>
          <w:b/>
          <w:color w:val="141414"/>
        </w:rPr>
        <w:t>Output 2: Student Details Table &amp; College Media Embedding</w:t>
      </w:r>
    </w:p>
    <w:p w14:paraId="24D93106" w14:textId="77777777" w:rsidR="00EB08CF" w:rsidRDefault="00000000">
      <w:pPr>
        <w:spacing w:before="40"/>
        <w:jc w:val="center"/>
      </w:pPr>
      <w:r>
        <w:rPr>
          <w:noProof/>
        </w:rPr>
        <w:drawing>
          <wp:inline distT="0" distB="0" distL="0" distR="0" wp14:anchorId="6BED37FB" wp14:editId="575317CA">
            <wp:extent cx="5668963" cy="368046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B output.png"/>
                    <pic:cNvPicPr/>
                  </pic:nvPicPr>
                  <pic:blipFill rotWithShape="1">
                    <a:blip r:embed="rId7"/>
                    <a:srcRect b="18846"/>
                    <a:stretch>
                      <a:fillRect/>
                    </a:stretch>
                  </pic:blipFill>
                  <pic:spPr bwMode="auto">
                    <a:xfrm>
                      <a:off x="0" y="0"/>
                      <a:ext cx="5669281" cy="3680666"/>
                    </a:xfrm>
                    <a:prstGeom prst="rect">
                      <a:avLst/>
                    </a:prstGeom>
                    <a:ln>
                      <a:noFill/>
                    </a:ln>
                    <a:extLst>
                      <a:ext uri="{53640926-AAD7-44D8-BBD7-CCE9431645EC}">
                        <a14:shadowObscured xmlns:a14="http://schemas.microsoft.com/office/drawing/2010/main"/>
                      </a:ext>
                    </a:extLst>
                  </pic:spPr>
                </pic:pic>
              </a:graphicData>
            </a:graphic>
          </wp:inline>
        </w:drawing>
      </w:r>
    </w:p>
    <w:p w14:paraId="3B3A6828" w14:textId="77777777" w:rsidR="00EB08CF" w:rsidRDefault="00000000">
      <w:pPr>
        <w:spacing w:before="160" w:after="80"/>
      </w:pPr>
      <w:r>
        <w:rPr>
          <w:rFonts w:ascii="Arial" w:hAnsi="Arial"/>
          <w:b/>
          <w:color w:val="141414"/>
        </w:rPr>
        <w:lastRenderedPageBreak/>
        <w:t>Output 3: Student Registration Form</w:t>
      </w:r>
    </w:p>
    <w:p w14:paraId="4ABA8A1E" w14:textId="77777777" w:rsidR="00EB08CF" w:rsidRDefault="00000000">
      <w:pPr>
        <w:spacing w:before="40"/>
        <w:jc w:val="center"/>
      </w:pPr>
      <w:r>
        <w:rPr>
          <w:noProof/>
        </w:rPr>
        <w:drawing>
          <wp:inline distT="0" distB="0" distL="0" distR="0" wp14:anchorId="06898941" wp14:editId="7C5F2432">
            <wp:extent cx="5668963" cy="24307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C output.png"/>
                    <pic:cNvPicPr/>
                  </pic:nvPicPr>
                  <pic:blipFill rotWithShape="1">
                    <a:blip r:embed="rId8"/>
                    <a:srcRect b="46401"/>
                    <a:stretch>
                      <a:fillRect/>
                    </a:stretch>
                  </pic:blipFill>
                  <pic:spPr bwMode="auto">
                    <a:xfrm>
                      <a:off x="0" y="0"/>
                      <a:ext cx="5669281" cy="2430916"/>
                    </a:xfrm>
                    <a:prstGeom prst="rect">
                      <a:avLst/>
                    </a:prstGeom>
                    <a:ln>
                      <a:noFill/>
                    </a:ln>
                    <a:extLst>
                      <a:ext uri="{53640926-AAD7-44D8-BBD7-CCE9431645EC}">
                        <a14:shadowObscured xmlns:a14="http://schemas.microsoft.com/office/drawing/2010/main"/>
                      </a:ext>
                    </a:extLst>
                  </pic:spPr>
                </pic:pic>
              </a:graphicData>
            </a:graphic>
          </wp:inline>
        </w:drawing>
      </w:r>
    </w:p>
    <w:p w14:paraId="71517497" w14:textId="77777777" w:rsidR="00EB08CF" w:rsidRDefault="00000000">
      <w:pPr>
        <w:spacing w:before="160" w:after="80"/>
      </w:pPr>
      <w:r>
        <w:rPr>
          <w:rFonts w:ascii="Arial" w:hAnsi="Arial"/>
          <w:b/>
          <w:color w:val="141414"/>
        </w:rPr>
        <w:t>Output 4: HTML5 Specialized Input Types &amp; Audio/Video Controls</w:t>
      </w:r>
    </w:p>
    <w:p w14:paraId="5CF2C0EF" w14:textId="77777777" w:rsidR="00EB08CF" w:rsidRDefault="00000000">
      <w:pPr>
        <w:spacing w:before="40"/>
        <w:jc w:val="center"/>
      </w:pPr>
      <w:r>
        <w:rPr>
          <w:noProof/>
        </w:rPr>
        <w:drawing>
          <wp:inline distT="0" distB="0" distL="0" distR="0" wp14:anchorId="656339D5" wp14:editId="2AAE9B90">
            <wp:extent cx="5669280" cy="4535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_D output.png"/>
                    <pic:cNvPicPr/>
                  </pic:nvPicPr>
                  <pic:blipFill>
                    <a:blip r:embed="rId9"/>
                    <a:stretch>
                      <a:fillRect/>
                    </a:stretch>
                  </pic:blipFill>
                  <pic:spPr>
                    <a:xfrm>
                      <a:off x="0" y="0"/>
                      <a:ext cx="5669280" cy="4535424"/>
                    </a:xfrm>
                    <a:prstGeom prst="rect">
                      <a:avLst/>
                    </a:prstGeom>
                  </pic:spPr>
                </pic:pic>
              </a:graphicData>
            </a:graphic>
          </wp:inline>
        </w:drawing>
      </w:r>
    </w:p>
    <w:p w14:paraId="3DE6A21E" w14:textId="77777777" w:rsidR="00D654A1" w:rsidRDefault="00D654A1">
      <w:pPr>
        <w:spacing w:before="280" w:after="80"/>
        <w:jc w:val="both"/>
        <w:rPr>
          <w:rFonts w:ascii="Arial" w:hAnsi="Arial"/>
          <w:b/>
          <w:color w:val="000000"/>
          <w:sz w:val="28"/>
        </w:rPr>
      </w:pPr>
    </w:p>
    <w:p w14:paraId="41942A11" w14:textId="77777777" w:rsidR="00D654A1" w:rsidRDefault="00D654A1">
      <w:pPr>
        <w:spacing w:before="280" w:after="80"/>
        <w:jc w:val="both"/>
        <w:rPr>
          <w:rFonts w:ascii="Arial" w:hAnsi="Arial"/>
          <w:b/>
          <w:color w:val="000000"/>
          <w:sz w:val="28"/>
        </w:rPr>
      </w:pPr>
    </w:p>
    <w:p w14:paraId="67E0893B" w14:textId="53E63536" w:rsidR="00EB08CF" w:rsidRDefault="00000000">
      <w:pPr>
        <w:spacing w:before="280" w:after="80"/>
        <w:jc w:val="both"/>
      </w:pPr>
      <w:r>
        <w:rPr>
          <w:rFonts w:ascii="Arial" w:hAnsi="Arial"/>
          <w:b/>
          <w:color w:val="000000"/>
          <w:sz w:val="28"/>
        </w:rPr>
        <w:lastRenderedPageBreak/>
        <w:t>10. RESULT</w:t>
      </w:r>
    </w:p>
    <w:p w14:paraId="2BFD98AB" w14:textId="77777777" w:rsidR="00EB08CF" w:rsidRDefault="00000000">
      <w:pPr>
        <w:spacing w:after="80"/>
        <w:jc w:val="both"/>
      </w:pPr>
      <w:r>
        <w:rPr>
          <w:rFonts w:ascii="Arial" w:hAnsi="Arial"/>
          <w:color w:val="323232"/>
        </w:rPr>
        <w:t>Thus, the College Information Portal was successfully designed, developed, and verified using pure semantic HTML5 tags across all four parts. Document structure, text formatting, tabular data, user registration forms, and multimedia integration functioned accurately across all test cases.</w:t>
      </w:r>
    </w:p>
    <w:sectPr w:rsidR="00EB08C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176908">
    <w:abstractNumId w:val="8"/>
  </w:num>
  <w:num w:numId="2" w16cid:durableId="744760401">
    <w:abstractNumId w:val="6"/>
  </w:num>
  <w:num w:numId="3" w16cid:durableId="745224862">
    <w:abstractNumId w:val="5"/>
  </w:num>
  <w:num w:numId="4" w16cid:durableId="496922989">
    <w:abstractNumId w:val="4"/>
  </w:num>
  <w:num w:numId="5" w16cid:durableId="720133022">
    <w:abstractNumId w:val="7"/>
  </w:num>
  <w:num w:numId="6" w16cid:durableId="1647587264">
    <w:abstractNumId w:val="3"/>
  </w:num>
  <w:num w:numId="7" w16cid:durableId="484512220">
    <w:abstractNumId w:val="2"/>
  </w:num>
  <w:num w:numId="8" w16cid:durableId="1775976773">
    <w:abstractNumId w:val="1"/>
  </w:num>
  <w:num w:numId="9" w16cid:durableId="200038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79"/>
    <w:rsid w:val="0015074B"/>
    <w:rsid w:val="0029639D"/>
    <w:rsid w:val="00326F90"/>
    <w:rsid w:val="00AA1D8D"/>
    <w:rsid w:val="00B47730"/>
    <w:rsid w:val="00CB0664"/>
    <w:rsid w:val="00D654A1"/>
    <w:rsid w:val="00EB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5CAE44-3028-421E-88A7-9AF59D7D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2</cp:revision>
  <dcterms:created xsi:type="dcterms:W3CDTF">2013-12-23T23:15:00Z</dcterms:created>
  <dcterms:modified xsi:type="dcterms:W3CDTF">2026-09-21T17:37:00Z</dcterms:modified>
  <cp:category/>
</cp:coreProperties>
</file>