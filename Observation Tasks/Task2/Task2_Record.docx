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BE8F5" w14:textId="77777777" w:rsidR="007624BB" w:rsidRDefault="00000000">
      <w:pPr>
        <w:spacing w:after="240"/>
        <w:jc w:val="both"/>
      </w:pPr>
      <w:r>
        <w:rPr>
          <w:rFonts w:ascii="Arial" w:hAnsi="Arial"/>
          <w:b/>
          <w:sz w:val="40"/>
        </w:rPr>
        <w:t>LABORATORY OBSERVATION/RECORD</w:t>
      </w:r>
    </w:p>
    <w:p w14:paraId="3AF4CF67" w14:textId="77777777" w:rsidR="007624BB" w:rsidRDefault="00000000">
      <w:pPr>
        <w:spacing w:after="40"/>
        <w:jc w:val="both"/>
      </w:pPr>
      <w:r>
        <w:rPr>
          <w:rFonts w:ascii="Arial" w:hAnsi="Arial"/>
          <w:b/>
        </w:rPr>
        <w:t xml:space="preserve">Course: </w:t>
      </w:r>
      <w:r>
        <w:rPr>
          <w:rFonts w:ascii="Arial" w:hAnsi="Arial"/>
        </w:rPr>
        <w:t>Full Stack Web Development</w:t>
      </w:r>
    </w:p>
    <w:p w14:paraId="5CC5786F" w14:textId="77777777" w:rsidR="007624BB" w:rsidRDefault="00000000">
      <w:pPr>
        <w:spacing w:after="40"/>
        <w:jc w:val="both"/>
      </w:pPr>
      <w:r>
        <w:rPr>
          <w:rFonts w:ascii="Arial" w:hAnsi="Arial"/>
          <w:b/>
        </w:rPr>
        <w:t xml:space="preserve">Course Code: </w:t>
      </w:r>
      <w:r>
        <w:rPr>
          <w:rFonts w:ascii="Arial" w:hAnsi="Arial"/>
        </w:rPr>
        <w:t>23CM4121</w:t>
      </w:r>
    </w:p>
    <w:p w14:paraId="1EAA283F" w14:textId="77777777" w:rsidR="007624BB" w:rsidRDefault="00000000">
      <w:pPr>
        <w:spacing w:after="40"/>
        <w:jc w:val="both"/>
      </w:pPr>
      <w:r>
        <w:rPr>
          <w:rFonts w:ascii="Arial" w:hAnsi="Arial"/>
          <w:b/>
        </w:rPr>
        <w:t xml:space="preserve">Task No.: </w:t>
      </w:r>
      <w:r>
        <w:rPr>
          <w:rFonts w:ascii="Arial" w:hAnsi="Arial"/>
        </w:rPr>
        <w:t>2</w:t>
      </w:r>
    </w:p>
    <w:p w14:paraId="00D6BE46" w14:textId="77777777" w:rsidR="007624BB" w:rsidRDefault="00000000">
      <w:pPr>
        <w:spacing w:after="40"/>
        <w:jc w:val="both"/>
      </w:pPr>
      <w:r>
        <w:rPr>
          <w:rFonts w:ascii="Arial" w:hAnsi="Arial"/>
          <w:b/>
        </w:rPr>
        <w:t xml:space="preserve">Student Name: </w:t>
      </w:r>
      <w:r>
        <w:rPr>
          <w:rFonts w:ascii="Arial" w:hAnsi="Arial"/>
        </w:rPr>
        <w:t>EMANDI HARI CHARAN</w:t>
      </w:r>
    </w:p>
    <w:p w14:paraId="494E3E8C" w14:textId="77777777" w:rsidR="007624BB" w:rsidRDefault="00000000">
      <w:pPr>
        <w:spacing w:after="40"/>
        <w:jc w:val="both"/>
      </w:pPr>
      <w:r>
        <w:rPr>
          <w:rFonts w:ascii="Arial" w:hAnsi="Arial"/>
          <w:b/>
        </w:rPr>
        <w:t xml:space="preserve">Roll No.: </w:t>
      </w:r>
      <w:r>
        <w:rPr>
          <w:rFonts w:ascii="Arial" w:hAnsi="Arial"/>
        </w:rPr>
        <w:t>A24126552080</w:t>
      </w:r>
    </w:p>
    <w:p w14:paraId="59C266C3" w14:textId="77777777" w:rsidR="007624BB" w:rsidRDefault="00000000">
      <w:pPr>
        <w:spacing w:after="40"/>
        <w:jc w:val="both"/>
      </w:pPr>
      <w:r>
        <w:rPr>
          <w:rFonts w:ascii="Arial" w:hAnsi="Arial"/>
          <w:b/>
        </w:rPr>
        <w:t xml:space="preserve">Date: </w:t>
      </w:r>
      <w:r>
        <w:rPr>
          <w:rFonts w:ascii="Arial" w:hAnsi="Arial"/>
        </w:rPr>
        <w:t>31-07-2026</w:t>
      </w:r>
    </w:p>
    <w:p w14:paraId="11ED2D58" w14:textId="77777777" w:rsidR="007624BB" w:rsidRDefault="007624BB">
      <w:pPr>
        <w:pBdr>
          <w:bottom w:val="single" w:sz="12" w:space="1" w:color="000000"/>
        </w:pBdr>
        <w:spacing w:after="280"/>
      </w:pPr>
    </w:p>
    <w:p w14:paraId="52F14F07" w14:textId="77777777" w:rsidR="007624BB" w:rsidRDefault="00000000">
      <w:pPr>
        <w:spacing w:before="280" w:after="80"/>
        <w:jc w:val="both"/>
      </w:pPr>
      <w:r>
        <w:rPr>
          <w:rFonts w:ascii="Arial" w:hAnsi="Arial"/>
          <w:b/>
          <w:color w:val="000000"/>
          <w:sz w:val="28"/>
        </w:rPr>
        <w:t>1. TITLE</w:t>
      </w:r>
    </w:p>
    <w:p w14:paraId="0E719304" w14:textId="77777777" w:rsidR="007624BB" w:rsidRDefault="00000000">
      <w:pPr>
        <w:spacing w:after="80"/>
        <w:jc w:val="both"/>
      </w:pPr>
      <w:r>
        <w:rPr>
          <w:rFonts w:ascii="Arial" w:hAnsi="Arial"/>
          <w:color w:val="323232"/>
        </w:rPr>
        <w:t>HTML5 Canvas 2D Graphics and CSS3 Web Page Styling</w:t>
      </w:r>
    </w:p>
    <w:p w14:paraId="3621C144" w14:textId="77777777" w:rsidR="007624BB" w:rsidRDefault="00000000">
      <w:pPr>
        <w:spacing w:before="280" w:after="80"/>
        <w:jc w:val="both"/>
      </w:pPr>
      <w:r>
        <w:rPr>
          <w:rFonts w:ascii="Arial" w:hAnsi="Arial"/>
          <w:b/>
          <w:color w:val="000000"/>
          <w:sz w:val="28"/>
        </w:rPr>
        <w:t>2. AIM</w:t>
      </w:r>
    </w:p>
    <w:p w14:paraId="48002C1D" w14:textId="77777777" w:rsidR="007624BB" w:rsidRDefault="00000000">
      <w:pPr>
        <w:spacing w:after="80"/>
        <w:jc w:val="both"/>
      </w:pPr>
      <w:r>
        <w:rPr>
          <w:rFonts w:ascii="Arial" w:hAnsi="Arial"/>
          <w:color w:val="323232"/>
        </w:rPr>
        <w:t>To develop an interactive HTML5 Canvas application utilizing JavaScript 2D rendering context to draw graphical shapes, stroke lines, and custom text, and to construct a modern styled webpage featuring CSS3 linear gradients, text shadows, flexbox card layouts, and hover animations.</w:t>
      </w:r>
    </w:p>
    <w:p w14:paraId="49A92947" w14:textId="77777777" w:rsidR="007624BB" w:rsidRDefault="00000000">
      <w:pPr>
        <w:spacing w:before="280" w:after="80"/>
        <w:jc w:val="both"/>
      </w:pPr>
      <w:r>
        <w:rPr>
          <w:rFonts w:ascii="Arial" w:hAnsi="Arial"/>
          <w:b/>
          <w:color w:val="000000"/>
          <w:sz w:val="28"/>
        </w:rPr>
        <w:t>3. OBJECTIVE</w:t>
      </w:r>
    </w:p>
    <w:p w14:paraId="79A17356" w14:textId="77777777" w:rsidR="007624BB" w:rsidRDefault="00000000">
      <w:pPr>
        <w:spacing w:after="80"/>
        <w:jc w:val="both"/>
      </w:pPr>
      <w:r>
        <w:rPr>
          <w:rFonts w:ascii="Arial" w:hAnsi="Arial"/>
          <w:color w:val="323232"/>
        </w:rPr>
        <w:t>The objectives of this experiment are:</w:t>
      </w:r>
    </w:p>
    <w:p w14:paraId="41D2B5AF" w14:textId="77777777" w:rsidR="007624BB" w:rsidRDefault="00000000">
      <w:pPr>
        <w:pStyle w:val="ListBullet"/>
        <w:spacing w:after="60"/>
        <w:jc w:val="both"/>
      </w:pPr>
      <w:r>
        <w:rPr>
          <w:rFonts w:ascii="Arial" w:hAnsi="Arial"/>
          <w:color w:val="323232"/>
        </w:rPr>
        <w:t>To understand the HTML5 &lt;canvas&gt; element coordinate grid and JavaScript 2D context API.</w:t>
      </w:r>
    </w:p>
    <w:p w14:paraId="4B90D5C3" w14:textId="77777777" w:rsidR="007624BB" w:rsidRDefault="00000000">
      <w:pPr>
        <w:pStyle w:val="ListBullet"/>
        <w:spacing w:after="60"/>
        <w:jc w:val="both"/>
      </w:pPr>
      <w:r>
        <w:rPr>
          <w:rFonts w:ascii="Arial" w:hAnsi="Arial"/>
          <w:color w:val="323232"/>
        </w:rPr>
        <w:t>To render solid geometric primitives: filled rectangles (fillRect) and circular arcs (arc, fill).</w:t>
      </w:r>
    </w:p>
    <w:p w14:paraId="0E6575DB" w14:textId="77777777" w:rsidR="007624BB" w:rsidRDefault="00000000">
      <w:pPr>
        <w:pStyle w:val="ListBullet"/>
        <w:spacing w:after="60"/>
        <w:jc w:val="both"/>
      </w:pPr>
      <w:r>
        <w:rPr>
          <w:rFonts w:ascii="Arial" w:hAnsi="Arial"/>
          <w:color w:val="323232"/>
        </w:rPr>
        <w:t>To draw customized paths and vector stroke lines (beginPath, moveTo, lineTo, stroke).</w:t>
      </w:r>
    </w:p>
    <w:p w14:paraId="65670821" w14:textId="77777777" w:rsidR="007624BB" w:rsidRDefault="00000000">
      <w:pPr>
        <w:pStyle w:val="ListBullet"/>
        <w:spacing w:after="60"/>
        <w:jc w:val="both"/>
      </w:pPr>
      <w:r>
        <w:rPr>
          <w:rFonts w:ascii="Arial" w:hAnsi="Arial"/>
          <w:color w:val="323232"/>
        </w:rPr>
        <w:t>To render typography directly onto the canvas bitmap (font, fillText).</w:t>
      </w:r>
    </w:p>
    <w:p w14:paraId="3CAFD552" w14:textId="77777777" w:rsidR="007624BB" w:rsidRDefault="00000000">
      <w:pPr>
        <w:pStyle w:val="ListBullet"/>
        <w:spacing w:after="60"/>
        <w:jc w:val="both"/>
      </w:pPr>
      <w:r>
        <w:rPr>
          <w:rFonts w:ascii="Arial" w:hAnsi="Arial"/>
          <w:color w:val="323232"/>
        </w:rPr>
        <w:t>To design modern CSS3 linear gradient backgrounds and dark headers with text-shadow.</w:t>
      </w:r>
    </w:p>
    <w:p w14:paraId="409783E1" w14:textId="77777777" w:rsidR="007624BB" w:rsidRDefault="00000000">
      <w:pPr>
        <w:pStyle w:val="ListBullet"/>
        <w:spacing w:after="60"/>
        <w:jc w:val="both"/>
      </w:pPr>
      <w:r>
        <w:rPr>
          <w:rFonts w:ascii="Arial" w:hAnsi="Arial"/>
          <w:color w:val="323232"/>
        </w:rPr>
        <w:t>To build responsive, centered multi-card presentations using CSS3 Flexbox (display: flex, gap, flex-wrap).</w:t>
      </w:r>
    </w:p>
    <w:p w14:paraId="0FAB2775" w14:textId="77777777" w:rsidR="007624BB" w:rsidRDefault="00000000">
      <w:pPr>
        <w:pStyle w:val="ListBullet"/>
        <w:spacing w:after="60"/>
        <w:jc w:val="both"/>
      </w:pPr>
      <w:r>
        <w:rPr>
          <w:rFonts w:ascii="Arial" w:hAnsi="Arial"/>
          <w:color w:val="323232"/>
        </w:rPr>
        <w:t>To apply micro-interactions using CSS box shadows, border radii, and button hover transitions.</w:t>
      </w:r>
    </w:p>
    <w:p w14:paraId="34156961" w14:textId="77777777" w:rsidR="007624BB" w:rsidRDefault="00000000">
      <w:pPr>
        <w:spacing w:before="280" w:after="80"/>
        <w:jc w:val="both"/>
      </w:pPr>
      <w:r>
        <w:rPr>
          <w:rFonts w:ascii="Arial" w:hAnsi="Arial"/>
          <w:b/>
          <w:color w:val="000000"/>
          <w:sz w:val="28"/>
        </w:rPr>
        <w:t>4. THEORY</w:t>
      </w:r>
    </w:p>
    <w:p w14:paraId="347878B8" w14:textId="77777777" w:rsidR="007624BB" w:rsidRDefault="00000000">
      <w:pPr>
        <w:spacing w:after="80"/>
        <w:jc w:val="both"/>
      </w:pPr>
      <w:r>
        <w:rPr>
          <w:rFonts w:ascii="Arial" w:hAnsi="Arial"/>
          <w:color w:val="323232"/>
        </w:rPr>
        <w:t>HTML5 Canvas and CSS3 represent the modern visual presentation layer of full-stack client development:</w:t>
      </w:r>
    </w:p>
    <w:p w14:paraId="0CBBF374" w14:textId="77777777" w:rsidR="007624BB" w:rsidRDefault="00000000">
      <w:pPr>
        <w:pStyle w:val="ListBullet"/>
        <w:spacing w:after="60"/>
        <w:jc w:val="both"/>
      </w:pPr>
      <w:r>
        <w:rPr>
          <w:rFonts w:ascii="Arial" w:hAnsi="Arial"/>
          <w:b/>
        </w:rPr>
        <w:t xml:space="preserve">• </w:t>
      </w:r>
      <w:r>
        <w:rPr>
          <w:rFonts w:ascii="Arial" w:hAnsi="Arial"/>
          <w:color w:val="323232"/>
        </w:rPr>
        <w:t>HTML5 Canvas API: Provides a resolution-dependent bitmap canvas initialized in HTML. JavaScript interacts through a 2D rendering context that uses an (x, y) Cartesian coordinate space starting from top-left (0, 0). Path methods construct subpaths which are subsequently rasterized using stroke() or fill().</w:t>
      </w:r>
    </w:p>
    <w:p w14:paraId="21775CFE" w14:textId="77777777" w:rsidR="007624BB" w:rsidRDefault="00000000">
      <w:pPr>
        <w:pStyle w:val="ListBullet"/>
        <w:spacing w:after="60"/>
        <w:jc w:val="both"/>
      </w:pPr>
      <w:r>
        <w:rPr>
          <w:rFonts w:ascii="Arial" w:hAnsi="Arial"/>
          <w:b/>
        </w:rPr>
        <w:t xml:space="preserve">• </w:t>
      </w:r>
      <w:r>
        <w:rPr>
          <w:rFonts w:ascii="Arial" w:hAnsi="Arial"/>
          <w:color w:val="323232"/>
        </w:rPr>
        <w:t>CSS3 Styling &amp; Flexbox: CSS3 modernizes web layouts with linear gradients, avoiding heavy image backgrounds. The Flexible Box Layout (Flexbox) provides alignment, direction, order, and space distribution among elements in a dynamic container.</w:t>
      </w:r>
    </w:p>
    <w:p w14:paraId="7B374A6C" w14:textId="77777777" w:rsidR="007624BB" w:rsidRDefault="00000000">
      <w:pPr>
        <w:spacing w:after="80"/>
        <w:jc w:val="both"/>
      </w:pPr>
      <w:r>
        <w:rPr>
          <w:rFonts w:ascii="Arial" w:hAnsi="Arial"/>
          <w:color w:val="323232"/>
        </w:rPr>
        <w:t>Execution Workflow:</w:t>
      </w:r>
    </w:p>
    <w:p w14:paraId="132EFC63" w14:textId="77777777" w:rsidR="007624BB" w:rsidRDefault="00000000">
      <w:pPr>
        <w:spacing w:after="80"/>
        <w:jc w:val="both"/>
      </w:pPr>
      <w:r>
        <w:rPr>
          <w:rFonts w:ascii="Arial" w:hAnsi="Arial"/>
          <w:color w:val="323232"/>
        </w:rPr>
        <w:lastRenderedPageBreak/>
        <w:t>DOM Initialization → Canvas Context Retrieval (getContext('2d')) → Path Definition → Rasterization → CSS3 Cascading &amp; Flexbox Layout Painting</w:t>
      </w:r>
    </w:p>
    <w:p w14:paraId="0C950BDA" w14:textId="77777777" w:rsidR="007624BB" w:rsidRDefault="00000000">
      <w:pPr>
        <w:spacing w:before="280" w:after="80"/>
        <w:jc w:val="both"/>
      </w:pPr>
      <w:r>
        <w:rPr>
          <w:rFonts w:ascii="Arial" w:hAnsi="Arial"/>
          <w:b/>
          <w:color w:val="000000"/>
          <w:sz w:val="28"/>
        </w:rPr>
        <w:t>5. ALGORITHM / PROCEDURE</w:t>
      </w:r>
    </w:p>
    <w:p w14:paraId="4CF47247" w14:textId="77777777" w:rsidR="007624BB" w:rsidRDefault="00000000">
      <w:pPr>
        <w:spacing w:after="60"/>
        <w:jc w:val="both"/>
      </w:pPr>
      <w:r>
        <w:rPr>
          <w:rFonts w:ascii="Arial" w:hAnsi="Arial"/>
          <w:b/>
        </w:rPr>
        <w:t xml:space="preserve">1. </w:t>
      </w:r>
      <w:r>
        <w:rPr>
          <w:rFonts w:ascii="Arial" w:hAnsi="Arial"/>
          <w:color w:val="323232"/>
        </w:rPr>
        <w:t>Create part_A.html: Define &lt;canvas id='myCanvas' width='700' height='300'&gt; within a structured section.</w:t>
      </w:r>
    </w:p>
    <w:p w14:paraId="58D0DD97" w14:textId="77777777" w:rsidR="007624BB" w:rsidRDefault="00000000">
      <w:pPr>
        <w:spacing w:after="60"/>
        <w:jc w:val="both"/>
      </w:pPr>
      <w:r>
        <w:rPr>
          <w:rFonts w:ascii="Arial" w:hAnsi="Arial"/>
          <w:b/>
        </w:rPr>
        <w:t xml:space="preserve">2. </w:t>
      </w:r>
      <w:r>
        <w:rPr>
          <w:rFonts w:ascii="Arial" w:hAnsi="Arial"/>
          <w:color w:val="323232"/>
        </w:rPr>
        <w:t>In JavaScript, obtain the canvas element by ID and instantiate context with canvas.getContext('2d').</w:t>
      </w:r>
    </w:p>
    <w:p w14:paraId="5FD1D4DA" w14:textId="77777777" w:rsidR="007624BB" w:rsidRDefault="00000000">
      <w:pPr>
        <w:spacing w:after="60"/>
        <w:jc w:val="both"/>
      </w:pPr>
      <w:r>
        <w:rPr>
          <w:rFonts w:ascii="Arial" w:hAnsi="Arial"/>
          <w:b/>
        </w:rPr>
        <w:t xml:space="preserve">3. </w:t>
      </w:r>
      <w:r>
        <w:rPr>
          <w:rFonts w:ascii="Arial" w:hAnsi="Arial"/>
          <w:color w:val="323232"/>
        </w:rPr>
        <w:t>Draw a blue rectangle: Set ctx.fillStyle = 'blue'; call ctx.fillRect(40, 40, 150, 90).</w:t>
      </w:r>
    </w:p>
    <w:p w14:paraId="0FDF97B9" w14:textId="77777777" w:rsidR="007624BB" w:rsidRDefault="00000000">
      <w:pPr>
        <w:spacing w:after="60"/>
        <w:jc w:val="both"/>
      </w:pPr>
      <w:r>
        <w:rPr>
          <w:rFonts w:ascii="Arial" w:hAnsi="Arial"/>
          <w:b/>
        </w:rPr>
        <w:t xml:space="preserve">4. </w:t>
      </w:r>
      <w:r>
        <w:rPr>
          <w:rFonts w:ascii="Arial" w:hAnsi="Arial"/>
          <w:color w:val="323232"/>
        </w:rPr>
        <w:t>Draw a red circle: Begin path, define arc with ctx.arc(300, 85, 45, 0, 2 * Math.PI), set fillStyle = 'red', and call ctx.fill().</w:t>
      </w:r>
    </w:p>
    <w:p w14:paraId="0FCC5699" w14:textId="77777777" w:rsidR="007624BB" w:rsidRDefault="00000000">
      <w:pPr>
        <w:spacing w:after="60"/>
        <w:jc w:val="both"/>
      </w:pPr>
      <w:r>
        <w:rPr>
          <w:rFonts w:ascii="Arial" w:hAnsi="Arial"/>
          <w:b/>
        </w:rPr>
        <w:t xml:space="preserve">5. </w:t>
      </w:r>
      <w:r>
        <w:rPr>
          <w:rFonts w:ascii="Arial" w:hAnsi="Arial"/>
          <w:color w:val="323232"/>
        </w:rPr>
        <w:t>Draw a green diagonal line: Begin path, invoke ctx.moveTo(420, 40) and ctx.lineTo(620, 140), set strokeStyle = 'green', lineWidth = 5, and call ctx.stroke().</w:t>
      </w:r>
    </w:p>
    <w:p w14:paraId="2D22DC83" w14:textId="77777777" w:rsidR="007624BB" w:rsidRDefault="00000000">
      <w:pPr>
        <w:spacing w:after="60"/>
        <w:jc w:val="both"/>
      </w:pPr>
      <w:r>
        <w:rPr>
          <w:rFonts w:ascii="Arial" w:hAnsi="Arial"/>
          <w:b/>
        </w:rPr>
        <w:t xml:space="preserve">6. </w:t>
      </w:r>
      <w:r>
        <w:rPr>
          <w:rFonts w:ascii="Arial" w:hAnsi="Arial"/>
          <w:color w:val="323232"/>
        </w:rPr>
        <w:t>Draw student name: Set ctx.font = '30px Arial', ctx.fillStyle = 'black', and invoke ctx.fillText('Hari Charan', 220, 240).</w:t>
      </w:r>
    </w:p>
    <w:p w14:paraId="2D725885" w14:textId="77777777" w:rsidR="007624BB" w:rsidRDefault="00000000">
      <w:pPr>
        <w:spacing w:after="60"/>
        <w:jc w:val="both"/>
      </w:pPr>
      <w:r>
        <w:rPr>
          <w:rFonts w:ascii="Arial" w:hAnsi="Arial"/>
          <w:b/>
        </w:rPr>
        <w:t xml:space="preserve">7. </w:t>
      </w:r>
      <w:r>
        <w:rPr>
          <w:rFonts w:ascii="Arial" w:hAnsi="Arial"/>
          <w:color w:val="323232"/>
        </w:rPr>
        <w:t>Create part_B.html: Apply background: linear-gradient(to right, #74ebd5, #ACB6E5) to body.</w:t>
      </w:r>
    </w:p>
    <w:p w14:paraId="16BAB25F" w14:textId="77777777" w:rsidR="007624BB" w:rsidRDefault="00000000">
      <w:pPr>
        <w:spacing w:after="60"/>
        <w:jc w:val="both"/>
      </w:pPr>
      <w:r>
        <w:rPr>
          <w:rFonts w:ascii="Arial" w:hAnsi="Arial"/>
          <w:b/>
        </w:rPr>
        <w:t xml:space="preserve">8. </w:t>
      </w:r>
      <w:r>
        <w:rPr>
          <w:rFonts w:ascii="Arial" w:hAnsi="Arial"/>
          <w:color w:val="323232"/>
        </w:rPr>
        <w:t>Style dark header (#0d47a1) with text-shadow: 2px 2px 5px black and centered title.</w:t>
      </w:r>
    </w:p>
    <w:p w14:paraId="1359A801" w14:textId="77777777" w:rsidR="007624BB" w:rsidRDefault="00000000">
      <w:pPr>
        <w:spacing w:after="60"/>
        <w:jc w:val="both"/>
      </w:pPr>
      <w:r>
        <w:rPr>
          <w:rFonts w:ascii="Arial" w:hAnsi="Arial"/>
          <w:b/>
        </w:rPr>
        <w:t xml:space="preserve">9. </w:t>
      </w:r>
      <w:r>
        <w:rPr>
          <w:rFonts w:ascii="Arial" w:hAnsi="Arial"/>
          <w:color w:val="323232"/>
        </w:rPr>
        <w:t>Construct a .cards container using display: flex, justify-content: center, gap: 25px, flex-wrap: wrap.</w:t>
      </w:r>
    </w:p>
    <w:p w14:paraId="718ED865" w14:textId="77777777" w:rsidR="007624BB" w:rsidRDefault="00000000">
      <w:pPr>
        <w:spacing w:after="60"/>
        <w:jc w:val="both"/>
      </w:pPr>
      <w:r>
        <w:rPr>
          <w:rFonts w:ascii="Arial" w:hAnsi="Arial"/>
          <w:b/>
        </w:rPr>
        <w:t xml:space="preserve">10. </w:t>
      </w:r>
      <w:r>
        <w:rPr>
          <w:rFonts w:ascii="Arial" w:hAnsi="Arial"/>
          <w:color w:val="323232"/>
        </w:rPr>
        <w:t>Add 3 cards (HTML5, CSS3, Canvas) with white backgrounds, rounded borders (15px), box-shadow (5px 5px 15px gray), and hoverable call-to-action buttons.</w:t>
      </w:r>
    </w:p>
    <w:p w14:paraId="10109713" w14:textId="77777777" w:rsidR="007624BB" w:rsidRDefault="00000000">
      <w:pPr>
        <w:spacing w:after="60"/>
        <w:jc w:val="both"/>
      </w:pPr>
      <w:r>
        <w:rPr>
          <w:rFonts w:ascii="Arial" w:hAnsi="Arial"/>
          <w:b/>
        </w:rPr>
        <w:t xml:space="preserve">11. </w:t>
      </w:r>
      <w:r>
        <w:rPr>
          <w:rFonts w:ascii="Arial" w:hAnsi="Arial"/>
          <w:color w:val="323232"/>
        </w:rPr>
        <w:t>Verify canvas pixel rendering and CSS3 flexbox responsiveness in browser.</w:t>
      </w:r>
    </w:p>
    <w:p w14:paraId="67807B75" w14:textId="77777777" w:rsidR="007624BB" w:rsidRDefault="00000000">
      <w:pPr>
        <w:spacing w:before="280" w:after="80"/>
        <w:jc w:val="both"/>
      </w:pPr>
      <w:r>
        <w:rPr>
          <w:rFonts w:ascii="Arial" w:hAnsi="Arial"/>
          <w:b/>
          <w:color w:val="000000"/>
          <w:sz w:val="28"/>
        </w:rPr>
        <w:t>6. PROGRAM</w:t>
      </w:r>
    </w:p>
    <w:p w14:paraId="470D2340" w14:textId="77777777" w:rsidR="007624BB" w:rsidRDefault="00000000">
      <w:pPr>
        <w:spacing w:before="160" w:after="40"/>
      </w:pPr>
      <w:r>
        <w:rPr>
          <w:rFonts w:ascii="Consolas" w:hAnsi="Consolas"/>
          <w:b/>
          <w:color w:val="288C28"/>
        </w:rPr>
        <w:t>part_A.html</w:t>
      </w:r>
    </w:p>
    <w:tbl>
      <w:tblPr>
        <w:tblW w:w="0" w:type="auto"/>
        <w:jc w:val="center"/>
        <w:tblLook w:val="04A0" w:firstRow="1" w:lastRow="0" w:firstColumn="1" w:lastColumn="0" w:noHBand="0" w:noVBand="1"/>
      </w:tblPr>
      <w:tblGrid>
        <w:gridCol w:w="9936"/>
      </w:tblGrid>
      <w:tr w:rsidR="007624BB" w14:paraId="6149FED6" w14:textId="77777777">
        <w:trPr>
          <w:jc w:val="center"/>
        </w:trPr>
        <w:tc>
          <w:tcPr>
            <w:tcW w:w="9936" w:type="dxa"/>
            <w:shd w:val="clear" w:color="auto" w:fill="1E1E1E"/>
            <w:tcMar>
              <w:top w:w="140" w:type="dxa"/>
              <w:left w:w="180" w:type="dxa"/>
              <w:bottom w:w="140" w:type="dxa"/>
              <w:right w:w="180" w:type="dxa"/>
            </w:tcMar>
          </w:tcPr>
          <w:p w14:paraId="5E0E2FBB" w14:textId="77777777" w:rsidR="007624BB" w:rsidRDefault="00000000">
            <w:pPr>
              <w:spacing w:after="0" w:line="240" w:lineRule="exact"/>
            </w:pPr>
            <w:r>
              <w:rPr>
                <w:rFonts w:ascii="Consolas" w:hAnsi="Consolas"/>
                <w:color w:val="DCDCDC"/>
                <w:sz w:val="19"/>
              </w:rPr>
              <w:t>&lt;!DOCTYPE html&gt;</w:t>
            </w:r>
            <w:r>
              <w:rPr>
                <w:rFonts w:ascii="Consolas" w:hAnsi="Consolas"/>
                <w:color w:val="DCDCDC"/>
                <w:sz w:val="19"/>
              </w:rPr>
              <w:br/>
              <w:t>&lt;html lang="en"&gt;</w:t>
            </w:r>
            <w:r>
              <w:rPr>
                <w:rFonts w:ascii="Consolas" w:hAnsi="Consolas"/>
                <w:color w:val="DCDCDC"/>
                <w:sz w:val="19"/>
              </w:rPr>
              <w:br/>
            </w:r>
            <w:r>
              <w:rPr>
                <w:rFonts w:ascii="Consolas" w:hAnsi="Consolas"/>
                <w:color w:val="DCDCDC"/>
                <w:sz w:val="19"/>
              </w:rPr>
              <w:br/>
              <w:t>&lt;head&gt;</w:t>
            </w:r>
            <w:r>
              <w:rPr>
                <w:rFonts w:ascii="Consolas" w:hAnsi="Consolas"/>
                <w:color w:val="DCDCDC"/>
                <w:sz w:val="19"/>
              </w:rPr>
              <w:br/>
              <w:t xml:space="preserve">    &lt;meta charset="UTF-8"&gt;</w:t>
            </w:r>
            <w:r>
              <w:rPr>
                <w:rFonts w:ascii="Consolas" w:hAnsi="Consolas"/>
                <w:color w:val="DCDCDC"/>
                <w:sz w:val="19"/>
              </w:rPr>
              <w:br/>
              <w:t xml:space="preserve">    &lt;meta name="viewport" content="width=device-width, initial-scale=1.0"&gt;</w:t>
            </w:r>
            <w:r>
              <w:rPr>
                <w:rFonts w:ascii="Consolas" w:hAnsi="Consolas"/>
                <w:color w:val="DCDCDC"/>
                <w:sz w:val="19"/>
              </w:rPr>
              <w:br/>
            </w:r>
            <w:r>
              <w:rPr>
                <w:rFonts w:ascii="Consolas" w:hAnsi="Consolas"/>
                <w:color w:val="DCDCDC"/>
                <w:sz w:val="19"/>
              </w:rPr>
              <w:br/>
              <w:t xml:space="preserve">    &lt;title&gt;HTML5 Canvas&lt;/title&gt;</w:t>
            </w:r>
            <w:r>
              <w:rPr>
                <w:rFonts w:ascii="Consolas" w:hAnsi="Consolas"/>
                <w:color w:val="DCDCDC"/>
                <w:sz w:val="19"/>
              </w:rPr>
              <w:br/>
              <w:t>&lt;/head&gt;</w:t>
            </w:r>
            <w:r>
              <w:rPr>
                <w:rFonts w:ascii="Consolas" w:hAnsi="Consolas"/>
                <w:color w:val="DCDCDC"/>
                <w:sz w:val="19"/>
              </w:rPr>
              <w:br/>
            </w:r>
            <w:r>
              <w:rPr>
                <w:rFonts w:ascii="Consolas" w:hAnsi="Consolas"/>
                <w:color w:val="DCDCDC"/>
                <w:sz w:val="19"/>
              </w:rPr>
              <w:br/>
              <w:t>&lt;body&gt;</w:t>
            </w:r>
            <w:r>
              <w:rPr>
                <w:rFonts w:ascii="Consolas" w:hAnsi="Consolas"/>
                <w:color w:val="DCDCDC"/>
                <w:sz w:val="19"/>
              </w:rPr>
              <w:br/>
            </w:r>
            <w:r>
              <w:rPr>
                <w:rFonts w:ascii="Consolas" w:hAnsi="Consolas"/>
                <w:color w:val="DCDCDC"/>
                <w:sz w:val="19"/>
              </w:rPr>
              <w:br/>
              <w:t xml:space="preserve">    &lt;!-- ================= PART A: HTML5 CANVAS ================= --&gt;</w:t>
            </w:r>
            <w:r>
              <w:rPr>
                <w:rFonts w:ascii="Consolas" w:hAnsi="Consolas"/>
                <w:color w:val="DCDCDC"/>
                <w:sz w:val="19"/>
              </w:rPr>
              <w:br/>
            </w:r>
            <w:r>
              <w:rPr>
                <w:rFonts w:ascii="Consolas" w:hAnsi="Consolas"/>
                <w:color w:val="DCDCDC"/>
                <w:sz w:val="19"/>
              </w:rPr>
              <w:br/>
              <w:t xml:space="preserve">    &lt;section id="canvas" class="canvas-section"&gt;</w:t>
            </w:r>
            <w:r>
              <w:rPr>
                <w:rFonts w:ascii="Consolas" w:hAnsi="Consolas"/>
                <w:color w:val="DCDCDC"/>
                <w:sz w:val="19"/>
              </w:rPr>
              <w:br/>
            </w:r>
            <w:r>
              <w:rPr>
                <w:rFonts w:ascii="Consolas" w:hAnsi="Consolas"/>
                <w:color w:val="DCDCDC"/>
                <w:sz w:val="19"/>
              </w:rPr>
              <w:br/>
              <w:t xml:space="preserve">        &lt;h2&gt;HTML5 Canvas&lt;/h2&gt;</w:t>
            </w:r>
            <w:r>
              <w:rPr>
                <w:rFonts w:ascii="Consolas" w:hAnsi="Consolas"/>
                <w:color w:val="DCDCDC"/>
                <w:sz w:val="19"/>
              </w:rPr>
              <w:br/>
            </w:r>
            <w:r>
              <w:rPr>
                <w:rFonts w:ascii="Consolas" w:hAnsi="Consolas"/>
                <w:color w:val="DCDCDC"/>
                <w:sz w:val="19"/>
              </w:rPr>
              <w:br/>
              <w:t xml:space="preserve">        &lt;canvas id="myCanvas" width="700" height="300"&gt;</w:t>
            </w:r>
            <w:r>
              <w:rPr>
                <w:rFonts w:ascii="Consolas" w:hAnsi="Consolas"/>
                <w:color w:val="DCDCDC"/>
                <w:sz w:val="19"/>
              </w:rPr>
              <w:br/>
              <w:t xml:space="preserve">            Your browser does not support the HTML5 Canvas.</w:t>
            </w:r>
            <w:r>
              <w:rPr>
                <w:rFonts w:ascii="Consolas" w:hAnsi="Consolas"/>
                <w:color w:val="DCDCDC"/>
                <w:sz w:val="19"/>
              </w:rPr>
              <w:br/>
              <w:t xml:space="preserve">        &lt;/canvas&gt;</w:t>
            </w:r>
            <w:r>
              <w:rPr>
                <w:rFonts w:ascii="Consolas" w:hAnsi="Consolas"/>
                <w:color w:val="DCDCDC"/>
                <w:sz w:val="19"/>
              </w:rPr>
              <w:br/>
            </w:r>
            <w:r>
              <w:rPr>
                <w:rFonts w:ascii="Consolas" w:hAnsi="Consolas"/>
                <w:color w:val="DCDCDC"/>
                <w:sz w:val="19"/>
              </w:rPr>
              <w:br/>
              <w:t xml:space="preserve">    &lt;/section&gt;</w:t>
            </w:r>
            <w:r>
              <w:rPr>
                <w:rFonts w:ascii="Consolas" w:hAnsi="Consolas"/>
                <w:color w:val="DCDCDC"/>
                <w:sz w:val="19"/>
              </w:rPr>
              <w:br/>
            </w:r>
            <w:r>
              <w:rPr>
                <w:rFonts w:ascii="Consolas" w:hAnsi="Consolas"/>
                <w:color w:val="DCDCDC"/>
                <w:sz w:val="19"/>
              </w:rPr>
              <w:lastRenderedPageBreak/>
              <w:br/>
            </w:r>
            <w:r>
              <w:rPr>
                <w:rFonts w:ascii="Consolas" w:hAnsi="Consolas"/>
                <w:color w:val="DCDCDC"/>
                <w:sz w:val="19"/>
              </w:rPr>
              <w:br/>
              <w:t xml:space="preserve">    &lt;script&gt;</w:t>
            </w:r>
            <w:r>
              <w:rPr>
                <w:rFonts w:ascii="Consolas" w:hAnsi="Consolas"/>
                <w:color w:val="DCDCDC"/>
                <w:sz w:val="19"/>
              </w:rPr>
              <w:br/>
            </w:r>
            <w:r>
              <w:rPr>
                <w:rFonts w:ascii="Consolas" w:hAnsi="Consolas"/>
                <w:color w:val="DCDCDC"/>
                <w:sz w:val="19"/>
              </w:rPr>
              <w:br/>
              <w:t xml:space="preserve">        /* Get Canvas */</w:t>
            </w:r>
            <w:r>
              <w:rPr>
                <w:rFonts w:ascii="Consolas" w:hAnsi="Consolas"/>
                <w:color w:val="DCDCDC"/>
                <w:sz w:val="19"/>
              </w:rPr>
              <w:br/>
            </w:r>
            <w:r>
              <w:rPr>
                <w:rFonts w:ascii="Consolas" w:hAnsi="Consolas"/>
                <w:color w:val="DCDCDC"/>
                <w:sz w:val="19"/>
              </w:rPr>
              <w:br/>
              <w:t xml:space="preserve">        const canvas = document.getElementById("myCanvas");</w:t>
            </w:r>
            <w:r>
              <w:rPr>
                <w:rFonts w:ascii="Consolas" w:hAnsi="Consolas"/>
                <w:color w:val="DCDCDC"/>
                <w:sz w:val="19"/>
              </w:rPr>
              <w:br/>
              <w:t xml:space="preserve">        const ctx = canvas.getContext("2d");</w:t>
            </w:r>
            <w:r>
              <w:rPr>
                <w:rFonts w:ascii="Consolas" w:hAnsi="Consolas"/>
                <w:color w:val="DCDCDC"/>
                <w:sz w:val="19"/>
              </w:rPr>
              <w:br/>
            </w:r>
            <w:r>
              <w:rPr>
                <w:rFonts w:ascii="Consolas" w:hAnsi="Consolas"/>
                <w:color w:val="DCDCDC"/>
                <w:sz w:val="19"/>
              </w:rPr>
              <w:br/>
            </w:r>
            <w:r>
              <w:rPr>
                <w:rFonts w:ascii="Consolas" w:hAnsi="Consolas"/>
                <w:color w:val="DCDCDC"/>
                <w:sz w:val="19"/>
              </w:rPr>
              <w:br/>
              <w:t xml:space="preserve">        /* Rectangle */</w:t>
            </w:r>
            <w:r>
              <w:rPr>
                <w:rFonts w:ascii="Consolas" w:hAnsi="Consolas"/>
                <w:color w:val="DCDCDC"/>
                <w:sz w:val="19"/>
              </w:rPr>
              <w:br/>
            </w:r>
            <w:r>
              <w:rPr>
                <w:rFonts w:ascii="Consolas" w:hAnsi="Consolas"/>
                <w:color w:val="DCDCDC"/>
                <w:sz w:val="19"/>
              </w:rPr>
              <w:br/>
              <w:t xml:space="preserve">        ctx.fillStyle = "blue";</w:t>
            </w:r>
            <w:r>
              <w:rPr>
                <w:rFonts w:ascii="Consolas" w:hAnsi="Consolas"/>
                <w:color w:val="DCDCDC"/>
                <w:sz w:val="19"/>
              </w:rPr>
              <w:br/>
              <w:t xml:space="preserve">        ctx.fillRect(40, 40, 150, 90);</w:t>
            </w:r>
            <w:r>
              <w:rPr>
                <w:rFonts w:ascii="Consolas" w:hAnsi="Consolas"/>
                <w:color w:val="DCDCDC"/>
                <w:sz w:val="19"/>
              </w:rPr>
              <w:br/>
            </w:r>
            <w:r>
              <w:rPr>
                <w:rFonts w:ascii="Consolas" w:hAnsi="Consolas"/>
                <w:color w:val="DCDCDC"/>
                <w:sz w:val="19"/>
              </w:rPr>
              <w:br/>
            </w:r>
            <w:r>
              <w:rPr>
                <w:rFonts w:ascii="Consolas" w:hAnsi="Consolas"/>
                <w:color w:val="DCDCDC"/>
                <w:sz w:val="19"/>
              </w:rPr>
              <w:br/>
              <w:t xml:space="preserve">        /* Circle */</w:t>
            </w:r>
            <w:r>
              <w:rPr>
                <w:rFonts w:ascii="Consolas" w:hAnsi="Consolas"/>
                <w:color w:val="DCDCDC"/>
                <w:sz w:val="19"/>
              </w:rPr>
              <w:br/>
            </w:r>
            <w:r>
              <w:rPr>
                <w:rFonts w:ascii="Consolas" w:hAnsi="Consolas"/>
                <w:color w:val="DCDCDC"/>
                <w:sz w:val="19"/>
              </w:rPr>
              <w:br/>
              <w:t xml:space="preserve">        ctx.beginPath();</w:t>
            </w:r>
            <w:r>
              <w:rPr>
                <w:rFonts w:ascii="Consolas" w:hAnsi="Consolas"/>
                <w:color w:val="DCDCDC"/>
                <w:sz w:val="19"/>
              </w:rPr>
              <w:br/>
              <w:t xml:space="preserve">        ctx.arc(300, 85, 45, 0, 2 * Math.PI);</w:t>
            </w:r>
            <w:r>
              <w:rPr>
                <w:rFonts w:ascii="Consolas" w:hAnsi="Consolas"/>
                <w:color w:val="DCDCDC"/>
                <w:sz w:val="19"/>
              </w:rPr>
              <w:br/>
              <w:t xml:space="preserve">        ctx.fillStyle = "red";</w:t>
            </w:r>
            <w:r>
              <w:rPr>
                <w:rFonts w:ascii="Consolas" w:hAnsi="Consolas"/>
                <w:color w:val="DCDCDC"/>
                <w:sz w:val="19"/>
              </w:rPr>
              <w:br/>
              <w:t xml:space="preserve">        ctx.fill();</w:t>
            </w:r>
            <w:r>
              <w:rPr>
                <w:rFonts w:ascii="Consolas" w:hAnsi="Consolas"/>
                <w:color w:val="DCDCDC"/>
                <w:sz w:val="19"/>
              </w:rPr>
              <w:br/>
            </w:r>
            <w:r>
              <w:rPr>
                <w:rFonts w:ascii="Consolas" w:hAnsi="Consolas"/>
                <w:color w:val="DCDCDC"/>
                <w:sz w:val="19"/>
              </w:rPr>
              <w:br/>
            </w:r>
            <w:r>
              <w:rPr>
                <w:rFonts w:ascii="Consolas" w:hAnsi="Consolas"/>
                <w:color w:val="DCDCDC"/>
                <w:sz w:val="19"/>
              </w:rPr>
              <w:br/>
              <w:t xml:space="preserve">        /* Line */</w:t>
            </w:r>
            <w:r>
              <w:rPr>
                <w:rFonts w:ascii="Consolas" w:hAnsi="Consolas"/>
                <w:color w:val="DCDCDC"/>
                <w:sz w:val="19"/>
              </w:rPr>
              <w:br/>
            </w:r>
            <w:r>
              <w:rPr>
                <w:rFonts w:ascii="Consolas" w:hAnsi="Consolas"/>
                <w:color w:val="DCDCDC"/>
                <w:sz w:val="19"/>
              </w:rPr>
              <w:br/>
              <w:t xml:space="preserve">        ctx.beginPath();</w:t>
            </w:r>
            <w:r>
              <w:rPr>
                <w:rFonts w:ascii="Consolas" w:hAnsi="Consolas"/>
                <w:color w:val="DCDCDC"/>
                <w:sz w:val="19"/>
              </w:rPr>
              <w:br/>
              <w:t xml:space="preserve">        ctx.moveTo(420, 40);</w:t>
            </w:r>
            <w:r>
              <w:rPr>
                <w:rFonts w:ascii="Consolas" w:hAnsi="Consolas"/>
                <w:color w:val="DCDCDC"/>
                <w:sz w:val="19"/>
              </w:rPr>
              <w:br/>
              <w:t xml:space="preserve">        ctx.lineTo(620, 140);</w:t>
            </w:r>
            <w:r>
              <w:rPr>
                <w:rFonts w:ascii="Consolas" w:hAnsi="Consolas"/>
                <w:color w:val="DCDCDC"/>
                <w:sz w:val="19"/>
              </w:rPr>
              <w:br/>
              <w:t xml:space="preserve">        ctx.strokeStyle = "green";</w:t>
            </w:r>
            <w:r>
              <w:rPr>
                <w:rFonts w:ascii="Consolas" w:hAnsi="Consolas"/>
                <w:color w:val="DCDCDC"/>
                <w:sz w:val="19"/>
              </w:rPr>
              <w:br/>
              <w:t xml:space="preserve">        ctx.lineWidth = 5;</w:t>
            </w:r>
            <w:r>
              <w:rPr>
                <w:rFonts w:ascii="Consolas" w:hAnsi="Consolas"/>
                <w:color w:val="DCDCDC"/>
                <w:sz w:val="19"/>
              </w:rPr>
              <w:br/>
              <w:t xml:space="preserve">        ctx.stroke();</w:t>
            </w:r>
            <w:r>
              <w:rPr>
                <w:rFonts w:ascii="Consolas" w:hAnsi="Consolas"/>
                <w:color w:val="DCDCDC"/>
                <w:sz w:val="19"/>
              </w:rPr>
              <w:br/>
            </w:r>
            <w:r>
              <w:rPr>
                <w:rFonts w:ascii="Consolas" w:hAnsi="Consolas"/>
                <w:color w:val="DCDCDC"/>
                <w:sz w:val="19"/>
              </w:rPr>
              <w:br/>
            </w:r>
            <w:r>
              <w:rPr>
                <w:rFonts w:ascii="Consolas" w:hAnsi="Consolas"/>
                <w:color w:val="DCDCDC"/>
                <w:sz w:val="19"/>
              </w:rPr>
              <w:br/>
              <w:t xml:space="preserve">        /* Display Name */</w:t>
            </w:r>
            <w:r>
              <w:rPr>
                <w:rFonts w:ascii="Consolas" w:hAnsi="Consolas"/>
                <w:color w:val="DCDCDC"/>
                <w:sz w:val="19"/>
              </w:rPr>
              <w:br/>
            </w:r>
            <w:r>
              <w:rPr>
                <w:rFonts w:ascii="Consolas" w:hAnsi="Consolas"/>
                <w:color w:val="DCDCDC"/>
                <w:sz w:val="19"/>
              </w:rPr>
              <w:br/>
              <w:t xml:space="preserve">        ctx.font = "30px Arial";</w:t>
            </w:r>
            <w:r>
              <w:rPr>
                <w:rFonts w:ascii="Consolas" w:hAnsi="Consolas"/>
                <w:color w:val="DCDCDC"/>
                <w:sz w:val="19"/>
              </w:rPr>
              <w:br/>
              <w:t xml:space="preserve">        ctx.fillStyle = "black";</w:t>
            </w:r>
            <w:r>
              <w:rPr>
                <w:rFonts w:ascii="Consolas" w:hAnsi="Consolas"/>
                <w:color w:val="DCDCDC"/>
                <w:sz w:val="19"/>
              </w:rPr>
              <w:br/>
              <w:t xml:space="preserve">        ctx.fillText("Hari Charan", 220, 240);</w:t>
            </w:r>
            <w:r>
              <w:rPr>
                <w:rFonts w:ascii="Consolas" w:hAnsi="Consolas"/>
                <w:color w:val="DCDCDC"/>
                <w:sz w:val="19"/>
              </w:rPr>
              <w:br/>
            </w:r>
            <w:r>
              <w:rPr>
                <w:rFonts w:ascii="Consolas" w:hAnsi="Consolas"/>
                <w:color w:val="DCDCDC"/>
                <w:sz w:val="19"/>
              </w:rPr>
              <w:br/>
              <w:t xml:space="preserve">    &lt;/script&gt;</w:t>
            </w:r>
            <w:r>
              <w:rPr>
                <w:rFonts w:ascii="Consolas" w:hAnsi="Consolas"/>
                <w:color w:val="DCDCDC"/>
                <w:sz w:val="19"/>
              </w:rPr>
              <w:br/>
            </w:r>
            <w:r>
              <w:rPr>
                <w:rFonts w:ascii="Consolas" w:hAnsi="Consolas"/>
                <w:color w:val="DCDCDC"/>
                <w:sz w:val="19"/>
              </w:rPr>
              <w:br/>
              <w:t>&lt;/body&gt;</w:t>
            </w:r>
            <w:r>
              <w:rPr>
                <w:rFonts w:ascii="Consolas" w:hAnsi="Consolas"/>
                <w:color w:val="DCDCDC"/>
                <w:sz w:val="19"/>
              </w:rPr>
              <w:br/>
            </w:r>
            <w:r>
              <w:rPr>
                <w:rFonts w:ascii="Consolas" w:hAnsi="Consolas"/>
                <w:color w:val="DCDCDC"/>
                <w:sz w:val="19"/>
              </w:rPr>
              <w:br/>
              <w:t>&lt;/html&gt;</w:t>
            </w:r>
          </w:p>
        </w:tc>
      </w:tr>
    </w:tbl>
    <w:p w14:paraId="6EC232C7" w14:textId="77777777" w:rsidR="007624BB" w:rsidRDefault="007624BB">
      <w:pPr>
        <w:spacing w:after="120"/>
      </w:pPr>
    </w:p>
    <w:p w14:paraId="2B22F0BC" w14:textId="77777777" w:rsidR="007624BB" w:rsidRDefault="00000000">
      <w:pPr>
        <w:spacing w:before="160" w:after="40"/>
      </w:pPr>
      <w:r>
        <w:rPr>
          <w:rFonts w:ascii="Consolas" w:hAnsi="Consolas"/>
          <w:b/>
          <w:color w:val="288C28"/>
        </w:rPr>
        <w:t>part_B.html</w:t>
      </w:r>
    </w:p>
    <w:tbl>
      <w:tblPr>
        <w:tblW w:w="0" w:type="auto"/>
        <w:jc w:val="center"/>
        <w:tblLook w:val="04A0" w:firstRow="1" w:lastRow="0" w:firstColumn="1" w:lastColumn="0" w:noHBand="0" w:noVBand="1"/>
      </w:tblPr>
      <w:tblGrid>
        <w:gridCol w:w="9936"/>
      </w:tblGrid>
      <w:tr w:rsidR="007624BB" w14:paraId="454E5E7F" w14:textId="77777777">
        <w:trPr>
          <w:jc w:val="center"/>
        </w:trPr>
        <w:tc>
          <w:tcPr>
            <w:tcW w:w="9936" w:type="dxa"/>
            <w:shd w:val="clear" w:color="auto" w:fill="1E1E1E"/>
            <w:tcMar>
              <w:top w:w="140" w:type="dxa"/>
              <w:left w:w="180" w:type="dxa"/>
              <w:bottom w:w="140" w:type="dxa"/>
              <w:right w:w="180" w:type="dxa"/>
            </w:tcMar>
          </w:tcPr>
          <w:p w14:paraId="767A1A42" w14:textId="77777777" w:rsidR="007624BB" w:rsidRDefault="00000000">
            <w:pPr>
              <w:spacing w:after="0" w:line="240" w:lineRule="exact"/>
            </w:pPr>
            <w:r>
              <w:rPr>
                <w:rFonts w:ascii="Consolas" w:hAnsi="Consolas"/>
                <w:color w:val="DCDCDC"/>
                <w:sz w:val="19"/>
              </w:rPr>
              <w:t>&lt;!DOCTYPE html&gt;</w:t>
            </w:r>
            <w:r>
              <w:rPr>
                <w:rFonts w:ascii="Consolas" w:hAnsi="Consolas"/>
                <w:color w:val="DCDCDC"/>
                <w:sz w:val="19"/>
              </w:rPr>
              <w:br/>
              <w:t>&lt;html lang="en"&gt;</w:t>
            </w:r>
            <w:r>
              <w:rPr>
                <w:rFonts w:ascii="Consolas" w:hAnsi="Consolas"/>
                <w:color w:val="DCDCDC"/>
                <w:sz w:val="19"/>
              </w:rPr>
              <w:br/>
            </w:r>
            <w:r>
              <w:rPr>
                <w:rFonts w:ascii="Consolas" w:hAnsi="Consolas"/>
                <w:color w:val="DCDCDC"/>
                <w:sz w:val="19"/>
              </w:rPr>
              <w:br/>
              <w:t>&lt;head&gt;</w:t>
            </w:r>
            <w:r>
              <w:rPr>
                <w:rFonts w:ascii="Consolas" w:hAnsi="Consolas"/>
                <w:color w:val="DCDCDC"/>
                <w:sz w:val="19"/>
              </w:rPr>
              <w:br/>
            </w:r>
            <w:r>
              <w:rPr>
                <w:rFonts w:ascii="Consolas" w:hAnsi="Consolas"/>
                <w:color w:val="DCDCDC"/>
                <w:sz w:val="19"/>
              </w:rPr>
              <w:br/>
            </w:r>
            <w:r>
              <w:rPr>
                <w:rFonts w:ascii="Consolas" w:hAnsi="Consolas"/>
                <w:color w:val="DCDCDC"/>
                <w:sz w:val="19"/>
              </w:rPr>
              <w:lastRenderedPageBreak/>
              <w:t xml:space="preserve">    &lt;meta charset="UTF-8"&gt;</w:t>
            </w:r>
            <w:r>
              <w:rPr>
                <w:rFonts w:ascii="Consolas" w:hAnsi="Consolas"/>
                <w:color w:val="DCDCDC"/>
                <w:sz w:val="19"/>
              </w:rPr>
              <w:br/>
            </w:r>
            <w:r>
              <w:rPr>
                <w:rFonts w:ascii="Consolas" w:hAnsi="Consolas"/>
                <w:color w:val="DCDCDC"/>
                <w:sz w:val="19"/>
              </w:rPr>
              <w:br/>
              <w:t xml:space="preserve">    &lt;meta name="viewport" content="width=device-width, initial-scale=1.0"&gt;</w:t>
            </w:r>
            <w:r>
              <w:rPr>
                <w:rFonts w:ascii="Consolas" w:hAnsi="Consolas"/>
                <w:color w:val="DCDCDC"/>
                <w:sz w:val="19"/>
              </w:rPr>
              <w:br/>
            </w:r>
            <w:r>
              <w:rPr>
                <w:rFonts w:ascii="Consolas" w:hAnsi="Consolas"/>
                <w:color w:val="DCDCDC"/>
                <w:sz w:val="19"/>
              </w:rPr>
              <w:br/>
              <w:t xml:space="preserve">    &lt;title&gt;My Styled Webpage&lt;/title&gt;</w:t>
            </w:r>
            <w:r>
              <w:rPr>
                <w:rFonts w:ascii="Consolas" w:hAnsi="Consolas"/>
                <w:color w:val="DCDCDC"/>
                <w:sz w:val="19"/>
              </w:rPr>
              <w:br/>
            </w:r>
            <w:r>
              <w:rPr>
                <w:rFonts w:ascii="Consolas" w:hAnsi="Consolas"/>
                <w:color w:val="DCDCDC"/>
                <w:sz w:val="19"/>
              </w:rPr>
              <w:br/>
            </w:r>
            <w:r>
              <w:rPr>
                <w:rFonts w:ascii="Consolas" w:hAnsi="Consolas"/>
                <w:color w:val="DCDCDC"/>
                <w:sz w:val="19"/>
              </w:rPr>
              <w:br/>
              <w:t xml:space="preserve">    &lt;style&gt;</w:t>
            </w:r>
            <w:r>
              <w:rPr>
                <w:rFonts w:ascii="Consolas" w:hAnsi="Consolas"/>
                <w:color w:val="DCDCDC"/>
                <w:sz w:val="19"/>
              </w:rPr>
              <w:br/>
            </w:r>
            <w:r>
              <w:rPr>
                <w:rFonts w:ascii="Consolas" w:hAnsi="Consolas"/>
                <w:color w:val="DCDCDC"/>
                <w:sz w:val="19"/>
              </w:rPr>
              <w:br/>
              <w:t xml:space="preserve">        /* General Styling */</w:t>
            </w:r>
            <w:r>
              <w:rPr>
                <w:rFonts w:ascii="Consolas" w:hAnsi="Consolas"/>
                <w:color w:val="DCDCDC"/>
                <w:sz w:val="19"/>
              </w:rPr>
              <w:br/>
            </w:r>
            <w:r>
              <w:rPr>
                <w:rFonts w:ascii="Consolas" w:hAnsi="Consolas"/>
                <w:color w:val="DCDCDC"/>
                <w:sz w:val="19"/>
              </w:rPr>
              <w:br/>
              <w:t xml:space="preserve">        body {</w:t>
            </w:r>
            <w:r>
              <w:rPr>
                <w:rFonts w:ascii="Consolas" w:hAnsi="Consolas"/>
                <w:color w:val="DCDCDC"/>
                <w:sz w:val="19"/>
              </w:rPr>
              <w:br/>
              <w:t xml:space="preserve">            margin: 0;</w:t>
            </w:r>
            <w:r>
              <w:rPr>
                <w:rFonts w:ascii="Consolas" w:hAnsi="Consolas"/>
                <w:color w:val="DCDCDC"/>
                <w:sz w:val="19"/>
              </w:rPr>
              <w:br/>
              <w:t xml:space="preserve">            font-family: Arial, Helvetica, sans-serif;</w:t>
            </w:r>
            <w:r>
              <w:rPr>
                <w:rFonts w:ascii="Consolas" w:hAnsi="Consolas"/>
                <w:color w:val="DCDCDC"/>
                <w:sz w:val="19"/>
              </w:rPr>
              <w:br/>
              <w:t xml:space="preserve">            background: linear-gradient(to right, #74ebd5, #ACB6E5);</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r>
            <w:r>
              <w:rPr>
                <w:rFonts w:ascii="Consolas" w:hAnsi="Consolas"/>
                <w:color w:val="DCDCDC"/>
                <w:sz w:val="19"/>
              </w:rPr>
              <w:br/>
              <w:t xml:space="preserve">        /* Header */</w:t>
            </w:r>
            <w:r>
              <w:rPr>
                <w:rFonts w:ascii="Consolas" w:hAnsi="Consolas"/>
                <w:color w:val="DCDCDC"/>
                <w:sz w:val="19"/>
              </w:rPr>
              <w:br/>
            </w:r>
            <w:r>
              <w:rPr>
                <w:rFonts w:ascii="Consolas" w:hAnsi="Consolas"/>
                <w:color w:val="DCDCDC"/>
                <w:sz w:val="19"/>
              </w:rPr>
              <w:br/>
              <w:t xml:space="preserve">        header {</w:t>
            </w:r>
            <w:r>
              <w:rPr>
                <w:rFonts w:ascii="Consolas" w:hAnsi="Consolas"/>
                <w:color w:val="DCDCDC"/>
                <w:sz w:val="19"/>
              </w:rPr>
              <w:br/>
              <w:t xml:space="preserve">            background: #0d47a1;</w:t>
            </w:r>
            <w:r>
              <w:rPr>
                <w:rFonts w:ascii="Consolas" w:hAnsi="Consolas"/>
                <w:color w:val="DCDCDC"/>
                <w:sz w:val="19"/>
              </w:rPr>
              <w:br/>
              <w:t xml:space="preserve">            color: white;</w:t>
            </w:r>
            <w:r>
              <w:rPr>
                <w:rFonts w:ascii="Consolas" w:hAnsi="Consolas"/>
                <w:color w:val="DCDCDC"/>
                <w:sz w:val="19"/>
              </w:rPr>
              <w:br/>
              <w:t xml:space="preserve">            text-align: center;</w:t>
            </w:r>
            <w:r>
              <w:rPr>
                <w:rFonts w:ascii="Consolas" w:hAnsi="Consolas"/>
                <w:color w:val="DCDCDC"/>
                <w:sz w:val="19"/>
              </w:rPr>
              <w:br/>
              <w:t xml:space="preserve">            padding: 20px;</w:t>
            </w:r>
            <w:r>
              <w:rPr>
                <w:rFonts w:ascii="Consolas" w:hAnsi="Consolas"/>
                <w:color w:val="DCDCDC"/>
                <w:sz w:val="19"/>
              </w:rPr>
              <w:br/>
              <w:t xml:space="preserve">            text-shadow: 2px 2px 5px black;</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t xml:space="preserve">        header h1 {</w:t>
            </w:r>
            <w:r>
              <w:rPr>
                <w:rFonts w:ascii="Consolas" w:hAnsi="Consolas"/>
                <w:color w:val="DCDCDC"/>
                <w:sz w:val="19"/>
              </w:rPr>
              <w:br/>
              <w:t xml:space="preserve">            margin: 0;</w:t>
            </w:r>
            <w:r>
              <w:rPr>
                <w:rFonts w:ascii="Consolas" w:hAnsi="Consolas"/>
                <w:color w:val="DCDCDC"/>
                <w:sz w:val="19"/>
              </w:rPr>
              <w:br/>
              <w:t xml:space="preserve">            font-size: 40px;</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r>
            <w:r>
              <w:rPr>
                <w:rFonts w:ascii="Consolas" w:hAnsi="Consolas"/>
                <w:color w:val="DCDCDC"/>
                <w:sz w:val="19"/>
              </w:rPr>
              <w:br/>
              <w:t xml:space="preserve">        /* Navigation */</w:t>
            </w:r>
            <w:r>
              <w:rPr>
                <w:rFonts w:ascii="Consolas" w:hAnsi="Consolas"/>
                <w:color w:val="DCDCDC"/>
                <w:sz w:val="19"/>
              </w:rPr>
              <w:br/>
            </w:r>
            <w:r>
              <w:rPr>
                <w:rFonts w:ascii="Consolas" w:hAnsi="Consolas"/>
                <w:color w:val="DCDCDC"/>
                <w:sz w:val="19"/>
              </w:rPr>
              <w:br/>
              <w:t xml:space="preserve">        nav {</w:t>
            </w:r>
            <w:r>
              <w:rPr>
                <w:rFonts w:ascii="Consolas" w:hAnsi="Consolas"/>
                <w:color w:val="DCDCDC"/>
                <w:sz w:val="19"/>
              </w:rPr>
              <w:br/>
              <w:t xml:space="preserve">            background: #333;</w:t>
            </w:r>
            <w:r>
              <w:rPr>
                <w:rFonts w:ascii="Consolas" w:hAnsi="Consolas"/>
                <w:color w:val="DCDCDC"/>
                <w:sz w:val="19"/>
              </w:rPr>
              <w:br/>
              <w:t xml:space="preserve">            text-align: center;</w:t>
            </w:r>
            <w:r>
              <w:rPr>
                <w:rFonts w:ascii="Consolas" w:hAnsi="Consolas"/>
                <w:color w:val="DCDCDC"/>
                <w:sz w:val="19"/>
              </w:rPr>
              <w:br/>
              <w:t xml:space="preserve">            padding: 15px;</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t xml:space="preserve">        nav a {</w:t>
            </w:r>
            <w:r>
              <w:rPr>
                <w:rFonts w:ascii="Consolas" w:hAnsi="Consolas"/>
                <w:color w:val="DCDCDC"/>
                <w:sz w:val="19"/>
              </w:rPr>
              <w:br/>
              <w:t xml:space="preserve">            color: white;</w:t>
            </w:r>
            <w:r>
              <w:rPr>
                <w:rFonts w:ascii="Consolas" w:hAnsi="Consolas"/>
                <w:color w:val="DCDCDC"/>
                <w:sz w:val="19"/>
              </w:rPr>
              <w:br/>
              <w:t xml:space="preserve">            text-decoration: none;</w:t>
            </w:r>
            <w:r>
              <w:rPr>
                <w:rFonts w:ascii="Consolas" w:hAnsi="Consolas"/>
                <w:color w:val="DCDCDC"/>
                <w:sz w:val="19"/>
              </w:rPr>
              <w:br/>
              <w:t xml:space="preserve">            margin: 20px;</w:t>
            </w:r>
            <w:r>
              <w:rPr>
                <w:rFonts w:ascii="Consolas" w:hAnsi="Consolas"/>
                <w:color w:val="DCDCDC"/>
                <w:sz w:val="19"/>
              </w:rPr>
              <w:br/>
              <w:t xml:space="preserve">            padding: 10px 15px;</w:t>
            </w:r>
            <w:r>
              <w:rPr>
                <w:rFonts w:ascii="Consolas" w:hAnsi="Consolas"/>
                <w:color w:val="DCDCDC"/>
                <w:sz w:val="19"/>
              </w:rPr>
              <w:br/>
              <w:t xml:space="preserve">            font-size: 18px;</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t xml:space="preserve">        nav a:hover {</w:t>
            </w:r>
            <w:r>
              <w:rPr>
                <w:rFonts w:ascii="Consolas" w:hAnsi="Consolas"/>
                <w:color w:val="DCDCDC"/>
                <w:sz w:val="19"/>
              </w:rPr>
              <w:br/>
              <w:t xml:space="preserve">            background: orange;</w:t>
            </w:r>
            <w:r>
              <w:rPr>
                <w:rFonts w:ascii="Consolas" w:hAnsi="Consolas"/>
                <w:color w:val="DCDCDC"/>
                <w:sz w:val="19"/>
              </w:rPr>
              <w:br/>
              <w:t xml:space="preserve">            border-radius: 5px;</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r>
            <w:r>
              <w:rPr>
                <w:rFonts w:ascii="Consolas" w:hAnsi="Consolas"/>
                <w:color w:val="DCDCDC"/>
                <w:sz w:val="19"/>
              </w:rPr>
              <w:lastRenderedPageBreak/>
              <w:br/>
              <w:t xml:space="preserve">        /* Cards */</w:t>
            </w:r>
            <w:r>
              <w:rPr>
                <w:rFonts w:ascii="Consolas" w:hAnsi="Consolas"/>
                <w:color w:val="DCDCDC"/>
                <w:sz w:val="19"/>
              </w:rPr>
              <w:br/>
            </w:r>
            <w:r>
              <w:rPr>
                <w:rFonts w:ascii="Consolas" w:hAnsi="Consolas"/>
                <w:color w:val="DCDCDC"/>
                <w:sz w:val="19"/>
              </w:rPr>
              <w:br/>
              <w:t xml:space="preserve">        .cards {</w:t>
            </w:r>
            <w:r>
              <w:rPr>
                <w:rFonts w:ascii="Consolas" w:hAnsi="Consolas"/>
                <w:color w:val="DCDCDC"/>
                <w:sz w:val="19"/>
              </w:rPr>
              <w:br/>
              <w:t xml:space="preserve">            display: flex;</w:t>
            </w:r>
            <w:r>
              <w:rPr>
                <w:rFonts w:ascii="Consolas" w:hAnsi="Consolas"/>
                <w:color w:val="DCDCDC"/>
                <w:sz w:val="19"/>
              </w:rPr>
              <w:br/>
              <w:t xml:space="preserve">            justify-content: center;</w:t>
            </w:r>
            <w:r>
              <w:rPr>
                <w:rFonts w:ascii="Consolas" w:hAnsi="Consolas"/>
                <w:color w:val="DCDCDC"/>
                <w:sz w:val="19"/>
              </w:rPr>
              <w:br/>
              <w:t xml:space="preserve">            gap: 25px;</w:t>
            </w:r>
            <w:r>
              <w:rPr>
                <w:rFonts w:ascii="Consolas" w:hAnsi="Consolas"/>
                <w:color w:val="DCDCDC"/>
                <w:sz w:val="19"/>
              </w:rPr>
              <w:br/>
              <w:t xml:space="preserve">            margin: 40px;</w:t>
            </w:r>
            <w:r>
              <w:rPr>
                <w:rFonts w:ascii="Consolas" w:hAnsi="Consolas"/>
                <w:color w:val="DCDCDC"/>
                <w:sz w:val="19"/>
              </w:rPr>
              <w:br/>
              <w:t xml:space="preserve">            flex-wrap: wrap;</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r>
            <w:r>
              <w:rPr>
                <w:rFonts w:ascii="Consolas" w:hAnsi="Consolas"/>
                <w:color w:val="DCDCDC"/>
                <w:sz w:val="19"/>
              </w:rPr>
              <w:br/>
              <w:t xml:space="preserve">        .card {</w:t>
            </w:r>
            <w:r>
              <w:rPr>
                <w:rFonts w:ascii="Consolas" w:hAnsi="Consolas"/>
                <w:color w:val="DCDCDC"/>
                <w:sz w:val="19"/>
              </w:rPr>
              <w:br/>
              <w:t xml:space="preserve">            width: 280px;</w:t>
            </w:r>
            <w:r>
              <w:rPr>
                <w:rFonts w:ascii="Consolas" w:hAnsi="Consolas"/>
                <w:color w:val="DCDCDC"/>
                <w:sz w:val="19"/>
              </w:rPr>
              <w:br/>
              <w:t xml:space="preserve">            background: white;</w:t>
            </w:r>
            <w:r>
              <w:rPr>
                <w:rFonts w:ascii="Consolas" w:hAnsi="Consolas"/>
                <w:color w:val="DCDCDC"/>
                <w:sz w:val="19"/>
              </w:rPr>
              <w:br/>
              <w:t xml:space="preserve">            border: 2px solid #0d47a1;</w:t>
            </w:r>
            <w:r>
              <w:rPr>
                <w:rFonts w:ascii="Consolas" w:hAnsi="Consolas"/>
                <w:color w:val="DCDCDC"/>
                <w:sz w:val="19"/>
              </w:rPr>
              <w:br/>
              <w:t xml:space="preserve">            border-radius: 15px;</w:t>
            </w:r>
            <w:r>
              <w:rPr>
                <w:rFonts w:ascii="Consolas" w:hAnsi="Consolas"/>
                <w:color w:val="DCDCDC"/>
                <w:sz w:val="19"/>
              </w:rPr>
              <w:br/>
              <w:t xml:space="preserve">            padding: 20px;</w:t>
            </w:r>
            <w:r>
              <w:rPr>
                <w:rFonts w:ascii="Consolas" w:hAnsi="Consolas"/>
                <w:color w:val="DCDCDC"/>
                <w:sz w:val="19"/>
              </w:rPr>
              <w:br/>
              <w:t xml:space="preserve">            box-shadow: 5px 5px 15px gray;</w:t>
            </w:r>
            <w:r>
              <w:rPr>
                <w:rFonts w:ascii="Consolas" w:hAnsi="Consolas"/>
                <w:color w:val="DCDCDC"/>
                <w:sz w:val="19"/>
              </w:rPr>
              <w:br/>
              <w:t xml:space="preserve">            text-align: center;</w:t>
            </w:r>
            <w:r>
              <w:rPr>
                <w:rFonts w:ascii="Consolas" w:hAnsi="Consolas"/>
                <w:color w:val="DCDCDC"/>
                <w:sz w:val="19"/>
              </w:rPr>
              <w:br/>
              <w:t xml:space="preserve">            display: flex;</w:t>
            </w:r>
            <w:r>
              <w:rPr>
                <w:rFonts w:ascii="Consolas" w:hAnsi="Consolas"/>
                <w:color w:val="DCDCDC"/>
                <w:sz w:val="19"/>
              </w:rPr>
              <w:br/>
              <w:t xml:space="preserve">            flex-direction: column;</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r>
            <w:r>
              <w:rPr>
                <w:rFonts w:ascii="Consolas" w:hAnsi="Consolas"/>
                <w:color w:val="DCDCDC"/>
                <w:sz w:val="19"/>
              </w:rPr>
              <w:br/>
              <w:t xml:space="preserve">        .card h3 {</w:t>
            </w:r>
            <w:r>
              <w:rPr>
                <w:rFonts w:ascii="Consolas" w:hAnsi="Consolas"/>
                <w:color w:val="DCDCDC"/>
                <w:sz w:val="19"/>
              </w:rPr>
              <w:br/>
              <w:t xml:space="preserve">            color: #0d47a1;</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r>
            <w:r>
              <w:rPr>
                <w:rFonts w:ascii="Consolas" w:hAnsi="Consolas"/>
                <w:color w:val="DCDCDC"/>
                <w:sz w:val="19"/>
              </w:rPr>
              <w:br/>
              <w:t xml:space="preserve">        .card p {</w:t>
            </w:r>
            <w:r>
              <w:rPr>
                <w:rFonts w:ascii="Consolas" w:hAnsi="Consolas"/>
                <w:color w:val="DCDCDC"/>
                <w:sz w:val="19"/>
              </w:rPr>
              <w:br/>
              <w:t xml:space="preserve">            font-size: 16px;</w:t>
            </w:r>
            <w:r>
              <w:rPr>
                <w:rFonts w:ascii="Consolas" w:hAnsi="Consolas"/>
                <w:color w:val="DCDCDC"/>
                <w:sz w:val="19"/>
              </w:rPr>
              <w:br/>
              <w:t xml:space="preserve">            line-height: 1.5;</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r>
            <w:r>
              <w:rPr>
                <w:rFonts w:ascii="Consolas" w:hAnsi="Consolas"/>
                <w:color w:val="DCDCDC"/>
                <w:sz w:val="19"/>
              </w:rPr>
              <w:br/>
              <w:t xml:space="preserve">        /* Button */</w:t>
            </w:r>
            <w:r>
              <w:rPr>
                <w:rFonts w:ascii="Consolas" w:hAnsi="Consolas"/>
                <w:color w:val="DCDCDC"/>
                <w:sz w:val="19"/>
              </w:rPr>
              <w:br/>
            </w:r>
            <w:r>
              <w:rPr>
                <w:rFonts w:ascii="Consolas" w:hAnsi="Consolas"/>
                <w:color w:val="DCDCDC"/>
                <w:sz w:val="19"/>
              </w:rPr>
              <w:br/>
              <w:t xml:space="preserve">        button {</w:t>
            </w:r>
            <w:r>
              <w:rPr>
                <w:rFonts w:ascii="Consolas" w:hAnsi="Consolas"/>
                <w:color w:val="DCDCDC"/>
                <w:sz w:val="19"/>
              </w:rPr>
              <w:br/>
              <w:t xml:space="preserve">            background: #1976d2;</w:t>
            </w:r>
            <w:r>
              <w:rPr>
                <w:rFonts w:ascii="Consolas" w:hAnsi="Consolas"/>
                <w:color w:val="DCDCDC"/>
                <w:sz w:val="19"/>
              </w:rPr>
              <w:br/>
              <w:t xml:space="preserve">            color: white;</w:t>
            </w:r>
            <w:r>
              <w:rPr>
                <w:rFonts w:ascii="Consolas" w:hAnsi="Consolas"/>
                <w:color w:val="DCDCDC"/>
                <w:sz w:val="19"/>
              </w:rPr>
              <w:br/>
              <w:t xml:space="preserve">            border: none;</w:t>
            </w:r>
            <w:r>
              <w:rPr>
                <w:rFonts w:ascii="Consolas" w:hAnsi="Consolas"/>
                <w:color w:val="DCDCDC"/>
                <w:sz w:val="19"/>
              </w:rPr>
              <w:br/>
              <w:t xml:space="preserve">            padding: 10px 20px;</w:t>
            </w:r>
            <w:r>
              <w:rPr>
                <w:rFonts w:ascii="Consolas" w:hAnsi="Consolas"/>
                <w:color w:val="DCDCDC"/>
                <w:sz w:val="19"/>
              </w:rPr>
              <w:br/>
              <w:t xml:space="preserve">            border-radius: 8px;</w:t>
            </w:r>
            <w:r>
              <w:rPr>
                <w:rFonts w:ascii="Consolas" w:hAnsi="Consolas"/>
                <w:color w:val="DCDCDC"/>
                <w:sz w:val="19"/>
              </w:rPr>
              <w:br/>
              <w:t xml:space="preserve">            cursor: pointer;</w:t>
            </w:r>
            <w:r>
              <w:rPr>
                <w:rFonts w:ascii="Consolas" w:hAnsi="Consolas"/>
                <w:color w:val="DCDCDC"/>
                <w:sz w:val="19"/>
              </w:rPr>
              <w:br/>
              <w:t xml:space="preserve">            font-size: 16px;</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t xml:space="preserve">        button:hover {</w:t>
            </w:r>
            <w:r>
              <w:rPr>
                <w:rFonts w:ascii="Consolas" w:hAnsi="Consolas"/>
                <w:color w:val="DCDCDC"/>
                <w:sz w:val="19"/>
              </w:rPr>
              <w:br/>
              <w:t xml:space="preserve">            background: green;</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r>
            <w:r>
              <w:rPr>
                <w:rFonts w:ascii="Consolas" w:hAnsi="Consolas"/>
                <w:color w:val="DCDCDC"/>
                <w:sz w:val="19"/>
              </w:rPr>
              <w:br/>
              <w:t xml:space="preserve">        /* Footer */</w:t>
            </w:r>
            <w:r>
              <w:rPr>
                <w:rFonts w:ascii="Consolas" w:hAnsi="Consolas"/>
                <w:color w:val="DCDCDC"/>
                <w:sz w:val="19"/>
              </w:rPr>
              <w:br/>
            </w:r>
            <w:r>
              <w:rPr>
                <w:rFonts w:ascii="Consolas" w:hAnsi="Consolas"/>
                <w:color w:val="DCDCDC"/>
                <w:sz w:val="19"/>
              </w:rPr>
              <w:br/>
            </w:r>
            <w:r>
              <w:rPr>
                <w:rFonts w:ascii="Consolas" w:hAnsi="Consolas"/>
                <w:color w:val="DCDCDC"/>
                <w:sz w:val="19"/>
              </w:rPr>
              <w:lastRenderedPageBreak/>
              <w:t xml:space="preserve">        footer {</w:t>
            </w:r>
            <w:r>
              <w:rPr>
                <w:rFonts w:ascii="Consolas" w:hAnsi="Consolas"/>
                <w:color w:val="DCDCDC"/>
                <w:sz w:val="19"/>
              </w:rPr>
              <w:br/>
              <w:t xml:space="preserve">            background: #222;</w:t>
            </w:r>
            <w:r>
              <w:rPr>
                <w:rFonts w:ascii="Consolas" w:hAnsi="Consolas"/>
                <w:color w:val="DCDCDC"/>
                <w:sz w:val="19"/>
              </w:rPr>
              <w:br/>
              <w:t xml:space="preserve">            color: white;</w:t>
            </w:r>
            <w:r>
              <w:rPr>
                <w:rFonts w:ascii="Consolas" w:hAnsi="Consolas"/>
                <w:color w:val="DCDCDC"/>
                <w:sz w:val="19"/>
              </w:rPr>
              <w:br/>
              <w:t xml:space="preserve">            text-align: center;</w:t>
            </w:r>
            <w:r>
              <w:rPr>
                <w:rFonts w:ascii="Consolas" w:hAnsi="Consolas"/>
                <w:color w:val="DCDCDC"/>
                <w:sz w:val="19"/>
              </w:rPr>
              <w:br/>
              <w:t xml:space="preserve">            padding: 20px;</w:t>
            </w:r>
            <w:r>
              <w:rPr>
                <w:rFonts w:ascii="Consolas" w:hAnsi="Consolas"/>
                <w:color w:val="DCDCDC"/>
                <w:sz w:val="19"/>
              </w:rPr>
              <w:br/>
              <w:t xml:space="preserve">            margin-top: 30px;</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t xml:space="preserve">    &lt;/style&gt;</w:t>
            </w:r>
            <w:r>
              <w:rPr>
                <w:rFonts w:ascii="Consolas" w:hAnsi="Consolas"/>
                <w:color w:val="DCDCDC"/>
                <w:sz w:val="19"/>
              </w:rPr>
              <w:br/>
            </w:r>
            <w:r>
              <w:rPr>
                <w:rFonts w:ascii="Consolas" w:hAnsi="Consolas"/>
                <w:color w:val="DCDCDC"/>
                <w:sz w:val="19"/>
              </w:rPr>
              <w:br/>
              <w:t>&lt;/head&gt;</w:t>
            </w:r>
            <w:r>
              <w:rPr>
                <w:rFonts w:ascii="Consolas" w:hAnsi="Consolas"/>
                <w:color w:val="DCDCDC"/>
                <w:sz w:val="19"/>
              </w:rPr>
              <w:br/>
            </w:r>
            <w:r>
              <w:rPr>
                <w:rFonts w:ascii="Consolas" w:hAnsi="Consolas"/>
                <w:color w:val="DCDCDC"/>
                <w:sz w:val="19"/>
              </w:rPr>
              <w:br/>
            </w:r>
            <w:r>
              <w:rPr>
                <w:rFonts w:ascii="Consolas" w:hAnsi="Consolas"/>
                <w:color w:val="DCDCDC"/>
                <w:sz w:val="19"/>
              </w:rPr>
              <w:br/>
              <w:t>&lt;body&gt;</w:t>
            </w:r>
            <w:r>
              <w:rPr>
                <w:rFonts w:ascii="Consolas" w:hAnsi="Consolas"/>
                <w:color w:val="DCDCDC"/>
                <w:sz w:val="19"/>
              </w:rPr>
              <w:br/>
            </w:r>
            <w:r>
              <w:rPr>
                <w:rFonts w:ascii="Consolas" w:hAnsi="Consolas"/>
                <w:color w:val="DCDCDC"/>
                <w:sz w:val="19"/>
              </w:rPr>
              <w:br/>
            </w:r>
            <w:r>
              <w:rPr>
                <w:rFonts w:ascii="Consolas" w:hAnsi="Consolas"/>
                <w:color w:val="DCDCDC"/>
                <w:sz w:val="19"/>
              </w:rPr>
              <w:br/>
              <w:t xml:space="preserve">    &lt;!-- ================= PART B: HEADER ================= --&gt;</w:t>
            </w:r>
            <w:r>
              <w:rPr>
                <w:rFonts w:ascii="Consolas" w:hAnsi="Consolas"/>
                <w:color w:val="DCDCDC"/>
                <w:sz w:val="19"/>
              </w:rPr>
              <w:br/>
            </w:r>
            <w:r>
              <w:rPr>
                <w:rFonts w:ascii="Consolas" w:hAnsi="Consolas"/>
                <w:color w:val="DCDCDC"/>
                <w:sz w:val="19"/>
              </w:rPr>
              <w:br/>
              <w:t xml:space="preserve">    &lt;header id="home"&gt;</w:t>
            </w:r>
            <w:r>
              <w:rPr>
                <w:rFonts w:ascii="Consolas" w:hAnsi="Consolas"/>
                <w:color w:val="DCDCDC"/>
                <w:sz w:val="19"/>
              </w:rPr>
              <w:br/>
            </w:r>
            <w:r>
              <w:rPr>
                <w:rFonts w:ascii="Consolas" w:hAnsi="Consolas"/>
                <w:color w:val="DCDCDC"/>
                <w:sz w:val="19"/>
              </w:rPr>
              <w:br/>
              <w:t xml:space="preserve">        &lt;h1&gt;My Styled Webpage&lt;/h1&gt;</w:t>
            </w:r>
            <w:r>
              <w:rPr>
                <w:rFonts w:ascii="Consolas" w:hAnsi="Consolas"/>
                <w:color w:val="DCDCDC"/>
                <w:sz w:val="19"/>
              </w:rPr>
              <w:br/>
            </w:r>
            <w:r>
              <w:rPr>
                <w:rFonts w:ascii="Consolas" w:hAnsi="Consolas"/>
                <w:color w:val="DCDCDC"/>
                <w:sz w:val="19"/>
              </w:rPr>
              <w:br/>
              <w:t xml:space="preserve">        &lt;p&gt;HTML5 Graphics and CSS3 Web Styling&lt;/p&gt;</w:t>
            </w:r>
            <w:r>
              <w:rPr>
                <w:rFonts w:ascii="Consolas" w:hAnsi="Consolas"/>
                <w:color w:val="DCDCDC"/>
                <w:sz w:val="19"/>
              </w:rPr>
              <w:br/>
            </w:r>
            <w:r>
              <w:rPr>
                <w:rFonts w:ascii="Consolas" w:hAnsi="Consolas"/>
                <w:color w:val="DCDCDC"/>
                <w:sz w:val="19"/>
              </w:rPr>
              <w:br/>
              <w:t xml:space="preserve">    &lt;/header&gt;</w:t>
            </w:r>
            <w:r>
              <w:rPr>
                <w:rFonts w:ascii="Consolas" w:hAnsi="Consolas"/>
                <w:color w:val="DCDCDC"/>
                <w:sz w:val="19"/>
              </w:rPr>
              <w:br/>
            </w:r>
            <w:r>
              <w:rPr>
                <w:rFonts w:ascii="Consolas" w:hAnsi="Consolas"/>
                <w:color w:val="DCDCDC"/>
                <w:sz w:val="19"/>
              </w:rPr>
              <w:br/>
            </w:r>
            <w:r>
              <w:rPr>
                <w:rFonts w:ascii="Consolas" w:hAnsi="Consolas"/>
                <w:color w:val="DCDCDC"/>
                <w:sz w:val="19"/>
              </w:rPr>
              <w:br/>
              <w:t xml:space="preserve">    &lt;!-- ================= NAVIGATION ================= --&gt;</w:t>
            </w:r>
            <w:r>
              <w:rPr>
                <w:rFonts w:ascii="Consolas" w:hAnsi="Consolas"/>
                <w:color w:val="DCDCDC"/>
                <w:sz w:val="19"/>
              </w:rPr>
              <w:br/>
            </w:r>
            <w:r>
              <w:rPr>
                <w:rFonts w:ascii="Consolas" w:hAnsi="Consolas"/>
                <w:color w:val="DCDCDC"/>
                <w:sz w:val="19"/>
              </w:rPr>
              <w:br/>
              <w:t xml:space="preserve">    &lt;nav&gt;</w:t>
            </w:r>
            <w:r>
              <w:rPr>
                <w:rFonts w:ascii="Consolas" w:hAnsi="Consolas"/>
                <w:color w:val="DCDCDC"/>
                <w:sz w:val="19"/>
              </w:rPr>
              <w:br/>
            </w:r>
            <w:r>
              <w:rPr>
                <w:rFonts w:ascii="Consolas" w:hAnsi="Consolas"/>
                <w:color w:val="DCDCDC"/>
                <w:sz w:val="19"/>
              </w:rPr>
              <w:br/>
              <w:t xml:space="preserve">        &lt;a href="#home"&gt;Home&lt;/a&gt;</w:t>
            </w:r>
            <w:r>
              <w:rPr>
                <w:rFonts w:ascii="Consolas" w:hAnsi="Consolas"/>
                <w:color w:val="DCDCDC"/>
                <w:sz w:val="19"/>
              </w:rPr>
              <w:br/>
            </w:r>
            <w:r>
              <w:rPr>
                <w:rFonts w:ascii="Consolas" w:hAnsi="Consolas"/>
                <w:color w:val="DCDCDC"/>
                <w:sz w:val="19"/>
              </w:rPr>
              <w:br/>
              <w:t xml:space="preserve">        &lt;a href="#cards"&gt;Cards&lt;/a&gt;</w:t>
            </w:r>
            <w:r>
              <w:rPr>
                <w:rFonts w:ascii="Consolas" w:hAnsi="Consolas"/>
                <w:color w:val="DCDCDC"/>
                <w:sz w:val="19"/>
              </w:rPr>
              <w:br/>
            </w:r>
            <w:r>
              <w:rPr>
                <w:rFonts w:ascii="Consolas" w:hAnsi="Consolas"/>
                <w:color w:val="DCDCDC"/>
                <w:sz w:val="19"/>
              </w:rPr>
              <w:br/>
              <w:t xml:space="preserve">        &lt;a href="#footer"&gt;Footer&lt;/a&gt;</w:t>
            </w:r>
            <w:r>
              <w:rPr>
                <w:rFonts w:ascii="Consolas" w:hAnsi="Consolas"/>
                <w:color w:val="DCDCDC"/>
                <w:sz w:val="19"/>
              </w:rPr>
              <w:br/>
            </w:r>
            <w:r>
              <w:rPr>
                <w:rFonts w:ascii="Consolas" w:hAnsi="Consolas"/>
                <w:color w:val="DCDCDC"/>
                <w:sz w:val="19"/>
              </w:rPr>
              <w:br/>
              <w:t xml:space="preserve">    &lt;/nav&gt;</w:t>
            </w:r>
            <w:r>
              <w:rPr>
                <w:rFonts w:ascii="Consolas" w:hAnsi="Consolas"/>
                <w:color w:val="DCDCDC"/>
                <w:sz w:val="19"/>
              </w:rPr>
              <w:br/>
            </w:r>
            <w:r>
              <w:rPr>
                <w:rFonts w:ascii="Consolas" w:hAnsi="Consolas"/>
                <w:color w:val="DCDCDC"/>
                <w:sz w:val="19"/>
              </w:rPr>
              <w:br/>
            </w:r>
            <w:r>
              <w:rPr>
                <w:rFonts w:ascii="Consolas" w:hAnsi="Consolas"/>
                <w:color w:val="DCDCDC"/>
                <w:sz w:val="19"/>
              </w:rPr>
              <w:br/>
              <w:t xml:space="preserve">    &lt;!-- ================= THREE CONTENT CARDS ================= --&gt;</w:t>
            </w:r>
            <w:r>
              <w:rPr>
                <w:rFonts w:ascii="Consolas" w:hAnsi="Consolas"/>
                <w:color w:val="DCDCDC"/>
                <w:sz w:val="19"/>
              </w:rPr>
              <w:br/>
            </w:r>
            <w:r>
              <w:rPr>
                <w:rFonts w:ascii="Consolas" w:hAnsi="Consolas"/>
                <w:color w:val="DCDCDC"/>
                <w:sz w:val="19"/>
              </w:rPr>
              <w:br/>
              <w:t xml:space="preserve">    &lt;section id="cards" class="cards"&gt;</w:t>
            </w:r>
            <w:r>
              <w:rPr>
                <w:rFonts w:ascii="Consolas" w:hAnsi="Consolas"/>
                <w:color w:val="DCDCDC"/>
                <w:sz w:val="19"/>
              </w:rPr>
              <w:br/>
            </w:r>
            <w:r>
              <w:rPr>
                <w:rFonts w:ascii="Consolas" w:hAnsi="Consolas"/>
                <w:color w:val="DCDCDC"/>
                <w:sz w:val="19"/>
              </w:rPr>
              <w:br/>
            </w:r>
            <w:r>
              <w:rPr>
                <w:rFonts w:ascii="Consolas" w:hAnsi="Consolas"/>
                <w:color w:val="DCDCDC"/>
                <w:sz w:val="19"/>
              </w:rPr>
              <w:br/>
              <w:t xml:space="preserve">        &lt;!-- Card 1 --&gt;</w:t>
            </w:r>
            <w:r>
              <w:rPr>
                <w:rFonts w:ascii="Consolas" w:hAnsi="Consolas"/>
                <w:color w:val="DCDCDC"/>
                <w:sz w:val="19"/>
              </w:rPr>
              <w:br/>
            </w:r>
            <w:r>
              <w:rPr>
                <w:rFonts w:ascii="Consolas" w:hAnsi="Consolas"/>
                <w:color w:val="DCDCDC"/>
                <w:sz w:val="19"/>
              </w:rPr>
              <w:br/>
              <w:t xml:space="preserve">        &lt;div class="card"&gt;</w:t>
            </w:r>
            <w:r>
              <w:rPr>
                <w:rFonts w:ascii="Consolas" w:hAnsi="Consolas"/>
                <w:color w:val="DCDCDC"/>
                <w:sz w:val="19"/>
              </w:rPr>
              <w:br/>
            </w:r>
            <w:r>
              <w:rPr>
                <w:rFonts w:ascii="Consolas" w:hAnsi="Consolas"/>
                <w:color w:val="DCDCDC"/>
                <w:sz w:val="19"/>
              </w:rPr>
              <w:br/>
              <w:t xml:space="preserve">            &lt;h3&gt;HTML5&lt;/h3&gt;</w:t>
            </w:r>
            <w:r>
              <w:rPr>
                <w:rFonts w:ascii="Consolas" w:hAnsi="Consolas"/>
                <w:color w:val="DCDCDC"/>
                <w:sz w:val="19"/>
              </w:rPr>
              <w:br/>
            </w:r>
            <w:r>
              <w:rPr>
                <w:rFonts w:ascii="Consolas" w:hAnsi="Consolas"/>
                <w:color w:val="DCDCDC"/>
                <w:sz w:val="19"/>
              </w:rPr>
              <w:br/>
              <w:t xml:space="preserve">            &lt;p&gt;</w:t>
            </w:r>
            <w:r>
              <w:rPr>
                <w:rFonts w:ascii="Consolas" w:hAnsi="Consolas"/>
                <w:color w:val="DCDCDC"/>
                <w:sz w:val="19"/>
              </w:rPr>
              <w:br/>
              <w:t xml:space="preserve">                HTML5 introduces semantic elements, multimedia support,</w:t>
            </w:r>
            <w:r>
              <w:rPr>
                <w:rFonts w:ascii="Consolas" w:hAnsi="Consolas"/>
                <w:color w:val="DCDCDC"/>
                <w:sz w:val="19"/>
              </w:rPr>
              <w:br/>
              <w:t xml:space="preserve">                and the Canvas element for creating graphics.</w:t>
            </w:r>
            <w:r>
              <w:rPr>
                <w:rFonts w:ascii="Consolas" w:hAnsi="Consolas"/>
                <w:color w:val="DCDCDC"/>
                <w:sz w:val="19"/>
              </w:rPr>
              <w:br/>
              <w:t xml:space="preserve">            &lt;/p&gt;</w:t>
            </w:r>
            <w:r>
              <w:rPr>
                <w:rFonts w:ascii="Consolas" w:hAnsi="Consolas"/>
                <w:color w:val="DCDCDC"/>
                <w:sz w:val="19"/>
              </w:rPr>
              <w:br/>
            </w:r>
            <w:r>
              <w:rPr>
                <w:rFonts w:ascii="Consolas" w:hAnsi="Consolas"/>
                <w:color w:val="DCDCDC"/>
                <w:sz w:val="19"/>
              </w:rPr>
              <w:lastRenderedPageBreak/>
              <w:br/>
              <w:t xml:space="preserve">            &lt;button&gt;Learn More&lt;/button&gt;</w:t>
            </w:r>
            <w:r>
              <w:rPr>
                <w:rFonts w:ascii="Consolas" w:hAnsi="Consolas"/>
                <w:color w:val="DCDCDC"/>
                <w:sz w:val="19"/>
              </w:rPr>
              <w:br/>
            </w:r>
            <w:r>
              <w:rPr>
                <w:rFonts w:ascii="Consolas" w:hAnsi="Consolas"/>
                <w:color w:val="DCDCDC"/>
                <w:sz w:val="19"/>
              </w:rPr>
              <w:br/>
              <w:t xml:space="preserve">        &lt;/div&gt;</w:t>
            </w:r>
            <w:r>
              <w:rPr>
                <w:rFonts w:ascii="Consolas" w:hAnsi="Consolas"/>
                <w:color w:val="DCDCDC"/>
                <w:sz w:val="19"/>
              </w:rPr>
              <w:br/>
            </w:r>
            <w:r>
              <w:rPr>
                <w:rFonts w:ascii="Consolas" w:hAnsi="Consolas"/>
                <w:color w:val="DCDCDC"/>
                <w:sz w:val="19"/>
              </w:rPr>
              <w:br/>
            </w:r>
            <w:r>
              <w:rPr>
                <w:rFonts w:ascii="Consolas" w:hAnsi="Consolas"/>
                <w:color w:val="DCDCDC"/>
                <w:sz w:val="19"/>
              </w:rPr>
              <w:br/>
              <w:t xml:space="preserve">        &lt;!-- Card 2 --&gt;</w:t>
            </w:r>
            <w:r>
              <w:rPr>
                <w:rFonts w:ascii="Consolas" w:hAnsi="Consolas"/>
                <w:color w:val="DCDCDC"/>
                <w:sz w:val="19"/>
              </w:rPr>
              <w:br/>
            </w:r>
            <w:r>
              <w:rPr>
                <w:rFonts w:ascii="Consolas" w:hAnsi="Consolas"/>
                <w:color w:val="DCDCDC"/>
                <w:sz w:val="19"/>
              </w:rPr>
              <w:br/>
              <w:t xml:space="preserve">        &lt;div class="card"&gt;</w:t>
            </w:r>
            <w:r>
              <w:rPr>
                <w:rFonts w:ascii="Consolas" w:hAnsi="Consolas"/>
                <w:color w:val="DCDCDC"/>
                <w:sz w:val="19"/>
              </w:rPr>
              <w:br/>
            </w:r>
            <w:r>
              <w:rPr>
                <w:rFonts w:ascii="Consolas" w:hAnsi="Consolas"/>
                <w:color w:val="DCDCDC"/>
                <w:sz w:val="19"/>
              </w:rPr>
              <w:br/>
              <w:t xml:space="preserve">            &lt;h3&gt;CSS3&lt;/h3&gt;</w:t>
            </w:r>
            <w:r>
              <w:rPr>
                <w:rFonts w:ascii="Consolas" w:hAnsi="Consolas"/>
                <w:color w:val="DCDCDC"/>
                <w:sz w:val="19"/>
              </w:rPr>
              <w:br/>
            </w:r>
            <w:r>
              <w:rPr>
                <w:rFonts w:ascii="Consolas" w:hAnsi="Consolas"/>
                <w:color w:val="DCDCDC"/>
                <w:sz w:val="19"/>
              </w:rPr>
              <w:br/>
              <w:t xml:space="preserve">            &lt;p&gt;</w:t>
            </w:r>
            <w:r>
              <w:rPr>
                <w:rFonts w:ascii="Consolas" w:hAnsi="Consolas"/>
                <w:color w:val="DCDCDC"/>
                <w:sz w:val="19"/>
              </w:rPr>
              <w:br/>
              <w:t xml:space="preserve">                CSS3 enhances webpages using gradients, borders,</w:t>
            </w:r>
            <w:r>
              <w:rPr>
                <w:rFonts w:ascii="Consolas" w:hAnsi="Consolas"/>
                <w:color w:val="DCDCDC"/>
                <w:sz w:val="19"/>
              </w:rPr>
              <w:br/>
              <w:t xml:space="preserve">                rounded corners, shadows and hover effects.</w:t>
            </w:r>
            <w:r>
              <w:rPr>
                <w:rFonts w:ascii="Consolas" w:hAnsi="Consolas"/>
                <w:color w:val="DCDCDC"/>
                <w:sz w:val="19"/>
              </w:rPr>
              <w:br/>
              <w:t xml:space="preserve">            &lt;/p&gt;</w:t>
            </w:r>
            <w:r>
              <w:rPr>
                <w:rFonts w:ascii="Consolas" w:hAnsi="Consolas"/>
                <w:color w:val="DCDCDC"/>
                <w:sz w:val="19"/>
              </w:rPr>
              <w:br/>
            </w:r>
            <w:r>
              <w:rPr>
                <w:rFonts w:ascii="Consolas" w:hAnsi="Consolas"/>
                <w:color w:val="DCDCDC"/>
                <w:sz w:val="19"/>
              </w:rPr>
              <w:br/>
              <w:t xml:space="preserve">            &lt;button&gt;Explore&lt;/button&gt;</w:t>
            </w:r>
            <w:r>
              <w:rPr>
                <w:rFonts w:ascii="Consolas" w:hAnsi="Consolas"/>
                <w:color w:val="DCDCDC"/>
                <w:sz w:val="19"/>
              </w:rPr>
              <w:br/>
            </w:r>
            <w:r>
              <w:rPr>
                <w:rFonts w:ascii="Consolas" w:hAnsi="Consolas"/>
                <w:color w:val="DCDCDC"/>
                <w:sz w:val="19"/>
              </w:rPr>
              <w:br/>
              <w:t xml:space="preserve">        &lt;/div&gt;</w:t>
            </w:r>
            <w:r>
              <w:rPr>
                <w:rFonts w:ascii="Consolas" w:hAnsi="Consolas"/>
                <w:color w:val="DCDCDC"/>
                <w:sz w:val="19"/>
              </w:rPr>
              <w:br/>
            </w:r>
            <w:r>
              <w:rPr>
                <w:rFonts w:ascii="Consolas" w:hAnsi="Consolas"/>
                <w:color w:val="DCDCDC"/>
                <w:sz w:val="19"/>
              </w:rPr>
              <w:br/>
            </w:r>
            <w:r>
              <w:rPr>
                <w:rFonts w:ascii="Consolas" w:hAnsi="Consolas"/>
                <w:color w:val="DCDCDC"/>
                <w:sz w:val="19"/>
              </w:rPr>
              <w:br/>
              <w:t xml:space="preserve">        &lt;!-- Card 3 --&gt;</w:t>
            </w:r>
            <w:r>
              <w:rPr>
                <w:rFonts w:ascii="Consolas" w:hAnsi="Consolas"/>
                <w:color w:val="DCDCDC"/>
                <w:sz w:val="19"/>
              </w:rPr>
              <w:br/>
            </w:r>
            <w:r>
              <w:rPr>
                <w:rFonts w:ascii="Consolas" w:hAnsi="Consolas"/>
                <w:color w:val="DCDCDC"/>
                <w:sz w:val="19"/>
              </w:rPr>
              <w:br/>
              <w:t xml:space="preserve">        &lt;div class="card"&gt;</w:t>
            </w:r>
            <w:r>
              <w:rPr>
                <w:rFonts w:ascii="Consolas" w:hAnsi="Consolas"/>
                <w:color w:val="DCDCDC"/>
                <w:sz w:val="19"/>
              </w:rPr>
              <w:br/>
            </w:r>
            <w:r>
              <w:rPr>
                <w:rFonts w:ascii="Consolas" w:hAnsi="Consolas"/>
                <w:color w:val="DCDCDC"/>
                <w:sz w:val="19"/>
              </w:rPr>
              <w:br/>
              <w:t xml:space="preserve">            &lt;h3&gt;Canvas&lt;/h3&gt;</w:t>
            </w:r>
            <w:r>
              <w:rPr>
                <w:rFonts w:ascii="Consolas" w:hAnsi="Consolas"/>
                <w:color w:val="DCDCDC"/>
                <w:sz w:val="19"/>
              </w:rPr>
              <w:br/>
            </w:r>
            <w:r>
              <w:rPr>
                <w:rFonts w:ascii="Consolas" w:hAnsi="Consolas"/>
                <w:color w:val="DCDCDC"/>
                <w:sz w:val="19"/>
              </w:rPr>
              <w:br/>
              <w:t xml:space="preserve">            &lt;p&gt;</w:t>
            </w:r>
            <w:r>
              <w:rPr>
                <w:rFonts w:ascii="Consolas" w:hAnsi="Consolas"/>
                <w:color w:val="DCDCDC"/>
                <w:sz w:val="19"/>
              </w:rPr>
              <w:br/>
              <w:t xml:space="preserve">                HTML5 Canvas allows drawing graphics such as</w:t>
            </w:r>
            <w:r>
              <w:rPr>
                <w:rFonts w:ascii="Consolas" w:hAnsi="Consolas"/>
                <w:color w:val="DCDCDC"/>
                <w:sz w:val="19"/>
              </w:rPr>
              <w:br/>
              <w:t xml:space="preserve">                rectangles, circles, lines and text using JavaScript.</w:t>
            </w:r>
            <w:r>
              <w:rPr>
                <w:rFonts w:ascii="Consolas" w:hAnsi="Consolas"/>
                <w:color w:val="DCDCDC"/>
                <w:sz w:val="19"/>
              </w:rPr>
              <w:br/>
              <w:t xml:space="preserve">            &lt;/p&gt;</w:t>
            </w:r>
            <w:r>
              <w:rPr>
                <w:rFonts w:ascii="Consolas" w:hAnsi="Consolas"/>
                <w:color w:val="DCDCDC"/>
                <w:sz w:val="19"/>
              </w:rPr>
              <w:br/>
            </w:r>
            <w:r>
              <w:rPr>
                <w:rFonts w:ascii="Consolas" w:hAnsi="Consolas"/>
                <w:color w:val="DCDCDC"/>
                <w:sz w:val="19"/>
              </w:rPr>
              <w:br/>
              <w:t xml:space="preserve">            &lt;button&gt;View Demo&lt;/button&gt;</w:t>
            </w:r>
            <w:r>
              <w:rPr>
                <w:rFonts w:ascii="Consolas" w:hAnsi="Consolas"/>
                <w:color w:val="DCDCDC"/>
                <w:sz w:val="19"/>
              </w:rPr>
              <w:br/>
            </w:r>
            <w:r>
              <w:rPr>
                <w:rFonts w:ascii="Consolas" w:hAnsi="Consolas"/>
                <w:color w:val="DCDCDC"/>
                <w:sz w:val="19"/>
              </w:rPr>
              <w:br/>
              <w:t xml:space="preserve">        &lt;/div&gt;</w:t>
            </w:r>
            <w:r>
              <w:rPr>
                <w:rFonts w:ascii="Consolas" w:hAnsi="Consolas"/>
                <w:color w:val="DCDCDC"/>
                <w:sz w:val="19"/>
              </w:rPr>
              <w:br/>
            </w:r>
            <w:r>
              <w:rPr>
                <w:rFonts w:ascii="Consolas" w:hAnsi="Consolas"/>
                <w:color w:val="DCDCDC"/>
                <w:sz w:val="19"/>
              </w:rPr>
              <w:br/>
            </w:r>
            <w:r>
              <w:rPr>
                <w:rFonts w:ascii="Consolas" w:hAnsi="Consolas"/>
                <w:color w:val="DCDCDC"/>
                <w:sz w:val="19"/>
              </w:rPr>
              <w:br/>
              <w:t xml:space="preserve">    &lt;/section&gt;</w:t>
            </w:r>
            <w:r>
              <w:rPr>
                <w:rFonts w:ascii="Consolas" w:hAnsi="Consolas"/>
                <w:color w:val="DCDCDC"/>
                <w:sz w:val="19"/>
              </w:rPr>
              <w:br/>
            </w:r>
            <w:r>
              <w:rPr>
                <w:rFonts w:ascii="Consolas" w:hAnsi="Consolas"/>
                <w:color w:val="DCDCDC"/>
                <w:sz w:val="19"/>
              </w:rPr>
              <w:br/>
            </w:r>
            <w:r>
              <w:rPr>
                <w:rFonts w:ascii="Consolas" w:hAnsi="Consolas"/>
                <w:color w:val="DCDCDC"/>
                <w:sz w:val="19"/>
              </w:rPr>
              <w:br/>
              <w:t xml:space="preserve">    &lt;!-- ================= FOOTER ================= --&gt;</w:t>
            </w:r>
            <w:r>
              <w:rPr>
                <w:rFonts w:ascii="Consolas" w:hAnsi="Consolas"/>
                <w:color w:val="DCDCDC"/>
                <w:sz w:val="19"/>
              </w:rPr>
              <w:br/>
            </w:r>
            <w:r>
              <w:rPr>
                <w:rFonts w:ascii="Consolas" w:hAnsi="Consolas"/>
                <w:color w:val="DCDCDC"/>
                <w:sz w:val="19"/>
              </w:rPr>
              <w:br/>
              <w:t xml:space="preserve">    &lt;footer id="footer"&gt;</w:t>
            </w:r>
            <w:r>
              <w:rPr>
                <w:rFonts w:ascii="Consolas" w:hAnsi="Consolas"/>
                <w:color w:val="DCDCDC"/>
                <w:sz w:val="19"/>
              </w:rPr>
              <w:br/>
            </w:r>
            <w:r>
              <w:rPr>
                <w:rFonts w:ascii="Consolas" w:hAnsi="Consolas"/>
                <w:color w:val="DCDCDC"/>
                <w:sz w:val="19"/>
              </w:rPr>
              <w:br/>
              <w:t xml:space="preserve">        &lt;p&gt;</w:t>
            </w:r>
            <w:r>
              <w:rPr>
                <w:rFonts w:ascii="Consolas" w:hAnsi="Consolas"/>
                <w:color w:val="DCDCDC"/>
                <w:sz w:val="19"/>
              </w:rPr>
              <w:br/>
              <w:t xml:space="preserve">            © 2026 My Styled Webpage | HTML5 &amp; CSS3 Laboratory</w:t>
            </w:r>
            <w:r>
              <w:rPr>
                <w:rFonts w:ascii="Consolas" w:hAnsi="Consolas"/>
                <w:color w:val="DCDCDC"/>
                <w:sz w:val="19"/>
              </w:rPr>
              <w:br/>
              <w:t xml:space="preserve">        &lt;/p&gt;</w:t>
            </w:r>
            <w:r>
              <w:rPr>
                <w:rFonts w:ascii="Consolas" w:hAnsi="Consolas"/>
                <w:color w:val="DCDCDC"/>
                <w:sz w:val="19"/>
              </w:rPr>
              <w:br/>
            </w:r>
            <w:r>
              <w:rPr>
                <w:rFonts w:ascii="Consolas" w:hAnsi="Consolas"/>
                <w:color w:val="DCDCDC"/>
                <w:sz w:val="19"/>
              </w:rPr>
              <w:br/>
              <w:t xml:space="preserve">    &lt;/footer&gt;</w:t>
            </w:r>
            <w:r>
              <w:rPr>
                <w:rFonts w:ascii="Consolas" w:hAnsi="Consolas"/>
                <w:color w:val="DCDCDC"/>
                <w:sz w:val="19"/>
              </w:rPr>
              <w:br/>
            </w:r>
            <w:r>
              <w:rPr>
                <w:rFonts w:ascii="Consolas" w:hAnsi="Consolas"/>
                <w:color w:val="DCDCDC"/>
                <w:sz w:val="19"/>
              </w:rPr>
              <w:br/>
            </w:r>
            <w:r>
              <w:rPr>
                <w:rFonts w:ascii="Consolas" w:hAnsi="Consolas"/>
                <w:color w:val="DCDCDC"/>
                <w:sz w:val="19"/>
              </w:rPr>
              <w:br/>
              <w:t>&lt;/body&gt;</w:t>
            </w:r>
            <w:r>
              <w:rPr>
                <w:rFonts w:ascii="Consolas" w:hAnsi="Consolas"/>
                <w:color w:val="DCDCDC"/>
                <w:sz w:val="19"/>
              </w:rPr>
              <w:br/>
            </w:r>
            <w:r>
              <w:rPr>
                <w:rFonts w:ascii="Consolas" w:hAnsi="Consolas"/>
                <w:color w:val="DCDCDC"/>
                <w:sz w:val="19"/>
              </w:rPr>
              <w:br/>
              <w:t>&lt;/html&gt;</w:t>
            </w:r>
          </w:p>
        </w:tc>
      </w:tr>
    </w:tbl>
    <w:p w14:paraId="6A8C062D" w14:textId="77777777" w:rsidR="007624BB" w:rsidRDefault="007624BB">
      <w:pPr>
        <w:spacing w:after="120"/>
      </w:pPr>
    </w:p>
    <w:p w14:paraId="18D5D699" w14:textId="77777777" w:rsidR="007624BB" w:rsidRDefault="00000000">
      <w:pPr>
        <w:spacing w:before="280" w:after="80"/>
        <w:jc w:val="both"/>
      </w:pPr>
      <w:r>
        <w:rPr>
          <w:rFonts w:ascii="Arial" w:hAnsi="Arial"/>
          <w:b/>
          <w:color w:val="000000"/>
          <w:sz w:val="28"/>
        </w:rPr>
        <w:t>7. CODE EXPLANATION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456"/>
        <w:gridCol w:w="6480"/>
      </w:tblGrid>
      <w:tr w:rsidR="007624BB" w14:paraId="410836F2" w14:textId="77777777">
        <w:trPr>
          <w:jc w:val="center"/>
        </w:trPr>
        <w:tc>
          <w:tcPr>
            <w:tcW w:w="3456" w:type="dxa"/>
            <w:shd w:val="clear" w:color="auto" w:fill="F0F0F0"/>
            <w:tcMar>
              <w:top w:w="100" w:type="dxa"/>
              <w:left w:w="120" w:type="dxa"/>
              <w:bottom w:w="100" w:type="dxa"/>
              <w:right w:w="120" w:type="dxa"/>
            </w:tcMar>
          </w:tcPr>
          <w:p w14:paraId="5E9674C9" w14:textId="77777777" w:rsidR="007624BB" w:rsidRDefault="00000000">
            <w:pPr>
              <w:jc w:val="both"/>
            </w:pPr>
            <w:r>
              <w:rPr>
                <w:rFonts w:ascii="Arial" w:hAnsi="Arial"/>
                <w:b/>
                <w:color w:val="000000"/>
                <w:sz w:val="21"/>
              </w:rPr>
              <w:t>Code / Component</w:t>
            </w:r>
          </w:p>
        </w:tc>
        <w:tc>
          <w:tcPr>
            <w:tcW w:w="6480" w:type="dxa"/>
            <w:shd w:val="clear" w:color="auto" w:fill="F0F0F0"/>
            <w:tcMar>
              <w:top w:w="100" w:type="dxa"/>
              <w:left w:w="120" w:type="dxa"/>
              <w:bottom w:w="100" w:type="dxa"/>
              <w:right w:w="120" w:type="dxa"/>
            </w:tcMar>
          </w:tcPr>
          <w:p w14:paraId="4D0B2E9E" w14:textId="77777777" w:rsidR="007624BB" w:rsidRDefault="00000000">
            <w:pPr>
              <w:jc w:val="both"/>
            </w:pPr>
            <w:r>
              <w:rPr>
                <w:rFonts w:ascii="Arial" w:hAnsi="Arial"/>
                <w:b/>
                <w:color w:val="000000"/>
                <w:sz w:val="21"/>
              </w:rPr>
              <w:t>Explanation</w:t>
            </w:r>
          </w:p>
        </w:tc>
      </w:tr>
      <w:tr w:rsidR="007624BB" w14:paraId="4B6AC4D5" w14:textId="77777777">
        <w:trPr>
          <w:jc w:val="center"/>
        </w:trPr>
        <w:tc>
          <w:tcPr>
            <w:tcW w:w="3456" w:type="dxa"/>
            <w:tcMar>
              <w:top w:w="80" w:type="dxa"/>
              <w:left w:w="120" w:type="dxa"/>
              <w:bottom w:w="80" w:type="dxa"/>
              <w:right w:w="120" w:type="dxa"/>
            </w:tcMar>
          </w:tcPr>
          <w:p w14:paraId="7330A9B1" w14:textId="77777777" w:rsidR="007624BB" w:rsidRDefault="00000000">
            <w:pPr>
              <w:jc w:val="both"/>
            </w:pPr>
            <w:r>
              <w:rPr>
                <w:rFonts w:ascii="Consolas" w:hAnsi="Consolas"/>
                <w:color w:val="282828"/>
                <w:sz w:val="19"/>
              </w:rPr>
              <w:t>&lt;canvas id='myCanvas'&gt;</w:t>
            </w:r>
          </w:p>
        </w:tc>
        <w:tc>
          <w:tcPr>
            <w:tcW w:w="6480" w:type="dxa"/>
            <w:tcMar>
              <w:top w:w="80" w:type="dxa"/>
              <w:left w:w="120" w:type="dxa"/>
              <w:bottom w:w="80" w:type="dxa"/>
              <w:right w:w="120" w:type="dxa"/>
            </w:tcMar>
          </w:tcPr>
          <w:p w14:paraId="2CEAEBF4" w14:textId="77777777" w:rsidR="007624BB" w:rsidRDefault="00000000">
            <w:pPr>
              <w:jc w:val="both"/>
            </w:pPr>
            <w:r>
              <w:rPr>
                <w:rFonts w:ascii="Arial" w:hAnsi="Arial"/>
                <w:color w:val="282828"/>
                <w:sz w:val="20"/>
              </w:rPr>
              <w:t>Defines the raster drawing surface with specified width and height attributes.</w:t>
            </w:r>
          </w:p>
        </w:tc>
      </w:tr>
      <w:tr w:rsidR="007624BB" w14:paraId="4490D66E" w14:textId="77777777">
        <w:trPr>
          <w:jc w:val="center"/>
        </w:trPr>
        <w:tc>
          <w:tcPr>
            <w:tcW w:w="3456" w:type="dxa"/>
            <w:shd w:val="clear" w:color="auto" w:fill="FBFBFB"/>
            <w:tcMar>
              <w:top w:w="80" w:type="dxa"/>
              <w:left w:w="120" w:type="dxa"/>
              <w:bottom w:w="80" w:type="dxa"/>
              <w:right w:w="120" w:type="dxa"/>
            </w:tcMar>
          </w:tcPr>
          <w:p w14:paraId="5A0E0D5F" w14:textId="77777777" w:rsidR="007624BB" w:rsidRDefault="00000000">
            <w:pPr>
              <w:jc w:val="both"/>
            </w:pPr>
            <w:r>
              <w:rPr>
                <w:rFonts w:ascii="Consolas" w:hAnsi="Consolas"/>
                <w:color w:val="282828"/>
                <w:sz w:val="19"/>
              </w:rPr>
              <w:t>canvas.getContext('2d')</w:t>
            </w:r>
          </w:p>
        </w:tc>
        <w:tc>
          <w:tcPr>
            <w:tcW w:w="6480" w:type="dxa"/>
            <w:shd w:val="clear" w:color="auto" w:fill="FBFBFB"/>
            <w:tcMar>
              <w:top w:w="80" w:type="dxa"/>
              <w:left w:w="120" w:type="dxa"/>
              <w:bottom w:w="80" w:type="dxa"/>
              <w:right w:w="120" w:type="dxa"/>
            </w:tcMar>
          </w:tcPr>
          <w:p w14:paraId="6823E83A" w14:textId="77777777" w:rsidR="007624BB" w:rsidRDefault="00000000">
            <w:pPr>
              <w:jc w:val="both"/>
            </w:pPr>
            <w:r>
              <w:rPr>
                <w:rFonts w:ascii="Arial" w:hAnsi="Arial"/>
                <w:color w:val="282828"/>
                <w:sz w:val="20"/>
              </w:rPr>
              <w:t>Returns a 2D rendering context object containing drawing methods and properties.</w:t>
            </w:r>
          </w:p>
        </w:tc>
      </w:tr>
      <w:tr w:rsidR="007624BB" w14:paraId="2ED51BAF" w14:textId="77777777">
        <w:trPr>
          <w:jc w:val="center"/>
        </w:trPr>
        <w:tc>
          <w:tcPr>
            <w:tcW w:w="3456" w:type="dxa"/>
            <w:tcMar>
              <w:top w:w="80" w:type="dxa"/>
              <w:left w:w="120" w:type="dxa"/>
              <w:bottom w:w="80" w:type="dxa"/>
              <w:right w:w="120" w:type="dxa"/>
            </w:tcMar>
          </w:tcPr>
          <w:p w14:paraId="037F203E" w14:textId="77777777" w:rsidR="007624BB" w:rsidRDefault="00000000">
            <w:pPr>
              <w:jc w:val="both"/>
            </w:pPr>
            <w:r>
              <w:rPr>
                <w:rFonts w:ascii="Consolas" w:hAnsi="Consolas"/>
                <w:color w:val="282828"/>
                <w:sz w:val="19"/>
              </w:rPr>
              <w:t>ctx.fillStyle</w:t>
            </w:r>
          </w:p>
        </w:tc>
        <w:tc>
          <w:tcPr>
            <w:tcW w:w="6480" w:type="dxa"/>
            <w:tcMar>
              <w:top w:w="80" w:type="dxa"/>
              <w:left w:w="120" w:type="dxa"/>
              <w:bottom w:w="80" w:type="dxa"/>
              <w:right w:w="120" w:type="dxa"/>
            </w:tcMar>
          </w:tcPr>
          <w:p w14:paraId="3F049BAD" w14:textId="77777777" w:rsidR="007624BB" w:rsidRDefault="00000000">
            <w:pPr>
              <w:jc w:val="both"/>
            </w:pPr>
            <w:r>
              <w:rPr>
                <w:rFonts w:ascii="Arial" w:hAnsi="Arial"/>
                <w:color w:val="282828"/>
                <w:sz w:val="20"/>
              </w:rPr>
              <w:t>Sets the fill color or pattern used for painting shape interiors.</w:t>
            </w:r>
          </w:p>
        </w:tc>
      </w:tr>
      <w:tr w:rsidR="007624BB" w14:paraId="61313842" w14:textId="77777777">
        <w:trPr>
          <w:jc w:val="center"/>
        </w:trPr>
        <w:tc>
          <w:tcPr>
            <w:tcW w:w="3456" w:type="dxa"/>
            <w:shd w:val="clear" w:color="auto" w:fill="FBFBFB"/>
            <w:tcMar>
              <w:top w:w="80" w:type="dxa"/>
              <w:left w:w="120" w:type="dxa"/>
              <w:bottom w:w="80" w:type="dxa"/>
              <w:right w:w="120" w:type="dxa"/>
            </w:tcMar>
          </w:tcPr>
          <w:p w14:paraId="4093C843" w14:textId="77777777" w:rsidR="007624BB" w:rsidRDefault="00000000">
            <w:pPr>
              <w:jc w:val="both"/>
            </w:pPr>
            <w:r>
              <w:rPr>
                <w:rFonts w:ascii="Consolas" w:hAnsi="Consolas"/>
                <w:color w:val="282828"/>
                <w:sz w:val="19"/>
              </w:rPr>
              <w:t>ctx.fillRect(x, y, w, h)</w:t>
            </w:r>
          </w:p>
        </w:tc>
        <w:tc>
          <w:tcPr>
            <w:tcW w:w="6480" w:type="dxa"/>
            <w:shd w:val="clear" w:color="auto" w:fill="FBFBFB"/>
            <w:tcMar>
              <w:top w:w="80" w:type="dxa"/>
              <w:left w:w="120" w:type="dxa"/>
              <w:bottom w:w="80" w:type="dxa"/>
              <w:right w:w="120" w:type="dxa"/>
            </w:tcMar>
          </w:tcPr>
          <w:p w14:paraId="00769B52" w14:textId="77777777" w:rsidR="007624BB" w:rsidRDefault="00000000">
            <w:pPr>
              <w:jc w:val="both"/>
            </w:pPr>
            <w:r>
              <w:rPr>
                <w:rFonts w:ascii="Arial" w:hAnsi="Arial"/>
                <w:color w:val="282828"/>
                <w:sz w:val="20"/>
              </w:rPr>
              <w:t>Renders a solid filled rectangle at coordinate (x, y) with dimensions width and height.</w:t>
            </w:r>
          </w:p>
        </w:tc>
      </w:tr>
      <w:tr w:rsidR="007624BB" w14:paraId="5CE4FF00" w14:textId="77777777">
        <w:trPr>
          <w:jc w:val="center"/>
        </w:trPr>
        <w:tc>
          <w:tcPr>
            <w:tcW w:w="3456" w:type="dxa"/>
            <w:tcMar>
              <w:top w:w="80" w:type="dxa"/>
              <w:left w:w="120" w:type="dxa"/>
              <w:bottom w:w="80" w:type="dxa"/>
              <w:right w:w="120" w:type="dxa"/>
            </w:tcMar>
          </w:tcPr>
          <w:p w14:paraId="384820E8" w14:textId="77777777" w:rsidR="007624BB" w:rsidRDefault="00000000">
            <w:pPr>
              <w:jc w:val="both"/>
            </w:pPr>
            <w:r>
              <w:rPr>
                <w:rFonts w:ascii="Consolas" w:hAnsi="Consolas"/>
                <w:color w:val="282828"/>
                <w:sz w:val="19"/>
              </w:rPr>
              <w:t>ctx.beginPath()</w:t>
            </w:r>
          </w:p>
        </w:tc>
        <w:tc>
          <w:tcPr>
            <w:tcW w:w="6480" w:type="dxa"/>
            <w:tcMar>
              <w:top w:w="80" w:type="dxa"/>
              <w:left w:w="120" w:type="dxa"/>
              <w:bottom w:w="80" w:type="dxa"/>
              <w:right w:w="120" w:type="dxa"/>
            </w:tcMar>
          </w:tcPr>
          <w:p w14:paraId="42233CEC" w14:textId="77777777" w:rsidR="007624BB" w:rsidRDefault="00000000">
            <w:pPr>
              <w:jc w:val="both"/>
            </w:pPr>
            <w:r>
              <w:rPr>
                <w:rFonts w:ascii="Arial" w:hAnsi="Arial"/>
                <w:color w:val="282828"/>
                <w:sz w:val="20"/>
              </w:rPr>
              <w:t>Resets the current path list to begin drawing a fresh vector trajectory.</w:t>
            </w:r>
          </w:p>
        </w:tc>
      </w:tr>
      <w:tr w:rsidR="007624BB" w14:paraId="1E6B091B" w14:textId="77777777">
        <w:trPr>
          <w:jc w:val="center"/>
        </w:trPr>
        <w:tc>
          <w:tcPr>
            <w:tcW w:w="3456" w:type="dxa"/>
            <w:shd w:val="clear" w:color="auto" w:fill="FBFBFB"/>
            <w:tcMar>
              <w:top w:w="80" w:type="dxa"/>
              <w:left w:w="120" w:type="dxa"/>
              <w:bottom w:w="80" w:type="dxa"/>
              <w:right w:w="120" w:type="dxa"/>
            </w:tcMar>
          </w:tcPr>
          <w:p w14:paraId="581797F6" w14:textId="77777777" w:rsidR="007624BB" w:rsidRDefault="00000000">
            <w:pPr>
              <w:jc w:val="both"/>
            </w:pPr>
            <w:r>
              <w:rPr>
                <w:rFonts w:ascii="Consolas" w:hAnsi="Consolas"/>
                <w:color w:val="282828"/>
                <w:sz w:val="19"/>
              </w:rPr>
              <w:t>ctx.arc(x, y, r, sAngle, eAngle)</w:t>
            </w:r>
          </w:p>
        </w:tc>
        <w:tc>
          <w:tcPr>
            <w:tcW w:w="6480" w:type="dxa"/>
            <w:shd w:val="clear" w:color="auto" w:fill="FBFBFB"/>
            <w:tcMar>
              <w:top w:w="80" w:type="dxa"/>
              <w:left w:w="120" w:type="dxa"/>
              <w:bottom w:w="80" w:type="dxa"/>
              <w:right w:w="120" w:type="dxa"/>
            </w:tcMar>
          </w:tcPr>
          <w:p w14:paraId="1C2DA6F7" w14:textId="77777777" w:rsidR="007624BB" w:rsidRDefault="00000000">
            <w:pPr>
              <w:jc w:val="both"/>
            </w:pPr>
            <w:r>
              <w:rPr>
                <w:rFonts w:ascii="Arial" w:hAnsi="Arial"/>
                <w:color w:val="282828"/>
                <w:sz w:val="20"/>
              </w:rPr>
              <w:t>Creates a circular path centered at (x, y) with radius r from start to end angle in radians.</w:t>
            </w:r>
          </w:p>
        </w:tc>
      </w:tr>
      <w:tr w:rsidR="007624BB" w14:paraId="7C85082D" w14:textId="77777777">
        <w:trPr>
          <w:jc w:val="center"/>
        </w:trPr>
        <w:tc>
          <w:tcPr>
            <w:tcW w:w="3456" w:type="dxa"/>
            <w:tcMar>
              <w:top w:w="80" w:type="dxa"/>
              <w:left w:w="120" w:type="dxa"/>
              <w:bottom w:w="80" w:type="dxa"/>
              <w:right w:w="120" w:type="dxa"/>
            </w:tcMar>
          </w:tcPr>
          <w:p w14:paraId="0B490D34" w14:textId="77777777" w:rsidR="007624BB" w:rsidRDefault="00000000">
            <w:pPr>
              <w:jc w:val="both"/>
            </w:pPr>
            <w:r>
              <w:rPr>
                <w:rFonts w:ascii="Consolas" w:hAnsi="Consolas"/>
                <w:color w:val="282828"/>
                <w:sz w:val="19"/>
              </w:rPr>
              <w:t>ctx.moveTo(), ctx.lineTo()</w:t>
            </w:r>
          </w:p>
        </w:tc>
        <w:tc>
          <w:tcPr>
            <w:tcW w:w="6480" w:type="dxa"/>
            <w:tcMar>
              <w:top w:w="80" w:type="dxa"/>
              <w:left w:w="120" w:type="dxa"/>
              <w:bottom w:w="80" w:type="dxa"/>
              <w:right w:w="120" w:type="dxa"/>
            </w:tcMar>
          </w:tcPr>
          <w:p w14:paraId="0C8C46CE" w14:textId="77777777" w:rsidR="007624BB" w:rsidRDefault="00000000">
            <w:pPr>
              <w:jc w:val="both"/>
            </w:pPr>
            <w:r>
              <w:rPr>
                <w:rFonts w:ascii="Arial" w:hAnsi="Arial"/>
                <w:color w:val="282828"/>
                <w:sz w:val="20"/>
              </w:rPr>
              <w:t>Moves the pen to starting coordinates and traces a line segment to destination coordinates.</w:t>
            </w:r>
          </w:p>
        </w:tc>
      </w:tr>
      <w:tr w:rsidR="007624BB" w14:paraId="09448254" w14:textId="77777777">
        <w:trPr>
          <w:jc w:val="center"/>
        </w:trPr>
        <w:tc>
          <w:tcPr>
            <w:tcW w:w="3456" w:type="dxa"/>
            <w:shd w:val="clear" w:color="auto" w:fill="FBFBFB"/>
            <w:tcMar>
              <w:top w:w="80" w:type="dxa"/>
              <w:left w:w="120" w:type="dxa"/>
              <w:bottom w:w="80" w:type="dxa"/>
              <w:right w:w="120" w:type="dxa"/>
            </w:tcMar>
          </w:tcPr>
          <w:p w14:paraId="1697A128" w14:textId="77777777" w:rsidR="007624BB" w:rsidRDefault="00000000">
            <w:pPr>
              <w:jc w:val="both"/>
            </w:pPr>
            <w:r>
              <w:rPr>
                <w:rFonts w:ascii="Consolas" w:hAnsi="Consolas"/>
                <w:color w:val="282828"/>
                <w:sz w:val="19"/>
              </w:rPr>
              <w:t>ctx.stroke()</w:t>
            </w:r>
          </w:p>
        </w:tc>
        <w:tc>
          <w:tcPr>
            <w:tcW w:w="6480" w:type="dxa"/>
            <w:shd w:val="clear" w:color="auto" w:fill="FBFBFB"/>
            <w:tcMar>
              <w:top w:w="80" w:type="dxa"/>
              <w:left w:w="120" w:type="dxa"/>
              <w:bottom w:w="80" w:type="dxa"/>
              <w:right w:w="120" w:type="dxa"/>
            </w:tcMar>
          </w:tcPr>
          <w:p w14:paraId="520E4A48" w14:textId="77777777" w:rsidR="007624BB" w:rsidRDefault="00000000">
            <w:pPr>
              <w:jc w:val="both"/>
            </w:pPr>
            <w:r>
              <w:rPr>
                <w:rFonts w:ascii="Arial" w:hAnsi="Arial"/>
                <w:color w:val="282828"/>
                <w:sz w:val="20"/>
              </w:rPr>
              <w:t>Strokes and renders the outlines of current vector paths on the canvas.</w:t>
            </w:r>
          </w:p>
        </w:tc>
      </w:tr>
      <w:tr w:rsidR="007624BB" w14:paraId="50C4B7A5" w14:textId="77777777">
        <w:trPr>
          <w:jc w:val="center"/>
        </w:trPr>
        <w:tc>
          <w:tcPr>
            <w:tcW w:w="3456" w:type="dxa"/>
            <w:tcMar>
              <w:top w:w="80" w:type="dxa"/>
              <w:left w:w="120" w:type="dxa"/>
              <w:bottom w:w="80" w:type="dxa"/>
              <w:right w:w="120" w:type="dxa"/>
            </w:tcMar>
          </w:tcPr>
          <w:p w14:paraId="24487FA6" w14:textId="77777777" w:rsidR="007624BB" w:rsidRDefault="00000000">
            <w:pPr>
              <w:jc w:val="both"/>
            </w:pPr>
            <w:r>
              <w:rPr>
                <w:rFonts w:ascii="Consolas" w:hAnsi="Consolas"/>
                <w:color w:val="282828"/>
                <w:sz w:val="19"/>
              </w:rPr>
              <w:t>ctx.fillText(text, x, y)</w:t>
            </w:r>
          </w:p>
        </w:tc>
        <w:tc>
          <w:tcPr>
            <w:tcW w:w="6480" w:type="dxa"/>
            <w:tcMar>
              <w:top w:w="80" w:type="dxa"/>
              <w:left w:w="120" w:type="dxa"/>
              <w:bottom w:w="80" w:type="dxa"/>
              <w:right w:w="120" w:type="dxa"/>
            </w:tcMar>
          </w:tcPr>
          <w:p w14:paraId="0C55C073" w14:textId="77777777" w:rsidR="007624BB" w:rsidRDefault="00000000">
            <w:pPr>
              <w:jc w:val="both"/>
            </w:pPr>
            <w:r>
              <w:rPr>
                <w:rFonts w:ascii="Arial" w:hAnsi="Arial"/>
                <w:color w:val="282828"/>
                <w:sz w:val="20"/>
              </w:rPr>
              <w:t>Renders filled typography text on the canvas buffer at designated coordinates.</w:t>
            </w:r>
          </w:p>
        </w:tc>
      </w:tr>
      <w:tr w:rsidR="007624BB" w14:paraId="02E58695" w14:textId="77777777">
        <w:trPr>
          <w:jc w:val="center"/>
        </w:trPr>
        <w:tc>
          <w:tcPr>
            <w:tcW w:w="3456" w:type="dxa"/>
            <w:shd w:val="clear" w:color="auto" w:fill="FBFBFB"/>
            <w:tcMar>
              <w:top w:w="80" w:type="dxa"/>
              <w:left w:w="120" w:type="dxa"/>
              <w:bottom w:w="80" w:type="dxa"/>
              <w:right w:w="120" w:type="dxa"/>
            </w:tcMar>
          </w:tcPr>
          <w:p w14:paraId="25C613CD" w14:textId="77777777" w:rsidR="007624BB" w:rsidRDefault="00000000">
            <w:pPr>
              <w:jc w:val="both"/>
            </w:pPr>
            <w:r>
              <w:rPr>
                <w:rFonts w:ascii="Consolas" w:hAnsi="Consolas"/>
                <w:color w:val="282828"/>
                <w:sz w:val="19"/>
              </w:rPr>
              <w:t>linear-gradient(...)</w:t>
            </w:r>
          </w:p>
        </w:tc>
        <w:tc>
          <w:tcPr>
            <w:tcW w:w="6480" w:type="dxa"/>
            <w:shd w:val="clear" w:color="auto" w:fill="FBFBFB"/>
            <w:tcMar>
              <w:top w:w="80" w:type="dxa"/>
              <w:left w:w="120" w:type="dxa"/>
              <w:bottom w:w="80" w:type="dxa"/>
              <w:right w:w="120" w:type="dxa"/>
            </w:tcMar>
          </w:tcPr>
          <w:p w14:paraId="3AF277AA" w14:textId="77777777" w:rsidR="007624BB" w:rsidRDefault="00000000">
            <w:pPr>
              <w:jc w:val="both"/>
            </w:pPr>
            <w:r>
              <w:rPr>
                <w:rFonts w:ascii="Arial" w:hAnsi="Arial"/>
                <w:color w:val="282828"/>
                <w:sz w:val="20"/>
              </w:rPr>
              <w:t>Generates a smooth color transition between two or more stops along a linear axis.</w:t>
            </w:r>
          </w:p>
        </w:tc>
      </w:tr>
      <w:tr w:rsidR="007624BB" w14:paraId="0F461DE6" w14:textId="77777777">
        <w:trPr>
          <w:jc w:val="center"/>
        </w:trPr>
        <w:tc>
          <w:tcPr>
            <w:tcW w:w="3456" w:type="dxa"/>
            <w:tcMar>
              <w:top w:w="80" w:type="dxa"/>
              <w:left w:w="120" w:type="dxa"/>
              <w:bottom w:w="80" w:type="dxa"/>
              <w:right w:w="120" w:type="dxa"/>
            </w:tcMar>
          </w:tcPr>
          <w:p w14:paraId="3A68C318" w14:textId="77777777" w:rsidR="007624BB" w:rsidRDefault="00000000">
            <w:pPr>
              <w:jc w:val="both"/>
            </w:pPr>
            <w:r>
              <w:rPr>
                <w:rFonts w:ascii="Consolas" w:hAnsi="Consolas"/>
                <w:color w:val="282828"/>
                <w:sz w:val="19"/>
              </w:rPr>
              <w:t>text-shadow</w:t>
            </w:r>
          </w:p>
        </w:tc>
        <w:tc>
          <w:tcPr>
            <w:tcW w:w="6480" w:type="dxa"/>
            <w:tcMar>
              <w:top w:w="80" w:type="dxa"/>
              <w:left w:w="120" w:type="dxa"/>
              <w:bottom w:w="80" w:type="dxa"/>
              <w:right w:w="120" w:type="dxa"/>
            </w:tcMar>
          </w:tcPr>
          <w:p w14:paraId="601135B4" w14:textId="77777777" w:rsidR="007624BB" w:rsidRDefault="00000000">
            <w:pPr>
              <w:jc w:val="both"/>
            </w:pPr>
            <w:r>
              <w:rPr>
                <w:rFonts w:ascii="Arial" w:hAnsi="Arial"/>
                <w:color w:val="282828"/>
                <w:sz w:val="20"/>
              </w:rPr>
              <w:t>Applies drop shadow effects to header typography for depth and contrast.</w:t>
            </w:r>
          </w:p>
        </w:tc>
      </w:tr>
      <w:tr w:rsidR="007624BB" w14:paraId="7C6F22E8" w14:textId="77777777">
        <w:trPr>
          <w:jc w:val="center"/>
        </w:trPr>
        <w:tc>
          <w:tcPr>
            <w:tcW w:w="3456" w:type="dxa"/>
            <w:shd w:val="clear" w:color="auto" w:fill="FBFBFB"/>
            <w:tcMar>
              <w:top w:w="80" w:type="dxa"/>
              <w:left w:w="120" w:type="dxa"/>
              <w:bottom w:w="80" w:type="dxa"/>
              <w:right w:w="120" w:type="dxa"/>
            </w:tcMar>
          </w:tcPr>
          <w:p w14:paraId="0FF5BC6D" w14:textId="77777777" w:rsidR="007624BB" w:rsidRDefault="00000000">
            <w:pPr>
              <w:jc w:val="both"/>
            </w:pPr>
            <w:r>
              <w:rPr>
                <w:rFonts w:ascii="Consolas" w:hAnsi="Consolas"/>
                <w:color w:val="282828"/>
                <w:sz w:val="19"/>
              </w:rPr>
              <w:t>display: flex</w:t>
            </w:r>
          </w:p>
        </w:tc>
        <w:tc>
          <w:tcPr>
            <w:tcW w:w="6480" w:type="dxa"/>
            <w:shd w:val="clear" w:color="auto" w:fill="FBFBFB"/>
            <w:tcMar>
              <w:top w:w="80" w:type="dxa"/>
              <w:left w:w="120" w:type="dxa"/>
              <w:bottom w:w="80" w:type="dxa"/>
              <w:right w:w="120" w:type="dxa"/>
            </w:tcMar>
          </w:tcPr>
          <w:p w14:paraId="614A5A18" w14:textId="77777777" w:rsidR="007624BB" w:rsidRDefault="00000000">
            <w:pPr>
              <w:jc w:val="both"/>
            </w:pPr>
            <w:r>
              <w:rPr>
                <w:rFonts w:ascii="Arial" w:hAnsi="Arial"/>
                <w:color w:val="282828"/>
                <w:sz w:val="20"/>
              </w:rPr>
              <w:t>Initializes flexbox layout container for flexible, responsive child arrangement.</w:t>
            </w:r>
          </w:p>
        </w:tc>
      </w:tr>
      <w:tr w:rsidR="007624BB" w14:paraId="2636C5EF" w14:textId="77777777">
        <w:trPr>
          <w:jc w:val="center"/>
        </w:trPr>
        <w:tc>
          <w:tcPr>
            <w:tcW w:w="3456" w:type="dxa"/>
            <w:tcMar>
              <w:top w:w="80" w:type="dxa"/>
              <w:left w:w="120" w:type="dxa"/>
              <w:bottom w:w="80" w:type="dxa"/>
              <w:right w:w="120" w:type="dxa"/>
            </w:tcMar>
          </w:tcPr>
          <w:p w14:paraId="4E9B1677" w14:textId="77777777" w:rsidR="007624BB" w:rsidRDefault="00000000">
            <w:pPr>
              <w:jc w:val="both"/>
            </w:pPr>
            <w:r>
              <w:rPr>
                <w:rFonts w:ascii="Consolas" w:hAnsi="Consolas"/>
                <w:color w:val="282828"/>
                <w:sz w:val="19"/>
              </w:rPr>
              <w:t>justify-content: center</w:t>
            </w:r>
          </w:p>
        </w:tc>
        <w:tc>
          <w:tcPr>
            <w:tcW w:w="6480" w:type="dxa"/>
            <w:tcMar>
              <w:top w:w="80" w:type="dxa"/>
              <w:left w:w="120" w:type="dxa"/>
              <w:bottom w:w="80" w:type="dxa"/>
              <w:right w:w="120" w:type="dxa"/>
            </w:tcMar>
          </w:tcPr>
          <w:p w14:paraId="2EB9BA8F" w14:textId="77777777" w:rsidR="007624BB" w:rsidRDefault="00000000">
            <w:pPr>
              <w:jc w:val="both"/>
            </w:pPr>
            <w:r>
              <w:rPr>
                <w:rFonts w:ascii="Arial" w:hAnsi="Arial"/>
                <w:color w:val="282828"/>
                <w:sz w:val="20"/>
              </w:rPr>
              <w:t>Horizontally centers flex items along the main flex axis.</w:t>
            </w:r>
          </w:p>
        </w:tc>
      </w:tr>
      <w:tr w:rsidR="007624BB" w14:paraId="7EE446CF" w14:textId="77777777">
        <w:trPr>
          <w:jc w:val="center"/>
        </w:trPr>
        <w:tc>
          <w:tcPr>
            <w:tcW w:w="3456" w:type="dxa"/>
            <w:shd w:val="clear" w:color="auto" w:fill="FBFBFB"/>
            <w:tcMar>
              <w:top w:w="80" w:type="dxa"/>
              <w:left w:w="120" w:type="dxa"/>
              <w:bottom w:w="80" w:type="dxa"/>
              <w:right w:w="120" w:type="dxa"/>
            </w:tcMar>
          </w:tcPr>
          <w:p w14:paraId="1E542E54" w14:textId="77777777" w:rsidR="007624BB" w:rsidRDefault="00000000">
            <w:pPr>
              <w:jc w:val="both"/>
            </w:pPr>
            <w:r>
              <w:rPr>
                <w:rFonts w:ascii="Consolas" w:hAnsi="Consolas"/>
                <w:color w:val="282828"/>
                <w:sz w:val="19"/>
              </w:rPr>
              <w:t>box-shadow: 5px 5px 15px gray</w:t>
            </w:r>
          </w:p>
        </w:tc>
        <w:tc>
          <w:tcPr>
            <w:tcW w:w="6480" w:type="dxa"/>
            <w:shd w:val="clear" w:color="auto" w:fill="FBFBFB"/>
            <w:tcMar>
              <w:top w:w="80" w:type="dxa"/>
              <w:left w:w="120" w:type="dxa"/>
              <w:bottom w:w="80" w:type="dxa"/>
              <w:right w:w="120" w:type="dxa"/>
            </w:tcMar>
          </w:tcPr>
          <w:p w14:paraId="1E821174" w14:textId="77777777" w:rsidR="007624BB" w:rsidRDefault="00000000">
            <w:pPr>
              <w:jc w:val="both"/>
            </w:pPr>
            <w:r>
              <w:rPr>
                <w:rFonts w:ascii="Arial" w:hAnsi="Arial"/>
                <w:color w:val="282828"/>
                <w:sz w:val="20"/>
              </w:rPr>
              <w:t>Adds dimensional elevation shadows to content card containers.</w:t>
            </w:r>
          </w:p>
        </w:tc>
      </w:tr>
      <w:tr w:rsidR="007624BB" w14:paraId="2D9F43C9" w14:textId="77777777">
        <w:trPr>
          <w:jc w:val="center"/>
        </w:trPr>
        <w:tc>
          <w:tcPr>
            <w:tcW w:w="3456" w:type="dxa"/>
            <w:tcMar>
              <w:top w:w="80" w:type="dxa"/>
              <w:left w:w="120" w:type="dxa"/>
              <w:bottom w:w="80" w:type="dxa"/>
              <w:right w:w="120" w:type="dxa"/>
            </w:tcMar>
          </w:tcPr>
          <w:p w14:paraId="167D71D5" w14:textId="77777777" w:rsidR="007624BB" w:rsidRDefault="00000000">
            <w:pPr>
              <w:jc w:val="both"/>
            </w:pPr>
            <w:r>
              <w:rPr>
                <w:rFonts w:ascii="Consolas" w:hAnsi="Consolas"/>
                <w:color w:val="282828"/>
                <w:sz w:val="19"/>
              </w:rPr>
              <w:lastRenderedPageBreak/>
              <w:t>button:hover</w:t>
            </w:r>
          </w:p>
        </w:tc>
        <w:tc>
          <w:tcPr>
            <w:tcW w:w="6480" w:type="dxa"/>
            <w:tcMar>
              <w:top w:w="80" w:type="dxa"/>
              <w:left w:w="120" w:type="dxa"/>
              <w:bottom w:w="80" w:type="dxa"/>
              <w:right w:w="120" w:type="dxa"/>
            </w:tcMar>
          </w:tcPr>
          <w:p w14:paraId="6584AAF4" w14:textId="77777777" w:rsidR="007624BB" w:rsidRDefault="00000000">
            <w:pPr>
              <w:jc w:val="both"/>
            </w:pPr>
            <w:r>
              <w:rPr>
                <w:rFonts w:ascii="Arial" w:hAnsi="Arial"/>
                <w:color w:val="282828"/>
                <w:sz w:val="20"/>
              </w:rPr>
              <w:t>Pseudo-class triggering smooth color transitions upon cursor hover over buttons.</w:t>
            </w:r>
          </w:p>
        </w:tc>
      </w:tr>
    </w:tbl>
    <w:p w14:paraId="51F83422" w14:textId="77777777" w:rsidR="007624BB" w:rsidRDefault="007624BB">
      <w:pPr>
        <w:spacing w:after="120"/>
      </w:pPr>
    </w:p>
    <w:p w14:paraId="39F4EC72" w14:textId="77777777" w:rsidR="007624BB" w:rsidRDefault="00000000">
      <w:pPr>
        <w:spacing w:before="280" w:after="80"/>
        <w:jc w:val="both"/>
      </w:pPr>
      <w:r>
        <w:rPr>
          <w:rFonts w:ascii="Arial" w:hAnsi="Arial"/>
          <w:b/>
          <w:color w:val="000000"/>
          <w:sz w:val="28"/>
        </w:rPr>
        <w:t>8. TEST CASES AND EXECUTION DATA</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96"/>
        <w:gridCol w:w="1872"/>
        <w:gridCol w:w="1584"/>
        <w:gridCol w:w="2016"/>
        <w:gridCol w:w="2016"/>
        <w:gridCol w:w="1152"/>
      </w:tblGrid>
      <w:tr w:rsidR="007624BB" w14:paraId="2FCE7C97" w14:textId="77777777">
        <w:trPr>
          <w:jc w:val="center"/>
        </w:trPr>
        <w:tc>
          <w:tcPr>
            <w:tcW w:w="1296" w:type="dxa"/>
            <w:shd w:val="clear" w:color="auto" w:fill="F0F0F0"/>
            <w:tcMar>
              <w:top w:w="100" w:type="dxa"/>
              <w:left w:w="80" w:type="dxa"/>
              <w:bottom w:w="100" w:type="dxa"/>
              <w:right w:w="80" w:type="dxa"/>
            </w:tcMar>
          </w:tcPr>
          <w:p w14:paraId="041FA111" w14:textId="77777777" w:rsidR="007624BB" w:rsidRDefault="00000000">
            <w:pPr>
              <w:jc w:val="center"/>
            </w:pPr>
            <w:r>
              <w:rPr>
                <w:rFonts w:ascii="Arial" w:hAnsi="Arial"/>
                <w:b/>
                <w:sz w:val="19"/>
              </w:rPr>
              <w:t>Test Case</w:t>
            </w:r>
          </w:p>
        </w:tc>
        <w:tc>
          <w:tcPr>
            <w:tcW w:w="1872" w:type="dxa"/>
            <w:shd w:val="clear" w:color="auto" w:fill="F0F0F0"/>
            <w:tcMar>
              <w:top w:w="100" w:type="dxa"/>
              <w:left w:w="80" w:type="dxa"/>
              <w:bottom w:w="100" w:type="dxa"/>
              <w:right w:w="80" w:type="dxa"/>
            </w:tcMar>
          </w:tcPr>
          <w:p w14:paraId="4C72BFDF" w14:textId="77777777" w:rsidR="007624BB" w:rsidRDefault="00000000">
            <w:pPr>
              <w:jc w:val="center"/>
            </w:pPr>
            <w:r>
              <w:rPr>
                <w:rFonts w:ascii="Arial" w:hAnsi="Arial"/>
                <w:b/>
                <w:sz w:val="19"/>
              </w:rPr>
              <w:t>Input Name</w:t>
            </w:r>
          </w:p>
        </w:tc>
        <w:tc>
          <w:tcPr>
            <w:tcW w:w="1584" w:type="dxa"/>
            <w:shd w:val="clear" w:color="auto" w:fill="F0F0F0"/>
            <w:tcMar>
              <w:top w:w="100" w:type="dxa"/>
              <w:left w:w="80" w:type="dxa"/>
              <w:bottom w:w="100" w:type="dxa"/>
              <w:right w:w="80" w:type="dxa"/>
            </w:tcMar>
          </w:tcPr>
          <w:p w14:paraId="6937BEC7" w14:textId="77777777" w:rsidR="007624BB" w:rsidRDefault="00000000">
            <w:pPr>
              <w:jc w:val="center"/>
            </w:pPr>
            <w:r>
              <w:rPr>
                <w:rFonts w:ascii="Arial" w:hAnsi="Arial"/>
                <w:b/>
                <w:sz w:val="19"/>
              </w:rPr>
              <w:t>Test Input</w:t>
            </w:r>
          </w:p>
        </w:tc>
        <w:tc>
          <w:tcPr>
            <w:tcW w:w="2016" w:type="dxa"/>
            <w:shd w:val="clear" w:color="auto" w:fill="F0F0F0"/>
            <w:tcMar>
              <w:top w:w="100" w:type="dxa"/>
              <w:left w:w="80" w:type="dxa"/>
              <w:bottom w:w="100" w:type="dxa"/>
              <w:right w:w="80" w:type="dxa"/>
            </w:tcMar>
          </w:tcPr>
          <w:p w14:paraId="1A9EC04C" w14:textId="77777777" w:rsidR="007624BB" w:rsidRDefault="00000000">
            <w:pPr>
              <w:jc w:val="center"/>
            </w:pPr>
            <w:r>
              <w:rPr>
                <w:rFonts w:ascii="Arial" w:hAnsi="Arial"/>
                <w:b/>
                <w:sz w:val="19"/>
              </w:rPr>
              <w:t>Expected Result</w:t>
            </w:r>
          </w:p>
        </w:tc>
        <w:tc>
          <w:tcPr>
            <w:tcW w:w="2016" w:type="dxa"/>
            <w:shd w:val="clear" w:color="auto" w:fill="F0F0F0"/>
            <w:tcMar>
              <w:top w:w="100" w:type="dxa"/>
              <w:left w:w="80" w:type="dxa"/>
              <w:bottom w:w="100" w:type="dxa"/>
              <w:right w:w="80" w:type="dxa"/>
            </w:tcMar>
          </w:tcPr>
          <w:p w14:paraId="5743DB94" w14:textId="77777777" w:rsidR="007624BB" w:rsidRDefault="00000000">
            <w:pPr>
              <w:jc w:val="center"/>
            </w:pPr>
            <w:r>
              <w:rPr>
                <w:rFonts w:ascii="Arial" w:hAnsi="Arial"/>
                <w:b/>
                <w:sz w:val="19"/>
              </w:rPr>
              <w:t>Actual Result</w:t>
            </w:r>
          </w:p>
        </w:tc>
        <w:tc>
          <w:tcPr>
            <w:tcW w:w="1152" w:type="dxa"/>
            <w:shd w:val="clear" w:color="auto" w:fill="F0F0F0"/>
            <w:tcMar>
              <w:top w:w="100" w:type="dxa"/>
              <w:left w:w="80" w:type="dxa"/>
              <w:bottom w:w="100" w:type="dxa"/>
              <w:right w:w="80" w:type="dxa"/>
            </w:tcMar>
          </w:tcPr>
          <w:p w14:paraId="614BB0E7" w14:textId="77777777" w:rsidR="007624BB" w:rsidRDefault="00000000">
            <w:pPr>
              <w:jc w:val="center"/>
            </w:pPr>
            <w:r>
              <w:rPr>
                <w:rFonts w:ascii="Arial" w:hAnsi="Arial"/>
                <w:b/>
                <w:sz w:val="19"/>
              </w:rPr>
              <w:t>Status</w:t>
            </w:r>
          </w:p>
        </w:tc>
      </w:tr>
      <w:tr w:rsidR="007624BB" w14:paraId="6DE956F1" w14:textId="77777777">
        <w:trPr>
          <w:jc w:val="center"/>
        </w:trPr>
        <w:tc>
          <w:tcPr>
            <w:tcW w:w="1296" w:type="dxa"/>
            <w:tcMar>
              <w:top w:w="70" w:type="dxa"/>
              <w:left w:w="80" w:type="dxa"/>
              <w:bottom w:w="70" w:type="dxa"/>
              <w:right w:w="80" w:type="dxa"/>
            </w:tcMar>
          </w:tcPr>
          <w:p w14:paraId="1F8E6B33" w14:textId="77777777" w:rsidR="007624BB" w:rsidRDefault="00000000">
            <w:pPr>
              <w:jc w:val="center"/>
            </w:pPr>
            <w:r>
              <w:rPr>
                <w:rFonts w:ascii="Arial" w:hAnsi="Arial"/>
                <w:color w:val="282828"/>
                <w:sz w:val="19"/>
              </w:rPr>
              <w:t>TC-01</w:t>
            </w:r>
          </w:p>
        </w:tc>
        <w:tc>
          <w:tcPr>
            <w:tcW w:w="1872" w:type="dxa"/>
            <w:tcMar>
              <w:top w:w="70" w:type="dxa"/>
              <w:left w:w="80" w:type="dxa"/>
              <w:bottom w:w="70" w:type="dxa"/>
              <w:right w:w="80" w:type="dxa"/>
            </w:tcMar>
          </w:tcPr>
          <w:p w14:paraId="35B33BCD" w14:textId="77777777" w:rsidR="007624BB" w:rsidRDefault="00000000">
            <w:pPr>
              <w:jc w:val="both"/>
            </w:pPr>
            <w:r>
              <w:rPr>
                <w:rFonts w:ascii="Arial" w:hAnsi="Arial"/>
                <w:color w:val="282828"/>
                <w:sz w:val="19"/>
              </w:rPr>
              <w:t>Canvas Rectangle</w:t>
            </w:r>
          </w:p>
        </w:tc>
        <w:tc>
          <w:tcPr>
            <w:tcW w:w="1584" w:type="dxa"/>
            <w:tcMar>
              <w:top w:w="70" w:type="dxa"/>
              <w:left w:w="80" w:type="dxa"/>
              <w:bottom w:w="70" w:type="dxa"/>
              <w:right w:w="80" w:type="dxa"/>
            </w:tcMar>
          </w:tcPr>
          <w:p w14:paraId="3809EAC2" w14:textId="77777777" w:rsidR="007624BB" w:rsidRDefault="00000000">
            <w:pPr>
              <w:jc w:val="both"/>
            </w:pPr>
            <w:r>
              <w:rPr>
                <w:rFonts w:ascii="Arial" w:hAnsi="Arial"/>
                <w:color w:val="282828"/>
                <w:sz w:val="19"/>
              </w:rPr>
              <w:t>fillRect(40, 40, 150, 90)</w:t>
            </w:r>
          </w:p>
        </w:tc>
        <w:tc>
          <w:tcPr>
            <w:tcW w:w="2016" w:type="dxa"/>
            <w:tcMar>
              <w:top w:w="70" w:type="dxa"/>
              <w:left w:w="80" w:type="dxa"/>
              <w:bottom w:w="70" w:type="dxa"/>
              <w:right w:w="80" w:type="dxa"/>
            </w:tcMar>
          </w:tcPr>
          <w:p w14:paraId="6F7FF2A9" w14:textId="77777777" w:rsidR="007624BB" w:rsidRDefault="00000000">
            <w:pPr>
              <w:jc w:val="both"/>
            </w:pPr>
            <w:r>
              <w:rPr>
                <w:rFonts w:ascii="Arial" w:hAnsi="Arial"/>
                <w:color w:val="282828"/>
                <w:sz w:val="19"/>
              </w:rPr>
              <w:t>Solid blue rectangle rendered at (40, 40)</w:t>
            </w:r>
          </w:p>
        </w:tc>
        <w:tc>
          <w:tcPr>
            <w:tcW w:w="2016" w:type="dxa"/>
            <w:tcMar>
              <w:top w:w="70" w:type="dxa"/>
              <w:left w:w="80" w:type="dxa"/>
              <w:bottom w:w="70" w:type="dxa"/>
              <w:right w:w="80" w:type="dxa"/>
            </w:tcMar>
          </w:tcPr>
          <w:p w14:paraId="1A8D2399" w14:textId="77777777" w:rsidR="007624BB" w:rsidRDefault="00000000">
            <w:pPr>
              <w:jc w:val="both"/>
            </w:pPr>
            <w:r>
              <w:rPr>
                <w:rFonts w:ascii="Arial" w:hAnsi="Arial"/>
                <w:color w:val="282828"/>
                <w:sz w:val="19"/>
              </w:rPr>
              <w:t>Rendered cleanly</w:t>
            </w:r>
          </w:p>
        </w:tc>
        <w:tc>
          <w:tcPr>
            <w:tcW w:w="1152" w:type="dxa"/>
            <w:tcMar>
              <w:top w:w="70" w:type="dxa"/>
              <w:left w:w="80" w:type="dxa"/>
              <w:bottom w:w="70" w:type="dxa"/>
              <w:right w:w="80" w:type="dxa"/>
            </w:tcMar>
          </w:tcPr>
          <w:p w14:paraId="339B7522" w14:textId="77777777" w:rsidR="007624BB" w:rsidRDefault="00000000">
            <w:pPr>
              <w:jc w:val="center"/>
            </w:pPr>
            <w:r>
              <w:rPr>
                <w:rFonts w:ascii="Arial" w:hAnsi="Arial"/>
                <w:b/>
                <w:color w:val="28A745"/>
                <w:sz w:val="19"/>
              </w:rPr>
              <w:t>Pass</w:t>
            </w:r>
          </w:p>
        </w:tc>
      </w:tr>
      <w:tr w:rsidR="007624BB" w14:paraId="18735A53" w14:textId="77777777">
        <w:trPr>
          <w:jc w:val="center"/>
        </w:trPr>
        <w:tc>
          <w:tcPr>
            <w:tcW w:w="1296" w:type="dxa"/>
            <w:shd w:val="clear" w:color="auto" w:fill="FBFBFB"/>
            <w:tcMar>
              <w:top w:w="70" w:type="dxa"/>
              <w:left w:w="80" w:type="dxa"/>
              <w:bottom w:w="70" w:type="dxa"/>
              <w:right w:w="80" w:type="dxa"/>
            </w:tcMar>
          </w:tcPr>
          <w:p w14:paraId="2BB9413B" w14:textId="77777777" w:rsidR="007624BB" w:rsidRDefault="00000000">
            <w:pPr>
              <w:jc w:val="center"/>
            </w:pPr>
            <w:r>
              <w:rPr>
                <w:rFonts w:ascii="Arial" w:hAnsi="Arial"/>
                <w:color w:val="282828"/>
                <w:sz w:val="19"/>
              </w:rPr>
              <w:t>TC-02</w:t>
            </w:r>
          </w:p>
        </w:tc>
        <w:tc>
          <w:tcPr>
            <w:tcW w:w="1872" w:type="dxa"/>
            <w:shd w:val="clear" w:color="auto" w:fill="FBFBFB"/>
            <w:tcMar>
              <w:top w:w="70" w:type="dxa"/>
              <w:left w:w="80" w:type="dxa"/>
              <w:bottom w:w="70" w:type="dxa"/>
              <w:right w:w="80" w:type="dxa"/>
            </w:tcMar>
          </w:tcPr>
          <w:p w14:paraId="7D083AA3" w14:textId="77777777" w:rsidR="007624BB" w:rsidRDefault="00000000">
            <w:pPr>
              <w:jc w:val="both"/>
            </w:pPr>
            <w:r>
              <w:rPr>
                <w:rFonts w:ascii="Arial" w:hAnsi="Arial"/>
                <w:color w:val="282828"/>
                <w:sz w:val="19"/>
              </w:rPr>
              <w:t>Canvas Circle</w:t>
            </w:r>
          </w:p>
        </w:tc>
        <w:tc>
          <w:tcPr>
            <w:tcW w:w="1584" w:type="dxa"/>
            <w:shd w:val="clear" w:color="auto" w:fill="FBFBFB"/>
            <w:tcMar>
              <w:top w:w="70" w:type="dxa"/>
              <w:left w:w="80" w:type="dxa"/>
              <w:bottom w:w="70" w:type="dxa"/>
              <w:right w:w="80" w:type="dxa"/>
            </w:tcMar>
          </w:tcPr>
          <w:p w14:paraId="3FBE86FC" w14:textId="77777777" w:rsidR="007624BB" w:rsidRDefault="00000000">
            <w:pPr>
              <w:jc w:val="both"/>
            </w:pPr>
            <w:r>
              <w:rPr>
                <w:rFonts w:ascii="Arial" w:hAnsi="Arial"/>
                <w:color w:val="282828"/>
                <w:sz w:val="19"/>
              </w:rPr>
              <w:t>arc(300, 85, 45, ...)</w:t>
            </w:r>
          </w:p>
        </w:tc>
        <w:tc>
          <w:tcPr>
            <w:tcW w:w="2016" w:type="dxa"/>
            <w:shd w:val="clear" w:color="auto" w:fill="FBFBFB"/>
            <w:tcMar>
              <w:top w:w="70" w:type="dxa"/>
              <w:left w:w="80" w:type="dxa"/>
              <w:bottom w:w="70" w:type="dxa"/>
              <w:right w:w="80" w:type="dxa"/>
            </w:tcMar>
          </w:tcPr>
          <w:p w14:paraId="0B4D507C" w14:textId="77777777" w:rsidR="007624BB" w:rsidRDefault="00000000">
            <w:pPr>
              <w:jc w:val="both"/>
            </w:pPr>
            <w:r>
              <w:rPr>
                <w:rFonts w:ascii="Arial" w:hAnsi="Arial"/>
                <w:color w:val="282828"/>
                <w:sz w:val="19"/>
              </w:rPr>
              <w:t>Perfect red circle rendered at (300, 85)</w:t>
            </w:r>
          </w:p>
        </w:tc>
        <w:tc>
          <w:tcPr>
            <w:tcW w:w="2016" w:type="dxa"/>
            <w:shd w:val="clear" w:color="auto" w:fill="FBFBFB"/>
            <w:tcMar>
              <w:top w:w="70" w:type="dxa"/>
              <w:left w:w="80" w:type="dxa"/>
              <w:bottom w:w="70" w:type="dxa"/>
              <w:right w:w="80" w:type="dxa"/>
            </w:tcMar>
          </w:tcPr>
          <w:p w14:paraId="30155DD8" w14:textId="77777777" w:rsidR="007624BB" w:rsidRDefault="00000000">
            <w:pPr>
              <w:jc w:val="both"/>
            </w:pPr>
            <w:r>
              <w:rPr>
                <w:rFonts w:ascii="Arial" w:hAnsi="Arial"/>
                <w:color w:val="282828"/>
                <w:sz w:val="19"/>
              </w:rPr>
              <w:t>Rendered cleanly</w:t>
            </w:r>
          </w:p>
        </w:tc>
        <w:tc>
          <w:tcPr>
            <w:tcW w:w="1152" w:type="dxa"/>
            <w:shd w:val="clear" w:color="auto" w:fill="FBFBFB"/>
            <w:tcMar>
              <w:top w:w="70" w:type="dxa"/>
              <w:left w:w="80" w:type="dxa"/>
              <w:bottom w:w="70" w:type="dxa"/>
              <w:right w:w="80" w:type="dxa"/>
            </w:tcMar>
          </w:tcPr>
          <w:p w14:paraId="3EBDF52B" w14:textId="77777777" w:rsidR="007624BB" w:rsidRDefault="00000000">
            <w:pPr>
              <w:jc w:val="center"/>
            </w:pPr>
            <w:r>
              <w:rPr>
                <w:rFonts w:ascii="Arial" w:hAnsi="Arial"/>
                <w:b/>
                <w:color w:val="28A745"/>
                <w:sz w:val="19"/>
              </w:rPr>
              <w:t>Pass</w:t>
            </w:r>
          </w:p>
        </w:tc>
      </w:tr>
      <w:tr w:rsidR="007624BB" w14:paraId="4F51D402" w14:textId="77777777">
        <w:trPr>
          <w:jc w:val="center"/>
        </w:trPr>
        <w:tc>
          <w:tcPr>
            <w:tcW w:w="1296" w:type="dxa"/>
            <w:tcMar>
              <w:top w:w="70" w:type="dxa"/>
              <w:left w:w="80" w:type="dxa"/>
              <w:bottom w:w="70" w:type="dxa"/>
              <w:right w:w="80" w:type="dxa"/>
            </w:tcMar>
          </w:tcPr>
          <w:p w14:paraId="1C5CE49E" w14:textId="77777777" w:rsidR="007624BB" w:rsidRDefault="00000000">
            <w:pPr>
              <w:jc w:val="center"/>
            </w:pPr>
            <w:r>
              <w:rPr>
                <w:rFonts w:ascii="Arial" w:hAnsi="Arial"/>
                <w:color w:val="282828"/>
                <w:sz w:val="19"/>
              </w:rPr>
              <w:t>TC-03</w:t>
            </w:r>
          </w:p>
        </w:tc>
        <w:tc>
          <w:tcPr>
            <w:tcW w:w="1872" w:type="dxa"/>
            <w:tcMar>
              <w:top w:w="70" w:type="dxa"/>
              <w:left w:w="80" w:type="dxa"/>
              <w:bottom w:w="70" w:type="dxa"/>
              <w:right w:w="80" w:type="dxa"/>
            </w:tcMar>
          </w:tcPr>
          <w:p w14:paraId="32BB394C" w14:textId="77777777" w:rsidR="007624BB" w:rsidRDefault="00000000">
            <w:pPr>
              <w:jc w:val="both"/>
            </w:pPr>
            <w:r>
              <w:rPr>
                <w:rFonts w:ascii="Arial" w:hAnsi="Arial"/>
                <w:color w:val="282828"/>
                <w:sz w:val="19"/>
              </w:rPr>
              <w:t>Canvas Vector Line</w:t>
            </w:r>
          </w:p>
        </w:tc>
        <w:tc>
          <w:tcPr>
            <w:tcW w:w="1584" w:type="dxa"/>
            <w:tcMar>
              <w:top w:w="70" w:type="dxa"/>
              <w:left w:w="80" w:type="dxa"/>
              <w:bottom w:w="70" w:type="dxa"/>
              <w:right w:w="80" w:type="dxa"/>
            </w:tcMar>
          </w:tcPr>
          <w:p w14:paraId="5391DF6A" w14:textId="77777777" w:rsidR="007624BB" w:rsidRDefault="00000000">
            <w:pPr>
              <w:jc w:val="both"/>
            </w:pPr>
            <w:r>
              <w:rPr>
                <w:rFonts w:ascii="Arial" w:hAnsi="Arial"/>
                <w:color w:val="282828"/>
                <w:sz w:val="19"/>
              </w:rPr>
              <w:t>lineTo(620, 140)</w:t>
            </w:r>
          </w:p>
        </w:tc>
        <w:tc>
          <w:tcPr>
            <w:tcW w:w="2016" w:type="dxa"/>
            <w:tcMar>
              <w:top w:w="70" w:type="dxa"/>
              <w:left w:w="80" w:type="dxa"/>
              <w:bottom w:w="70" w:type="dxa"/>
              <w:right w:w="80" w:type="dxa"/>
            </w:tcMar>
          </w:tcPr>
          <w:p w14:paraId="1E34D84D" w14:textId="77777777" w:rsidR="007624BB" w:rsidRDefault="00000000">
            <w:pPr>
              <w:jc w:val="both"/>
            </w:pPr>
            <w:r>
              <w:rPr>
                <w:rFonts w:ascii="Arial" w:hAnsi="Arial"/>
                <w:color w:val="282828"/>
                <w:sz w:val="19"/>
              </w:rPr>
              <w:t>5px green stroke line connects (420,40) to (620,140)</w:t>
            </w:r>
          </w:p>
        </w:tc>
        <w:tc>
          <w:tcPr>
            <w:tcW w:w="2016" w:type="dxa"/>
            <w:tcMar>
              <w:top w:w="70" w:type="dxa"/>
              <w:left w:w="80" w:type="dxa"/>
              <w:bottom w:w="70" w:type="dxa"/>
              <w:right w:w="80" w:type="dxa"/>
            </w:tcMar>
          </w:tcPr>
          <w:p w14:paraId="6C5ABFF0" w14:textId="77777777" w:rsidR="007624BB" w:rsidRDefault="00000000">
            <w:pPr>
              <w:jc w:val="both"/>
            </w:pPr>
            <w:r>
              <w:rPr>
                <w:rFonts w:ascii="Arial" w:hAnsi="Arial"/>
                <w:color w:val="282828"/>
                <w:sz w:val="19"/>
              </w:rPr>
              <w:t>Rendered accurately</w:t>
            </w:r>
          </w:p>
        </w:tc>
        <w:tc>
          <w:tcPr>
            <w:tcW w:w="1152" w:type="dxa"/>
            <w:tcMar>
              <w:top w:w="70" w:type="dxa"/>
              <w:left w:w="80" w:type="dxa"/>
              <w:bottom w:w="70" w:type="dxa"/>
              <w:right w:w="80" w:type="dxa"/>
            </w:tcMar>
          </w:tcPr>
          <w:p w14:paraId="70823C57" w14:textId="77777777" w:rsidR="007624BB" w:rsidRDefault="00000000">
            <w:pPr>
              <w:jc w:val="center"/>
            </w:pPr>
            <w:r>
              <w:rPr>
                <w:rFonts w:ascii="Arial" w:hAnsi="Arial"/>
                <w:b/>
                <w:color w:val="28A745"/>
                <w:sz w:val="19"/>
              </w:rPr>
              <w:t>Pass</w:t>
            </w:r>
          </w:p>
        </w:tc>
      </w:tr>
      <w:tr w:rsidR="007624BB" w14:paraId="1CBE2264" w14:textId="77777777">
        <w:trPr>
          <w:jc w:val="center"/>
        </w:trPr>
        <w:tc>
          <w:tcPr>
            <w:tcW w:w="1296" w:type="dxa"/>
            <w:shd w:val="clear" w:color="auto" w:fill="FBFBFB"/>
            <w:tcMar>
              <w:top w:w="70" w:type="dxa"/>
              <w:left w:w="80" w:type="dxa"/>
              <w:bottom w:w="70" w:type="dxa"/>
              <w:right w:w="80" w:type="dxa"/>
            </w:tcMar>
          </w:tcPr>
          <w:p w14:paraId="113F3B0E" w14:textId="77777777" w:rsidR="007624BB" w:rsidRDefault="00000000">
            <w:pPr>
              <w:jc w:val="center"/>
            </w:pPr>
            <w:r>
              <w:rPr>
                <w:rFonts w:ascii="Arial" w:hAnsi="Arial"/>
                <w:color w:val="282828"/>
                <w:sz w:val="19"/>
              </w:rPr>
              <w:t>TC-04</w:t>
            </w:r>
          </w:p>
        </w:tc>
        <w:tc>
          <w:tcPr>
            <w:tcW w:w="1872" w:type="dxa"/>
            <w:shd w:val="clear" w:color="auto" w:fill="FBFBFB"/>
            <w:tcMar>
              <w:top w:w="70" w:type="dxa"/>
              <w:left w:w="80" w:type="dxa"/>
              <w:bottom w:w="70" w:type="dxa"/>
              <w:right w:w="80" w:type="dxa"/>
            </w:tcMar>
          </w:tcPr>
          <w:p w14:paraId="41C931E5" w14:textId="77777777" w:rsidR="007624BB" w:rsidRDefault="00000000">
            <w:pPr>
              <w:jc w:val="both"/>
            </w:pPr>
            <w:r>
              <w:rPr>
                <w:rFonts w:ascii="Arial" w:hAnsi="Arial"/>
                <w:color w:val="282828"/>
                <w:sz w:val="19"/>
              </w:rPr>
              <w:t>Canvas Text</w:t>
            </w:r>
          </w:p>
        </w:tc>
        <w:tc>
          <w:tcPr>
            <w:tcW w:w="1584" w:type="dxa"/>
            <w:shd w:val="clear" w:color="auto" w:fill="FBFBFB"/>
            <w:tcMar>
              <w:top w:w="70" w:type="dxa"/>
              <w:left w:w="80" w:type="dxa"/>
              <w:bottom w:w="70" w:type="dxa"/>
              <w:right w:w="80" w:type="dxa"/>
            </w:tcMar>
          </w:tcPr>
          <w:p w14:paraId="5E8C05AA" w14:textId="77777777" w:rsidR="007624BB" w:rsidRDefault="00000000">
            <w:pPr>
              <w:jc w:val="both"/>
            </w:pPr>
            <w:r>
              <w:rPr>
                <w:rFonts w:ascii="Arial" w:hAnsi="Arial"/>
                <w:color w:val="282828"/>
                <w:sz w:val="19"/>
              </w:rPr>
              <w:t>fillText('Hari Charan')</w:t>
            </w:r>
          </w:p>
        </w:tc>
        <w:tc>
          <w:tcPr>
            <w:tcW w:w="2016" w:type="dxa"/>
            <w:shd w:val="clear" w:color="auto" w:fill="FBFBFB"/>
            <w:tcMar>
              <w:top w:w="70" w:type="dxa"/>
              <w:left w:w="80" w:type="dxa"/>
              <w:bottom w:w="70" w:type="dxa"/>
              <w:right w:w="80" w:type="dxa"/>
            </w:tcMar>
          </w:tcPr>
          <w:p w14:paraId="3CC2450B" w14:textId="77777777" w:rsidR="007624BB" w:rsidRDefault="00000000">
            <w:pPr>
              <w:jc w:val="both"/>
            </w:pPr>
            <w:r>
              <w:rPr>
                <w:rFonts w:ascii="Arial" w:hAnsi="Arial"/>
                <w:color w:val="282828"/>
                <w:sz w:val="19"/>
              </w:rPr>
              <w:t>Displays student name in 30px Arial at (220, 240)</w:t>
            </w:r>
          </w:p>
        </w:tc>
        <w:tc>
          <w:tcPr>
            <w:tcW w:w="2016" w:type="dxa"/>
            <w:shd w:val="clear" w:color="auto" w:fill="FBFBFB"/>
            <w:tcMar>
              <w:top w:w="70" w:type="dxa"/>
              <w:left w:w="80" w:type="dxa"/>
              <w:bottom w:w="70" w:type="dxa"/>
              <w:right w:w="80" w:type="dxa"/>
            </w:tcMar>
          </w:tcPr>
          <w:p w14:paraId="03DF7B43" w14:textId="77777777" w:rsidR="007624BB" w:rsidRDefault="00000000">
            <w:pPr>
              <w:jc w:val="both"/>
            </w:pPr>
            <w:r>
              <w:rPr>
                <w:rFonts w:ascii="Arial" w:hAnsi="Arial"/>
                <w:color w:val="282828"/>
                <w:sz w:val="19"/>
              </w:rPr>
              <w:t>Rendered sharp</w:t>
            </w:r>
          </w:p>
        </w:tc>
        <w:tc>
          <w:tcPr>
            <w:tcW w:w="1152" w:type="dxa"/>
            <w:shd w:val="clear" w:color="auto" w:fill="FBFBFB"/>
            <w:tcMar>
              <w:top w:w="70" w:type="dxa"/>
              <w:left w:w="80" w:type="dxa"/>
              <w:bottom w:w="70" w:type="dxa"/>
              <w:right w:w="80" w:type="dxa"/>
            </w:tcMar>
          </w:tcPr>
          <w:p w14:paraId="2F8858A9" w14:textId="77777777" w:rsidR="007624BB" w:rsidRDefault="00000000">
            <w:pPr>
              <w:jc w:val="center"/>
            </w:pPr>
            <w:r>
              <w:rPr>
                <w:rFonts w:ascii="Arial" w:hAnsi="Arial"/>
                <w:b/>
                <w:color w:val="28A745"/>
                <w:sz w:val="19"/>
              </w:rPr>
              <w:t>Pass</w:t>
            </w:r>
          </w:p>
        </w:tc>
      </w:tr>
      <w:tr w:rsidR="007624BB" w14:paraId="66F99524" w14:textId="77777777">
        <w:trPr>
          <w:jc w:val="center"/>
        </w:trPr>
        <w:tc>
          <w:tcPr>
            <w:tcW w:w="1296" w:type="dxa"/>
            <w:tcMar>
              <w:top w:w="70" w:type="dxa"/>
              <w:left w:w="80" w:type="dxa"/>
              <w:bottom w:w="70" w:type="dxa"/>
              <w:right w:w="80" w:type="dxa"/>
            </w:tcMar>
          </w:tcPr>
          <w:p w14:paraId="453A0562" w14:textId="77777777" w:rsidR="007624BB" w:rsidRDefault="00000000">
            <w:pPr>
              <w:jc w:val="center"/>
            </w:pPr>
            <w:r>
              <w:rPr>
                <w:rFonts w:ascii="Arial" w:hAnsi="Arial"/>
                <w:color w:val="282828"/>
                <w:sz w:val="19"/>
              </w:rPr>
              <w:t>TC-05</w:t>
            </w:r>
          </w:p>
        </w:tc>
        <w:tc>
          <w:tcPr>
            <w:tcW w:w="1872" w:type="dxa"/>
            <w:tcMar>
              <w:top w:w="70" w:type="dxa"/>
              <w:left w:w="80" w:type="dxa"/>
              <w:bottom w:w="70" w:type="dxa"/>
              <w:right w:w="80" w:type="dxa"/>
            </w:tcMar>
          </w:tcPr>
          <w:p w14:paraId="5DED5D23" w14:textId="77777777" w:rsidR="007624BB" w:rsidRDefault="00000000">
            <w:pPr>
              <w:jc w:val="both"/>
            </w:pPr>
            <w:r>
              <w:rPr>
                <w:rFonts w:ascii="Arial" w:hAnsi="Arial"/>
                <w:color w:val="282828"/>
                <w:sz w:val="19"/>
              </w:rPr>
              <w:t>CSS3 Linear Gradient</w:t>
            </w:r>
          </w:p>
        </w:tc>
        <w:tc>
          <w:tcPr>
            <w:tcW w:w="1584" w:type="dxa"/>
            <w:tcMar>
              <w:top w:w="70" w:type="dxa"/>
              <w:left w:w="80" w:type="dxa"/>
              <w:bottom w:w="70" w:type="dxa"/>
              <w:right w:w="80" w:type="dxa"/>
            </w:tcMar>
          </w:tcPr>
          <w:p w14:paraId="761AEE10" w14:textId="77777777" w:rsidR="007624BB" w:rsidRDefault="00000000">
            <w:pPr>
              <w:jc w:val="both"/>
            </w:pPr>
            <w:r>
              <w:rPr>
                <w:rFonts w:ascii="Arial" w:hAnsi="Arial"/>
                <w:color w:val="282828"/>
                <w:sz w:val="19"/>
              </w:rPr>
              <w:t>to right, #74ebd5, #ACB6E5</w:t>
            </w:r>
          </w:p>
        </w:tc>
        <w:tc>
          <w:tcPr>
            <w:tcW w:w="2016" w:type="dxa"/>
            <w:tcMar>
              <w:top w:w="70" w:type="dxa"/>
              <w:left w:w="80" w:type="dxa"/>
              <w:bottom w:w="70" w:type="dxa"/>
              <w:right w:w="80" w:type="dxa"/>
            </w:tcMar>
          </w:tcPr>
          <w:p w14:paraId="022BE0AA" w14:textId="77777777" w:rsidR="007624BB" w:rsidRDefault="00000000">
            <w:pPr>
              <w:jc w:val="both"/>
            </w:pPr>
            <w:r>
              <w:rPr>
                <w:rFonts w:ascii="Arial" w:hAnsi="Arial"/>
                <w:color w:val="282828"/>
                <w:sz w:val="19"/>
              </w:rPr>
              <w:t>Smooth horizontal gradient spans entire viewport</w:t>
            </w:r>
          </w:p>
        </w:tc>
        <w:tc>
          <w:tcPr>
            <w:tcW w:w="2016" w:type="dxa"/>
            <w:tcMar>
              <w:top w:w="70" w:type="dxa"/>
              <w:left w:w="80" w:type="dxa"/>
              <w:bottom w:w="70" w:type="dxa"/>
              <w:right w:w="80" w:type="dxa"/>
            </w:tcMar>
          </w:tcPr>
          <w:p w14:paraId="68568F2E" w14:textId="77777777" w:rsidR="007624BB" w:rsidRDefault="00000000">
            <w:pPr>
              <w:jc w:val="both"/>
            </w:pPr>
            <w:r>
              <w:rPr>
                <w:rFonts w:ascii="Arial" w:hAnsi="Arial"/>
                <w:color w:val="282828"/>
                <w:sz w:val="19"/>
              </w:rPr>
              <w:t>Displayed correctly</w:t>
            </w:r>
          </w:p>
        </w:tc>
        <w:tc>
          <w:tcPr>
            <w:tcW w:w="1152" w:type="dxa"/>
            <w:tcMar>
              <w:top w:w="70" w:type="dxa"/>
              <w:left w:w="80" w:type="dxa"/>
              <w:bottom w:w="70" w:type="dxa"/>
              <w:right w:w="80" w:type="dxa"/>
            </w:tcMar>
          </w:tcPr>
          <w:p w14:paraId="5BBFC51B" w14:textId="77777777" w:rsidR="007624BB" w:rsidRDefault="00000000">
            <w:pPr>
              <w:jc w:val="center"/>
            </w:pPr>
            <w:r>
              <w:rPr>
                <w:rFonts w:ascii="Arial" w:hAnsi="Arial"/>
                <w:b/>
                <w:color w:val="28A745"/>
                <w:sz w:val="19"/>
              </w:rPr>
              <w:t>Pass</w:t>
            </w:r>
          </w:p>
        </w:tc>
      </w:tr>
      <w:tr w:rsidR="007624BB" w14:paraId="0A3C5EEF" w14:textId="77777777">
        <w:trPr>
          <w:jc w:val="center"/>
        </w:trPr>
        <w:tc>
          <w:tcPr>
            <w:tcW w:w="1296" w:type="dxa"/>
            <w:shd w:val="clear" w:color="auto" w:fill="FBFBFB"/>
            <w:tcMar>
              <w:top w:w="70" w:type="dxa"/>
              <w:left w:w="80" w:type="dxa"/>
              <w:bottom w:w="70" w:type="dxa"/>
              <w:right w:w="80" w:type="dxa"/>
            </w:tcMar>
          </w:tcPr>
          <w:p w14:paraId="0FDB7B58" w14:textId="77777777" w:rsidR="007624BB" w:rsidRDefault="00000000">
            <w:pPr>
              <w:jc w:val="center"/>
            </w:pPr>
            <w:r>
              <w:rPr>
                <w:rFonts w:ascii="Arial" w:hAnsi="Arial"/>
                <w:color w:val="282828"/>
                <w:sz w:val="19"/>
              </w:rPr>
              <w:t>TC-06</w:t>
            </w:r>
          </w:p>
        </w:tc>
        <w:tc>
          <w:tcPr>
            <w:tcW w:w="1872" w:type="dxa"/>
            <w:shd w:val="clear" w:color="auto" w:fill="FBFBFB"/>
            <w:tcMar>
              <w:top w:w="70" w:type="dxa"/>
              <w:left w:w="80" w:type="dxa"/>
              <w:bottom w:w="70" w:type="dxa"/>
              <w:right w:w="80" w:type="dxa"/>
            </w:tcMar>
          </w:tcPr>
          <w:p w14:paraId="72179CB5" w14:textId="77777777" w:rsidR="007624BB" w:rsidRDefault="00000000">
            <w:pPr>
              <w:jc w:val="both"/>
            </w:pPr>
            <w:r>
              <w:rPr>
                <w:rFonts w:ascii="Arial" w:hAnsi="Arial"/>
                <w:color w:val="282828"/>
                <w:sz w:val="19"/>
              </w:rPr>
              <w:t>Flexbox Card Hover</w:t>
            </w:r>
          </w:p>
        </w:tc>
        <w:tc>
          <w:tcPr>
            <w:tcW w:w="1584" w:type="dxa"/>
            <w:shd w:val="clear" w:color="auto" w:fill="FBFBFB"/>
            <w:tcMar>
              <w:top w:w="70" w:type="dxa"/>
              <w:left w:w="80" w:type="dxa"/>
              <w:bottom w:w="70" w:type="dxa"/>
              <w:right w:w="80" w:type="dxa"/>
            </w:tcMar>
          </w:tcPr>
          <w:p w14:paraId="0EE3BF5F" w14:textId="77777777" w:rsidR="007624BB" w:rsidRDefault="00000000">
            <w:pPr>
              <w:jc w:val="both"/>
            </w:pPr>
            <w:r>
              <w:rPr>
                <w:rFonts w:ascii="Arial" w:hAnsi="Arial"/>
                <w:color w:val="282828"/>
                <w:sz w:val="19"/>
              </w:rPr>
              <w:t>Mouse hover on buttons</w:t>
            </w:r>
          </w:p>
        </w:tc>
        <w:tc>
          <w:tcPr>
            <w:tcW w:w="2016" w:type="dxa"/>
            <w:shd w:val="clear" w:color="auto" w:fill="FBFBFB"/>
            <w:tcMar>
              <w:top w:w="70" w:type="dxa"/>
              <w:left w:w="80" w:type="dxa"/>
              <w:bottom w:w="70" w:type="dxa"/>
              <w:right w:w="80" w:type="dxa"/>
            </w:tcMar>
          </w:tcPr>
          <w:p w14:paraId="52315D7A" w14:textId="77777777" w:rsidR="007624BB" w:rsidRDefault="00000000">
            <w:pPr>
              <w:jc w:val="both"/>
            </w:pPr>
            <w:r>
              <w:rPr>
                <w:rFonts w:ascii="Arial" w:hAnsi="Arial"/>
                <w:color w:val="282828"/>
                <w:sz w:val="19"/>
              </w:rPr>
              <w:t>Button background transitions from blue to green</w:t>
            </w:r>
          </w:p>
        </w:tc>
        <w:tc>
          <w:tcPr>
            <w:tcW w:w="2016" w:type="dxa"/>
            <w:shd w:val="clear" w:color="auto" w:fill="FBFBFB"/>
            <w:tcMar>
              <w:top w:w="70" w:type="dxa"/>
              <w:left w:w="80" w:type="dxa"/>
              <w:bottom w:w="70" w:type="dxa"/>
              <w:right w:w="80" w:type="dxa"/>
            </w:tcMar>
          </w:tcPr>
          <w:p w14:paraId="4ADBF37A" w14:textId="77777777" w:rsidR="007624BB" w:rsidRDefault="00000000">
            <w:pPr>
              <w:jc w:val="both"/>
            </w:pPr>
            <w:r>
              <w:rPr>
                <w:rFonts w:ascii="Arial" w:hAnsi="Arial"/>
                <w:color w:val="282828"/>
                <w:sz w:val="19"/>
              </w:rPr>
              <w:t>Hover triggered</w:t>
            </w:r>
          </w:p>
        </w:tc>
        <w:tc>
          <w:tcPr>
            <w:tcW w:w="1152" w:type="dxa"/>
            <w:shd w:val="clear" w:color="auto" w:fill="FBFBFB"/>
            <w:tcMar>
              <w:top w:w="70" w:type="dxa"/>
              <w:left w:w="80" w:type="dxa"/>
              <w:bottom w:w="70" w:type="dxa"/>
              <w:right w:w="80" w:type="dxa"/>
            </w:tcMar>
          </w:tcPr>
          <w:p w14:paraId="73186735" w14:textId="77777777" w:rsidR="007624BB" w:rsidRDefault="00000000">
            <w:pPr>
              <w:jc w:val="center"/>
            </w:pPr>
            <w:r>
              <w:rPr>
                <w:rFonts w:ascii="Arial" w:hAnsi="Arial"/>
                <w:b/>
                <w:color w:val="28A745"/>
                <w:sz w:val="19"/>
              </w:rPr>
              <w:t>Pass</w:t>
            </w:r>
          </w:p>
        </w:tc>
      </w:tr>
    </w:tbl>
    <w:p w14:paraId="4912A1E8" w14:textId="77777777" w:rsidR="007624BB" w:rsidRDefault="007624BB">
      <w:pPr>
        <w:spacing w:after="120"/>
      </w:pPr>
    </w:p>
    <w:p w14:paraId="6ADA2C20" w14:textId="77777777" w:rsidR="007624BB" w:rsidRDefault="00000000">
      <w:pPr>
        <w:spacing w:before="280" w:after="80"/>
        <w:jc w:val="both"/>
      </w:pPr>
      <w:r>
        <w:rPr>
          <w:rFonts w:ascii="Arial" w:hAnsi="Arial"/>
          <w:b/>
          <w:color w:val="000000"/>
          <w:sz w:val="28"/>
        </w:rPr>
        <w:t>9. OUTPUT</w:t>
      </w:r>
    </w:p>
    <w:p w14:paraId="137EC3B7" w14:textId="3841BA90" w:rsidR="00FE6C55" w:rsidRDefault="00000000">
      <w:pPr>
        <w:spacing w:before="160" w:after="80"/>
        <w:rPr>
          <w:rFonts w:ascii="Arial" w:hAnsi="Arial"/>
          <w:b/>
          <w:color w:val="141414"/>
        </w:rPr>
      </w:pPr>
      <w:r>
        <w:rPr>
          <w:rFonts w:ascii="Arial" w:hAnsi="Arial"/>
          <w:b/>
          <w:color w:val="141414"/>
        </w:rPr>
        <w:t>Output 1: HTML5 Canvas 2D Graphics Drawing</w:t>
      </w:r>
    </w:p>
    <w:p w14:paraId="11FDD618" w14:textId="77777777" w:rsidR="00FE6C55" w:rsidRPr="00FE6C55" w:rsidRDefault="00FE6C55">
      <w:pPr>
        <w:spacing w:before="160" w:after="80"/>
        <w:rPr>
          <w:rFonts w:ascii="Arial" w:hAnsi="Arial"/>
          <w:b/>
          <w:color w:val="141414"/>
        </w:rPr>
      </w:pPr>
    </w:p>
    <w:p w14:paraId="60AAA078" w14:textId="77777777" w:rsidR="007624BB" w:rsidRDefault="00000000">
      <w:pPr>
        <w:spacing w:before="40"/>
        <w:jc w:val="center"/>
      </w:pPr>
      <w:r>
        <w:rPr>
          <w:noProof/>
        </w:rPr>
        <w:drawing>
          <wp:inline distT="0" distB="0" distL="0" distR="0" wp14:anchorId="2FAB93B4" wp14:editId="69C1BC97">
            <wp:extent cx="3618568" cy="1668780"/>
            <wp:effectExtent l="0" t="0" r="127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_A output.png"/>
                    <pic:cNvPicPr/>
                  </pic:nvPicPr>
                  <pic:blipFill rotWithShape="1">
                    <a:blip r:embed="rId6"/>
                    <a:srcRect r="39375" b="65052"/>
                    <a:stretch>
                      <a:fillRect/>
                    </a:stretch>
                  </pic:blipFill>
                  <pic:spPr bwMode="auto">
                    <a:xfrm>
                      <a:off x="0" y="0"/>
                      <a:ext cx="3637640" cy="1677575"/>
                    </a:xfrm>
                    <a:prstGeom prst="rect">
                      <a:avLst/>
                    </a:prstGeom>
                    <a:ln>
                      <a:noFill/>
                    </a:ln>
                    <a:extLst>
                      <a:ext uri="{53640926-AAD7-44D8-BBD7-CCE9431645EC}">
                        <a14:shadowObscured xmlns:a14="http://schemas.microsoft.com/office/drawing/2010/main"/>
                      </a:ext>
                    </a:extLst>
                  </pic:spPr>
                </pic:pic>
              </a:graphicData>
            </a:graphic>
          </wp:inline>
        </w:drawing>
      </w:r>
    </w:p>
    <w:p w14:paraId="0CDAF91C" w14:textId="77777777" w:rsidR="007624BB" w:rsidRDefault="00000000">
      <w:pPr>
        <w:spacing w:before="160" w:after="80"/>
      </w:pPr>
      <w:r>
        <w:rPr>
          <w:rFonts w:ascii="Arial" w:hAnsi="Arial"/>
          <w:b/>
          <w:color w:val="141414"/>
        </w:rPr>
        <w:lastRenderedPageBreak/>
        <w:t>Output 2: My Styled Webpage - CSS3 Layout, Cards &amp; Gradients</w:t>
      </w:r>
    </w:p>
    <w:p w14:paraId="47934EA9" w14:textId="77777777" w:rsidR="007624BB" w:rsidRDefault="00000000">
      <w:pPr>
        <w:spacing w:before="40"/>
        <w:jc w:val="center"/>
      </w:pPr>
      <w:r>
        <w:rPr>
          <w:noProof/>
        </w:rPr>
        <w:drawing>
          <wp:inline distT="0" distB="0" distL="0" distR="0" wp14:anchorId="644E2A31" wp14:editId="5864D77C">
            <wp:extent cx="5668963" cy="2682240"/>
            <wp:effectExtent l="0" t="0" r="825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_B output.png"/>
                    <pic:cNvPicPr/>
                  </pic:nvPicPr>
                  <pic:blipFill rotWithShape="1">
                    <a:blip r:embed="rId7"/>
                    <a:srcRect b="40857"/>
                    <a:stretch>
                      <a:fillRect/>
                    </a:stretch>
                  </pic:blipFill>
                  <pic:spPr bwMode="auto">
                    <a:xfrm>
                      <a:off x="0" y="0"/>
                      <a:ext cx="5669281" cy="2682390"/>
                    </a:xfrm>
                    <a:prstGeom prst="rect">
                      <a:avLst/>
                    </a:prstGeom>
                    <a:ln>
                      <a:noFill/>
                    </a:ln>
                    <a:extLst>
                      <a:ext uri="{53640926-AAD7-44D8-BBD7-CCE9431645EC}">
                        <a14:shadowObscured xmlns:a14="http://schemas.microsoft.com/office/drawing/2010/main"/>
                      </a:ext>
                    </a:extLst>
                  </pic:spPr>
                </pic:pic>
              </a:graphicData>
            </a:graphic>
          </wp:inline>
        </w:drawing>
      </w:r>
    </w:p>
    <w:p w14:paraId="793D78AA" w14:textId="77777777" w:rsidR="007624BB" w:rsidRDefault="00000000">
      <w:pPr>
        <w:spacing w:before="280" w:after="80"/>
        <w:jc w:val="both"/>
      </w:pPr>
      <w:r>
        <w:rPr>
          <w:rFonts w:ascii="Arial" w:hAnsi="Arial"/>
          <w:b/>
          <w:color w:val="000000"/>
          <w:sz w:val="28"/>
        </w:rPr>
        <w:t>10. RESULT</w:t>
      </w:r>
    </w:p>
    <w:p w14:paraId="464B18B4" w14:textId="77777777" w:rsidR="007624BB" w:rsidRDefault="00000000">
      <w:pPr>
        <w:spacing w:after="80"/>
        <w:jc w:val="both"/>
      </w:pPr>
      <w:r>
        <w:rPr>
          <w:rFonts w:ascii="Arial" w:hAnsi="Arial"/>
          <w:color w:val="323232"/>
        </w:rPr>
        <w:t>Thus, HTML5 Canvas 2D graphical rendering and modern CSS3 web styling were successfully implemented and verified across all test cases. Geometric shapes, custom text, linear gradient backgrounds, and responsive flexbox card layouts functioned accurately.</w:t>
      </w:r>
    </w:p>
    <w:sectPr w:rsidR="007624BB"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1057320">
    <w:abstractNumId w:val="8"/>
  </w:num>
  <w:num w:numId="2" w16cid:durableId="2054310217">
    <w:abstractNumId w:val="6"/>
  </w:num>
  <w:num w:numId="3" w16cid:durableId="1447390401">
    <w:abstractNumId w:val="5"/>
  </w:num>
  <w:num w:numId="4" w16cid:durableId="1017393249">
    <w:abstractNumId w:val="4"/>
  </w:num>
  <w:num w:numId="5" w16cid:durableId="1472946497">
    <w:abstractNumId w:val="7"/>
  </w:num>
  <w:num w:numId="6" w16cid:durableId="200017096">
    <w:abstractNumId w:val="3"/>
  </w:num>
  <w:num w:numId="7" w16cid:durableId="814101916">
    <w:abstractNumId w:val="2"/>
  </w:num>
  <w:num w:numId="8" w16cid:durableId="2051221845">
    <w:abstractNumId w:val="1"/>
  </w:num>
  <w:num w:numId="9" w16cid:durableId="2108378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D79"/>
    <w:rsid w:val="0015074B"/>
    <w:rsid w:val="0029639D"/>
    <w:rsid w:val="00326F90"/>
    <w:rsid w:val="007624BB"/>
    <w:rsid w:val="00AA1D8D"/>
    <w:rsid w:val="00B47730"/>
    <w:rsid w:val="00CB0664"/>
    <w:rsid w:val="00FC693F"/>
    <w:rsid w:val="00FE6C55"/>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5CAE44-3028-421E-88A7-9AF59D7D5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1682</Words>
  <Characters>9590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EMANDI HARI CHARAN</cp:lastModifiedBy>
  <cp:revision>2</cp:revision>
  <dcterms:created xsi:type="dcterms:W3CDTF">2013-12-23T23:15:00Z</dcterms:created>
  <dcterms:modified xsi:type="dcterms:W3CDTF">2026-09-21T17:39:00Z</dcterms:modified>
  <cp:category/>
</cp:coreProperties>
</file>