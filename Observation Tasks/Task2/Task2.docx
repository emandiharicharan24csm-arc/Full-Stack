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FAF7" w14:textId="77777777" w:rsidR="00371514" w:rsidRDefault="00371514" w:rsidP="00371514">
      <w:pPr>
        <w:spacing w:after="240"/>
      </w:pPr>
      <w:r>
        <w:rPr>
          <w:rFonts w:ascii="Arial" w:hAnsi="Arial"/>
          <w:b/>
          <w:sz w:val="40"/>
        </w:rPr>
        <w:t>LABORATORY OBSERVATION/RECORD</w:t>
      </w:r>
    </w:p>
    <w:p w14:paraId="43279904" w14:textId="77777777" w:rsidR="00371514" w:rsidRDefault="00371514" w:rsidP="00371514">
      <w:pPr>
        <w:spacing w:before="20" w:after="40"/>
      </w:pPr>
      <w:r>
        <w:rPr>
          <w:rFonts w:ascii="Arial" w:hAnsi="Arial"/>
          <w:b/>
        </w:rPr>
        <w:t xml:space="preserve">Course: </w:t>
      </w:r>
      <w:r>
        <w:rPr>
          <w:rFonts w:ascii="Arial" w:hAnsi="Arial"/>
        </w:rPr>
        <w:t>Full Stack Web Development</w:t>
      </w:r>
    </w:p>
    <w:p w14:paraId="61260CA3" w14:textId="77777777" w:rsidR="00371514" w:rsidRDefault="00371514" w:rsidP="00371514">
      <w:pPr>
        <w:spacing w:before="20" w:after="40"/>
      </w:pPr>
      <w:r>
        <w:rPr>
          <w:rFonts w:ascii="Arial" w:hAnsi="Arial"/>
          <w:b/>
        </w:rPr>
        <w:t xml:space="preserve">Course Code: </w:t>
      </w:r>
      <w:r>
        <w:rPr>
          <w:rFonts w:ascii="Arial" w:hAnsi="Arial"/>
        </w:rPr>
        <w:t>23CM4121</w:t>
      </w:r>
    </w:p>
    <w:p w14:paraId="0BBFAF6C" w14:textId="74C7FAA0" w:rsidR="00371514" w:rsidRDefault="00371514" w:rsidP="00371514">
      <w:pPr>
        <w:spacing w:before="20" w:after="40"/>
      </w:pPr>
      <w:r>
        <w:rPr>
          <w:rFonts w:ascii="Arial" w:hAnsi="Arial"/>
          <w:b/>
        </w:rPr>
        <w:t>Task</w:t>
      </w:r>
      <w:r>
        <w:rPr>
          <w:rFonts w:ascii="Arial" w:hAnsi="Arial"/>
          <w:b/>
        </w:rPr>
        <w:t xml:space="preserve"> No.: </w:t>
      </w:r>
      <w:r>
        <w:rPr>
          <w:rFonts w:ascii="Arial" w:hAnsi="Arial"/>
        </w:rPr>
        <w:t>2</w:t>
      </w:r>
    </w:p>
    <w:p w14:paraId="53B96C6B" w14:textId="77777777" w:rsidR="00371514" w:rsidRDefault="00371514" w:rsidP="00371514">
      <w:pPr>
        <w:spacing w:before="20" w:after="40"/>
      </w:pPr>
      <w:r>
        <w:rPr>
          <w:rFonts w:ascii="Arial" w:hAnsi="Arial"/>
          <w:b/>
        </w:rPr>
        <w:t xml:space="preserve">Student Name: </w:t>
      </w:r>
      <w:r>
        <w:rPr>
          <w:rFonts w:ascii="Arial" w:hAnsi="Arial"/>
        </w:rPr>
        <w:t>EMANDI HARI CHARAN</w:t>
      </w:r>
    </w:p>
    <w:p w14:paraId="0B8128D4" w14:textId="77777777" w:rsidR="00371514" w:rsidRDefault="00371514" w:rsidP="00371514">
      <w:pPr>
        <w:spacing w:before="20" w:after="40"/>
      </w:pPr>
      <w:r>
        <w:rPr>
          <w:rFonts w:ascii="Arial" w:hAnsi="Arial"/>
          <w:b/>
        </w:rPr>
        <w:t xml:space="preserve">Roll No.: </w:t>
      </w:r>
      <w:r>
        <w:rPr>
          <w:rFonts w:ascii="Arial" w:hAnsi="Arial"/>
        </w:rPr>
        <w:t>A24126552080</w:t>
      </w:r>
    </w:p>
    <w:p w14:paraId="75080C54" w14:textId="69DDCBF3" w:rsidR="00371514" w:rsidRDefault="00371514" w:rsidP="00371514">
      <w:pPr>
        <w:spacing w:before="20" w:after="40"/>
      </w:pPr>
      <w:r>
        <w:rPr>
          <w:rFonts w:ascii="Arial" w:hAnsi="Arial"/>
          <w:b/>
        </w:rPr>
        <w:t xml:space="preserve">Date: </w:t>
      </w:r>
      <w:r w:rsidR="0018074F">
        <w:rPr>
          <w:rFonts w:ascii="Arial" w:hAnsi="Arial"/>
          <w:b/>
        </w:rPr>
        <w:t>31-07-2026</w:t>
      </w:r>
    </w:p>
    <w:p w14:paraId="2AB3D2F8" w14:textId="77777777" w:rsidR="00AF158B" w:rsidRDefault="00AF158B">
      <w:pPr>
        <w:spacing w:after="240"/>
        <w:rPr>
          <w:rFonts w:ascii="Arial" w:hAnsi="Arial"/>
          <w:b/>
          <w:sz w:val="32"/>
        </w:rPr>
      </w:pPr>
    </w:p>
    <w:p w14:paraId="26A0D458" w14:textId="7BACAE9E" w:rsidR="00594B79" w:rsidRDefault="00B63DC4">
      <w:pPr>
        <w:spacing w:after="240"/>
      </w:pPr>
      <w:r>
        <w:rPr>
          <w:rFonts w:ascii="Arial" w:hAnsi="Arial"/>
          <w:b/>
          <w:sz w:val="32"/>
        </w:rPr>
        <w:t>OBSERVATION TASK 2: HTML5 CANVAS GRAPHICS AND CSS3 WEB PAGE STYLING</w:t>
      </w:r>
    </w:p>
    <w:p w14:paraId="02FEF28A" w14:textId="77777777" w:rsidR="00594B79" w:rsidRDefault="00594B79">
      <w:pPr>
        <w:pBdr>
          <w:bottom w:val="single" w:sz="12" w:space="1" w:color="555555"/>
        </w:pBdr>
        <w:spacing w:before="80" w:after="240"/>
      </w:pPr>
    </w:p>
    <w:p w14:paraId="09AB3EF3" w14:textId="77777777" w:rsidR="00594B79" w:rsidRDefault="00B63DC4">
      <w:pPr>
        <w:spacing w:before="280" w:after="160"/>
      </w:pPr>
      <w:r>
        <w:rPr>
          <w:rFonts w:ascii="Arial" w:hAnsi="Arial"/>
          <w:b/>
          <w:color w:val="000000"/>
          <w:sz w:val="28"/>
        </w:rPr>
        <w:t>PART A: HTML5 Canvas 2D Graphics Drawing</w:t>
      </w:r>
    </w:p>
    <w:p w14:paraId="099AA735" w14:textId="77777777" w:rsidR="00594B79" w:rsidRDefault="00B63DC4">
      <w:pPr>
        <w:spacing w:after="120"/>
      </w:pPr>
      <w:r>
        <w:rPr>
          <w:rFonts w:ascii="Arial" w:hAnsi="Arial"/>
          <w:i/>
          <w:color w:val="323232"/>
        </w:rPr>
        <w:t>Task Requirement:</w:t>
      </w:r>
    </w:p>
    <w:p w14:paraId="0D0D45D5" w14:textId="77777777" w:rsidR="00594B79" w:rsidRDefault="00B63DC4">
      <w:pPr>
        <w:spacing w:after="120"/>
      </w:pPr>
      <w:r>
        <w:rPr>
          <w:rFonts w:ascii="Arial" w:hAnsi="Arial"/>
          <w:color w:val="323232"/>
        </w:rPr>
        <w:t>Develop an HTML5 Canvas program using JavaScript 2D context to render a blue rectangle, a red circle, a green stroke line, and text displaying student name ('Hari Charan').</w:t>
      </w:r>
    </w:p>
    <w:p w14:paraId="513CBFB1" w14:textId="77777777" w:rsidR="00594B79" w:rsidRDefault="00B63DC4">
      <w:pPr>
        <w:spacing w:before="160" w:after="80"/>
      </w:pPr>
      <w:r>
        <w:rPr>
          <w:rFonts w:ascii="Consolas" w:hAnsi="Consolas"/>
          <w:b/>
          <w:color w:val="228B22"/>
        </w:rPr>
        <w:t>part_A.html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94B79" w14:paraId="7517FD6E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92CEE5" w14:textId="77777777" w:rsidR="00594B79" w:rsidRDefault="00B63DC4"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9"/>
              </w:rPr>
              <w:t>&lt;!DOCTYPE html&gt;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&lt;html lang="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en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&lt;title&gt;HTML5 Canvas&lt;/title&gt;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&lt;!-- ================= PART A: HTML5 CANVAS ================= --&gt;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&lt;section id="canvas" class="canvas-section"&gt;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&lt;h2&gt;HTML5 Canvas&lt;/h2&gt;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&lt;canvas id="myCanvas" width="700" height="300"&gt;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Your browser does not support the HTML5 Canvas.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&lt;/canvas&gt;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&lt;script&gt;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Get Canvas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const canvas = document.getElementById("myCanvas");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const ctx = canvas.getContext("2d");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Rectangle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ctx.fillStyle = "blue";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ctx.fillRect(40, 40, 150, 90);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Circle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ctx.beginPath();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ctx.arc(300, 85, 45, 0, 2 * Math.PI);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ctx.fillStyle = "red";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ctx.fill();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Line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ctx.beginPath();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ctx.moveTo(420, 40);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ctx.lineTo(620, 140);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ctx.strokeStyle = "green";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ctx.lineWidth = 5;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ctx.stroke();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Display Name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ctx.font = "30px Arial";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ctx.fillStyle = "black";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ctx.fillText("Hari Charan", 220, 240);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&lt;/script&gt;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&lt;/html&gt;</w:t>
            </w:r>
          </w:p>
        </w:tc>
      </w:tr>
    </w:tbl>
    <w:p w14:paraId="346267C9" w14:textId="77777777" w:rsidR="00594B79" w:rsidRDefault="00594B79">
      <w:pPr>
        <w:spacing w:after="160"/>
      </w:pPr>
    </w:p>
    <w:p w14:paraId="5CF3FEEE" w14:textId="77777777" w:rsidR="00AF158B" w:rsidRDefault="00AF158B">
      <w:pPr>
        <w:spacing w:before="160" w:after="80"/>
        <w:rPr>
          <w:rFonts w:ascii="Arial" w:hAnsi="Arial"/>
          <w:b/>
        </w:rPr>
      </w:pPr>
    </w:p>
    <w:p w14:paraId="51D5A1B6" w14:textId="77777777" w:rsidR="00AF158B" w:rsidRDefault="00AF158B">
      <w:pPr>
        <w:spacing w:before="160" w:after="80"/>
        <w:rPr>
          <w:rFonts w:ascii="Arial" w:hAnsi="Arial"/>
          <w:b/>
        </w:rPr>
      </w:pPr>
    </w:p>
    <w:p w14:paraId="03BB02E8" w14:textId="77777777" w:rsidR="00AF158B" w:rsidRDefault="00AF158B">
      <w:pPr>
        <w:spacing w:before="160" w:after="80"/>
        <w:rPr>
          <w:rFonts w:ascii="Arial" w:hAnsi="Arial"/>
          <w:b/>
        </w:rPr>
      </w:pPr>
    </w:p>
    <w:p w14:paraId="02413E16" w14:textId="77777777" w:rsidR="00AF158B" w:rsidRDefault="00AF158B">
      <w:pPr>
        <w:spacing w:before="160" w:after="80"/>
        <w:rPr>
          <w:rFonts w:ascii="Arial" w:hAnsi="Arial"/>
          <w:b/>
        </w:rPr>
      </w:pPr>
    </w:p>
    <w:p w14:paraId="003B701E" w14:textId="77777777" w:rsidR="00AF158B" w:rsidRDefault="00AF158B">
      <w:pPr>
        <w:spacing w:before="160" w:after="80"/>
        <w:rPr>
          <w:rFonts w:ascii="Arial" w:hAnsi="Arial"/>
          <w:b/>
        </w:rPr>
      </w:pPr>
    </w:p>
    <w:p w14:paraId="207FD343" w14:textId="77777777" w:rsidR="00AF158B" w:rsidRDefault="00AF158B">
      <w:pPr>
        <w:spacing w:before="160" w:after="80"/>
        <w:rPr>
          <w:rFonts w:ascii="Arial" w:hAnsi="Arial"/>
          <w:b/>
        </w:rPr>
      </w:pPr>
    </w:p>
    <w:p w14:paraId="3E34698E" w14:textId="0348F230" w:rsidR="00594B79" w:rsidRDefault="00B63DC4">
      <w:pPr>
        <w:spacing w:before="160" w:after="80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Actual Output Screenshot - Part A:</w:t>
      </w:r>
    </w:p>
    <w:p w14:paraId="0FB77B6C" w14:textId="15BFF77F" w:rsidR="00737939" w:rsidRDefault="00AF158B">
      <w:pPr>
        <w:spacing w:before="160" w:after="80"/>
      </w:pPr>
      <w:r>
        <w:rPr>
          <w:noProof/>
        </w:rPr>
        <w:drawing>
          <wp:inline distT="0" distB="0" distL="0" distR="0" wp14:anchorId="008682E8" wp14:editId="7017A6B1">
            <wp:extent cx="4008120" cy="1767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_A output.png"/>
                    <pic:cNvPicPr/>
                  </pic:nvPicPr>
                  <pic:blipFill rotWithShape="1">
                    <a:blip r:embed="rId6"/>
                    <a:srcRect r="41042" b="54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373" cy="1785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236C3" w14:textId="5C799C81" w:rsidR="00594B79" w:rsidRDefault="00594B79">
      <w:pPr>
        <w:spacing w:before="80" w:after="240"/>
      </w:pPr>
    </w:p>
    <w:p w14:paraId="64BBD04C" w14:textId="77777777" w:rsidR="00594B79" w:rsidRDefault="00B63DC4">
      <w:pPr>
        <w:spacing w:after="120"/>
      </w:pPr>
      <w:r>
        <w:rPr>
          <w:rFonts w:ascii="Arial" w:hAnsi="Arial"/>
          <w:i/>
          <w:color w:val="323232"/>
        </w:rPr>
        <w:t>Result: Part A was executed and verified successfully. HTML5 Canvas context rendered the blue rectangle, red circle, green line, and student name text 'Hari Charan'.</w:t>
      </w:r>
    </w:p>
    <w:p w14:paraId="1432DE63" w14:textId="77777777" w:rsidR="00594B79" w:rsidRDefault="00594B79">
      <w:pPr>
        <w:pBdr>
          <w:bottom w:val="single" w:sz="12" w:space="1" w:color="555555"/>
        </w:pBdr>
        <w:spacing w:before="80" w:after="240"/>
      </w:pPr>
    </w:p>
    <w:p w14:paraId="7E8A2938" w14:textId="77777777" w:rsidR="00594B79" w:rsidRDefault="00B63DC4">
      <w:pPr>
        <w:spacing w:before="280" w:after="160"/>
      </w:pPr>
      <w:r>
        <w:rPr>
          <w:rFonts w:ascii="Arial" w:hAnsi="Arial"/>
          <w:b/>
          <w:color w:val="000000"/>
          <w:sz w:val="28"/>
        </w:rPr>
        <w:t>PART B: My Styled Webpage - CSS3 Layout, Cards &amp; Gradients</w:t>
      </w:r>
    </w:p>
    <w:p w14:paraId="155C3E76" w14:textId="77777777" w:rsidR="00594B79" w:rsidRDefault="00B63DC4">
      <w:pPr>
        <w:spacing w:after="120"/>
      </w:pPr>
      <w:r>
        <w:rPr>
          <w:rFonts w:ascii="Arial" w:hAnsi="Arial"/>
          <w:i/>
          <w:color w:val="323232"/>
        </w:rPr>
        <w:t>Task Requirement:</w:t>
      </w:r>
    </w:p>
    <w:p w14:paraId="0ED4E4C0" w14:textId="77777777" w:rsidR="00594B79" w:rsidRDefault="00B63DC4">
      <w:pPr>
        <w:spacing w:after="120"/>
      </w:pPr>
      <w:r>
        <w:rPr>
          <w:rFonts w:ascii="Arial" w:hAnsi="Arial"/>
          <w:color w:val="323232"/>
        </w:rPr>
        <w:t>Design a styled webpage titled 'My Styled Webpage' featuring a CSS3 linear gradient background, dark header with text shadow, navigation bar with hover effects, three flexbox content cards (HTML5, CSS3, Canvas) with shadows and hover buttons, and a footer.</w:t>
      </w:r>
    </w:p>
    <w:p w14:paraId="18584FDA" w14:textId="77777777" w:rsidR="00594B79" w:rsidRDefault="00B63DC4">
      <w:pPr>
        <w:spacing w:before="160" w:after="80"/>
      </w:pPr>
      <w:r>
        <w:rPr>
          <w:rFonts w:ascii="Consolas" w:hAnsi="Consolas"/>
          <w:b/>
          <w:color w:val="228B22"/>
        </w:rPr>
        <w:t>part_B.html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94B79" w14:paraId="78137B95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FC1738" w14:textId="77777777" w:rsidR="00594B79" w:rsidRDefault="00B63DC4"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9"/>
              </w:rPr>
              <w:t>&lt;!DOCTYPE html&gt;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&lt;html lang="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en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&lt;title&gt;My Styled Webpage&lt;/title&gt;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&lt;style&gt;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General Styling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body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margin: 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font-family: Arial, Helvetica, sans-serif;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background: linear-gradient(to right, #74ebd5, #ACB6E5);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Header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br/>
              <w:t xml:space="preserve">        header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background: #0d47a1;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text-shadow: 2px 2px 5px black;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header h1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margin: 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font-size: 40px;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Navigation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nav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background: #333;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15px;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nav a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text-decoration: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margin: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10px 15px;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font-size: 18px;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nav a:hover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background: orange;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Cards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.cards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display: flex;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justify-content: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gap: 25px;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margin: 40px;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flex-wrap: wrap;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.card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width: 280px;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border: 2px solid #0d47a1;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15px;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box-shadow: 5px 5px 15px gray;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        display: flex;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flex-direction: column;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.card h3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#0d47a1;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.card p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font-size: 16px;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line-height: 1.5;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Button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button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background: #1976d2;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10px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8px;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cursor: pointer;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font-size: 16px;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button:hover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background: green;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Footer */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footer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background: #222;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padding: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margin-top: 30px;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&lt;/style&gt;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&lt;!-- ================= PART B: HEADER ================= --&gt;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&lt;header id="home"&gt;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&lt;h1&gt;My Styled Webpage&lt;/h1&gt;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br/>
              <w:t xml:space="preserve">        &lt;p&gt;HTML5 Graphics and CSS3 Web Styling&lt;/p&gt;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&lt;/header&gt;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&lt;!-- ================= NAVIGATION ================= --&gt;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&lt;nav&gt;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&lt;a href="#home"&gt;Home&lt;/a&gt;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&lt;a href="#cards"&gt;Cards&lt;/a&gt;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&lt;a href="#footer"&gt;Footer&lt;/a&gt;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&lt;/nav&gt;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&lt;!-- ================= THREE CONTENT CARDS ================= --&gt;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&lt;section id="cards" class="cards"&gt;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&lt;!-- Card 1 --&gt;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&lt;h3&gt;HTML5&lt;/h3&gt;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HTML5 introduces semantic elements, multimedia support,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and the Canvas element for creating graphics.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&lt;/p&gt;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&lt;button&gt;Learn More&lt;/button&gt;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&lt;!-- Card 2 --&gt;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&lt;h3&gt;CSS3&lt;/h3&gt;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    &lt;p&gt;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CSS3 enhances webpages using gradients, borders,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rounded corners, shadows and hover effects.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&lt;/p&gt;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&lt;button&gt;Explore&lt;/button&gt;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    &lt;!-- Card 3 --&gt;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&lt;h3&gt;Canvas&lt;/h3&gt;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HTML5 Canvas allows drawing graphics such as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rectangles, circles, lines and text using JavaScript.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&lt;/p&gt;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&lt;button&gt;View Demo&lt;/button&gt;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t xml:space="preserve">        &lt;/div&gt;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&lt;!-- ================= FOOTER ================= --&gt;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&lt;footer id="footer"&gt;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© 2026 My Styled Webpage | HTML5 &amp; CSS3 Laboratory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&lt;/p&gt;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&lt;/footer&gt;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&lt;/html&gt;</w:t>
            </w:r>
          </w:p>
        </w:tc>
      </w:tr>
    </w:tbl>
    <w:p w14:paraId="1E7904D5" w14:textId="77777777" w:rsidR="00594B79" w:rsidRDefault="00594B79">
      <w:pPr>
        <w:spacing w:after="160"/>
      </w:pPr>
    </w:p>
    <w:p w14:paraId="23BB230B" w14:textId="5BBA90B3" w:rsidR="00594B79" w:rsidRDefault="00B63DC4">
      <w:pPr>
        <w:spacing w:before="160" w:after="80"/>
      </w:pPr>
      <w:r>
        <w:rPr>
          <w:rFonts w:ascii="Arial" w:hAnsi="Arial"/>
          <w:b/>
        </w:rPr>
        <w:t>Actual Output Screenshot - Part B:</w:t>
      </w:r>
    </w:p>
    <w:p w14:paraId="5D3C114B" w14:textId="77777777" w:rsidR="00594B79" w:rsidRDefault="00B63DC4">
      <w:pPr>
        <w:spacing w:before="80" w:after="240"/>
      </w:pPr>
      <w:r>
        <w:rPr>
          <w:noProof/>
        </w:rPr>
        <w:drawing>
          <wp:inline distT="0" distB="0" distL="0" distR="0" wp14:anchorId="0B1860B5" wp14:editId="29BCDC37">
            <wp:extent cx="5608319" cy="2385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_B output.png"/>
                    <pic:cNvPicPr/>
                  </pic:nvPicPr>
                  <pic:blipFill rotWithShape="1">
                    <a:blip r:embed="rId7"/>
                    <a:srcRect r="132" b="41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306" cy="2389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06234" w14:textId="77777777" w:rsidR="00594B79" w:rsidRDefault="00B63DC4">
      <w:pPr>
        <w:spacing w:after="120"/>
      </w:pPr>
      <w:r>
        <w:rPr>
          <w:rFonts w:ascii="Arial" w:hAnsi="Arial"/>
          <w:i/>
          <w:color w:val="323232"/>
        </w:rPr>
        <w:t>Result: Part B was executed and verified successfully. The webpage renders linear gradient background, styled header, flexbox content cards with box-shadow depth, and styled footer.</w:t>
      </w:r>
    </w:p>
    <w:sectPr w:rsidR="00594B7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199968">
    <w:abstractNumId w:val="8"/>
  </w:num>
  <w:num w:numId="2" w16cid:durableId="860764">
    <w:abstractNumId w:val="6"/>
  </w:num>
  <w:num w:numId="3" w16cid:durableId="1744719566">
    <w:abstractNumId w:val="5"/>
  </w:num>
  <w:num w:numId="4" w16cid:durableId="166747631">
    <w:abstractNumId w:val="4"/>
  </w:num>
  <w:num w:numId="5" w16cid:durableId="1742482602">
    <w:abstractNumId w:val="7"/>
  </w:num>
  <w:num w:numId="6" w16cid:durableId="339502932">
    <w:abstractNumId w:val="3"/>
  </w:num>
  <w:num w:numId="7" w16cid:durableId="1723407379">
    <w:abstractNumId w:val="2"/>
  </w:num>
  <w:num w:numId="8" w16cid:durableId="282931307">
    <w:abstractNumId w:val="1"/>
  </w:num>
  <w:num w:numId="9" w16cid:durableId="82693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74F"/>
    <w:rsid w:val="001D1887"/>
    <w:rsid w:val="002172F0"/>
    <w:rsid w:val="0029639D"/>
    <w:rsid w:val="003030C2"/>
    <w:rsid w:val="00326F90"/>
    <w:rsid w:val="00371514"/>
    <w:rsid w:val="00511A59"/>
    <w:rsid w:val="00594B79"/>
    <w:rsid w:val="00737939"/>
    <w:rsid w:val="00827052"/>
    <w:rsid w:val="00AA1D8D"/>
    <w:rsid w:val="00AF158B"/>
    <w:rsid w:val="00B47730"/>
    <w:rsid w:val="00BB6C03"/>
    <w:rsid w:val="00CB0664"/>
    <w:rsid w:val="00DB3801"/>
    <w:rsid w:val="00F508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C91D1B-82F8-48CF-9DC5-961B2A8A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EMANDI HARI CHARAN</cp:lastModifiedBy>
  <cp:revision>11</cp:revision>
  <dcterms:created xsi:type="dcterms:W3CDTF">2013-12-23T23:15:00Z</dcterms:created>
  <dcterms:modified xsi:type="dcterms:W3CDTF">2026-08-30T13:26:00Z</dcterms:modified>
  <cp:category/>
</cp:coreProperties>
</file>