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12EF7" w14:textId="77777777" w:rsidR="001B0B7D" w:rsidRDefault="00000000">
      <w:pPr>
        <w:spacing w:after="240"/>
        <w:jc w:val="both"/>
      </w:pPr>
      <w:r>
        <w:rPr>
          <w:rFonts w:ascii="Arial" w:hAnsi="Arial"/>
          <w:b/>
          <w:sz w:val="40"/>
        </w:rPr>
        <w:t>LABORATORY OBSERVATION/RECORD</w:t>
      </w:r>
    </w:p>
    <w:p w14:paraId="0D83AABA" w14:textId="77777777" w:rsidR="001B0B7D" w:rsidRDefault="00000000">
      <w:pPr>
        <w:spacing w:after="40"/>
        <w:jc w:val="both"/>
      </w:pPr>
      <w:r>
        <w:rPr>
          <w:rFonts w:ascii="Arial" w:hAnsi="Arial"/>
          <w:b/>
        </w:rPr>
        <w:t xml:space="preserve">Course: </w:t>
      </w:r>
      <w:r>
        <w:rPr>
          <w:rFonts w:ascii="Arial" w:hAnsi="Arial"/>
        </w:rPr>
        <w:t>Full Stack Web Development</w:t>
      </w:r>
    </w:p>
    <w:p w14:paraId="0F3951C1" w14:textId="77777777" w:rsidR="001B0B7D" w:rsidRDefault="00000000">
      <w:pPr>
        <w:spacing w:after="40"/>
        <w:jc w:val="both"/>
      </w:pPr>
      <w:r>
        <w:rPr>
          <w:rFonts w:ascii="Arial" w:hAnsi="Arial"/>
          <w:b/>
        </w:rPr>
        <w:t xml:space="preserve">Course Code: </w:t>
      </w:r>
      <w:r>
        <w:rPr>
          <w:rFonts w:ascii="Arial" w:hAnsi="Arial"/>
        </w:rPr>
        <w:t>23CM4121</w:t>
      </w:r>
    </w:p>
    <w:p w14:paraId="250204B9" w14:textId="77777777" w:rsidR="001B0B7D" w:rsidRDefault="00000000">
      <w:pPr>
        <w:spacing w:after="40"/>
        <w:jc w:val="both"/>
      </w:pPr>
      <w:r>
        <w:rPr>
          <w:rFonts w:ascii="Arial" w:hAnsi="Arial"/>
          <w:b/>
        </w:rPr>
        <w:t xml:space="preserve">Assignment No.: </w:t>
      </w:r>
      <w:r>
        <w:rPr>
          <w:rFonts w:ascii="Arial" w:hAnsi="Arial"/>
        </w:rPr>
        <w:t>1</w:t>
      </w:r>
    </w:p>
    <w:p w14:paraId="597BFC1B" w14:textId="77777777" w:rsidR="001B0B7D" w:rsidRDefault="00000000">
      <w:pPr>
        <w:spacing w:after="40"/>
        <w:jc w:val="both"/>
      </w:pPr>
      <w:r>
        <w:rPr>
          <w:rFonts w:ascii="Arial" w:hAnsi="Arial"/>
          <w:b/>
        </w:rPr>
        <w:t xml:space="preserve">Student Name: </w:t>
      </w:r>
      <w:r>
        <w:rPr>
          <w:rFonts w:ascii="Arial" w:hAnsi="Arial"/>
        </w:rPr>
        <w:t>EMANDI HARI CHARAN</w:t>
      </w:r>
    </w:p>
    <w:p w14:paraId="04837BEB" w14:textId="77777777" w:rsidR="001B0B7D" w:rsidRDefault="00000000">
      <w:pPr>
        <w:spacing w:after="40"/>
        <w:jc w:val="both"/>
      </w:pPr>
      <w:r>
        <w:rPr>
          <w:rFonts w:ascii="Arial" w:hAnsi="Arial"/>
          <w:b/>
        </w:rPr>
        <w:t xml:space="preserve">Roll No.: </w:t>
      </w:r>
      <w:r>
        <w:rPr>
          <w:rFonts w:ascii="Arial" w:hAnsi="Arial"/>
        </w:rPr>
        <w:t>A24126552080</w:t>
      </w:r>
    </w:p>
    <w:p w14:paraId="43358D42" w14:textId="1CDE062E" w:rsidR="001B0B7D" w:rsidRDefault="00000000">
      <w:pPr>
        <w:spacing w:after="40"/>
        <w:jc w:val="both"/>
      </w:pPr>
      <w:r>
        <w:rPr>
          <w:rFonts w:ascii="Arial" w:hAnsi="Arial"/>
          <w:b/>
        </w:rPr>
        <w:t xml:space="preserve">Date: </w:t>
      </w:r>
    </w:p>
    <w:p w14:paraId="7879013A" w14:textId="77777777" w:rsidR="001B0B7D" w:rsidRDefault="001B0B7D">
      <w:pPr>
        <w:pBdr>
          <w:bottom w:val="single" w:sz="12" w:space="1" w:color="000000"/>
        </w:pBdr>
        <w:spacing w:after="280"/>
      </w:pPr>
    </w:p>
    <w:p w14:paraId="55310F9F" w14:textId="77777777" w:rsidR="001B0B7D" w:rsidRDefault="00000000">
      <w:pPr>
        <w:spacing w:before="280" w:after="80"/>
        <w:jc w:val="both"/>
      </w:pPr>
      <w:r>
        <w:rPr>
          <w:rFonts w:ascii="Arial" w:hAnsi="Arial"/>
          <w:b/>
          <w:color w:val="000000"/>
          <w:sz w:val="28"/>
        </w:rPr>
        <w:t>1. TITLE</w:t>
      </w:r>
    </w:p>
    <w:p w14:paraId="563122D9" w14:textId="77777777" w:rsidR="001B0B7D" w:rsidRDefault="00000000">
      <w:pPr>
        <w:spacing w:after="80"/>
        <w:jc w:val="both"/>
      </w:pPr>
      <w:r>
        <w:rPr>
          <w:rFonts w:ascii="Arial" w:hAnsi="Arial"/>
          <w:color w:val="323232"/>
        </w:rPr>
        <w:t>Implementation of Inheritance Types in JavaScript</w:t>
      </w:r>
    </w:p>
    <w:p w14:paraId="3612C1BD" w14:textId="77777777" w:rsidR="001B0B7D" w:rsidRDefault="00000000">
      <w:pPr>
        <w:spacing w:before="280" w:after="80"/>
        <w:jc w:val="both"/>
      </w:pPr>
      <w:r>
        <w:rPr>
          <w:rFonts w:ascii="Arial" w:hAnsi="Arial"/>
          <w:b/>
          <w:color w:val="000000"/>
          <w:sz w:val="28"/>
        </w:rPr>
        <w:t>2. AIM</w:t>
      </w:r>
    </w:p>
    <w:p w14:paraId="089F4083" w14:textId="77777777" w:rsidR="001B0B7D" w:rsidRDefault="00000000">
      <w:pPr>
        <w:spacing w:after="80"/>
        <w:jc w:val="both"/>
      </w:pPr>
      <w:r>
        <w:rPr>
          <w:rFonts w:ascii="Arial" w:hAnsi="Arial"/>
          <w:color w:val="323232"/>
        </w:rPr>
        <w:t>To design, implement, and execute a comprehensive JavaScript application demonstrating the five primary types of Object-Oriented Inheritance: Single Inheritance, Multilevel Inheritance, Hierarchical Inheritance, Multiple Inheritance using Mixins, and Hybrid Inheritance.</w:t>
      </w:r>
    </w:p>
    <w:p w14:paraId="607A94B0" w14:textId="77777777" w:rsidR="001B0B7D" w:rsidRDefault="00000000">
      <w:pPr>
        <w:spacing w:before="280" w:after="80"/>
        <w:jc w:val="both"/>
      </w:pPr>
      <w:r>
        <w:rPr>
          <w:rFonts w:ascii="Arial" w:hAnsi="Arial"/>
          <w:b/>
          <w:color w:val="000000"/>
          <w:sz w:val="28"/>
        </w:rPr>
        <w:t>3. OBJECTIVE</w:t>
      </w:r>
    </w:p>
    <w:p w14:paraId="59A71F7E" w14:textId="77777777" w:rsidR="001B0B7D" w:rsidRDefault="00000000">
      <w:pPr>
        <w:spacing w:after="80"/>
        <w:jc w:val="both"/>
      </w:pPr>
      <w:r>
        <w:rPr>
          <w:rFonts w:ascii="Arial" w:hAnsi="Arial"/>
          <w:color w:val="323232"/>
        </w:rPr>
        <w:t>The objectives of this assignment are:</w:t>
      </w:r>
    </w:p>
    <w:p w14:paraId="7B7012C4" w14:textId="77777777" w:rsidR="001B0B7D" w:rsidRDefault="00000000">
      <w:pPr>
        <w:pStyle w:val="ListBullet"/>
        <w:spacing w:after="60"/>
        <w:jc w:val="both"/>
      </w:pPr>
      <w:r>
        <w:rPr>
          <w:rFonts w:ascii="Arial" w:hAnsi="Arial"/>
          <w:color w:val="323232"/>
        </w:rPr>
        <w:t>To understand Object-Oriented Programming (OOP) paradigms and prototype chain linkage in modern JavaScript (ES6+).</w:t>
      </w:r>
    </w:p>
    <w:p w14:paraId="158CDBEC" w14:textId="77777777" w:rsidR="001B0B7D" w:rsidRDefault="00000000">
      <w:pPr>
        <w:pStyle w:val="ListBullet"/>
        <w:spacing w:after="60"/>
        <w:jc w:val="both"/>
      </w:pPr>
      <w:r>
        <w:rPr>
          <w:rFonts w:ascii="Arial" w:hAnsi="Arial"/>
          <w:color w:val="323232"/>
        </w:rPr>
        <w:t>To implement Single Inheritance using the class and extends keywords.</w:t>
      </w:r>
    </w:p>
    <w:p w14:paraId="57DDA3CE" w14:textId="77777777" w:rsidR="001B0B7D" w:rsidRDefault="00000000">
      <w:pPr>
        <w:pStyle w:val="ListBullet"/>
        <w:spacing w:after="60"/>
        <w:jc w:val="both"/>
      </w:pPr>
      <w:r>
        <w:rPr>
          <w:rFonts w:ascii="Arial" w:hAnsi="Arial"/>
          <w:color w:val="323232"/>
        </w:rPr>
        <w:t>To construct Multilevel Inheritance spanning Grandparent, Parent, and Child classes.</w:t>
      </w:r>
    </w:p>
    <w:p w14:paraId="6CE20314" w14:textId="77777777" w:rsidR="001B0B7D" w:rsidRDefault="00000000">
      <w:pPr>
        <w:pStyle w:val="ListBullet"/>
        <w:spacing w:after="60"/>
        <w:jc w:val="both"/>
      </w:pPr>
      <w:r>
        <w:rPr>
          <w:rFonts w:ascii="Arial" w:hAnsi="Arial"/>
          <w:color w:val="323232"/>
        </w:rPr>
        <w:t>To implement Hierarchical Inheritance where multiple specialized classes inherit from a single general base class.</w:t>
      </w:r>
    </w:p>
    <w:p w14:paraId="359D1006" w14:textId="77777777" w:rsidR="001B0B7D" w:rsidRDefault="00000000">
      <w:pPr>
        <w:pStyle w:val="ListBullet"/>
        <w:spacing w:after="60"/>
        <w:jc w:val="both"/>
      </w:pPr>
      <w:r>
        <w:rPr>
          <w:rFonts w:ascii="Arial" w:hAnsi="Arial"/>
          <w:color w:val="323232"/>
        </w:rPr>
        <w:t>To simulate Multiple Inheritance using Mixin composition and Object.assign() on the class prototype.</w:t>
      </w:r>
    </w:p>
    <w:p w14:paraId="657C9676" w14:textId="77777777" w:rsidR="001B0B7D" w:rsidRDefault="00000000">
      <w:pPr>
        <w:pStyle w:val="ListBullet"/>
        <w:spacing w:after="60"/>
        <w:jc w:val="both"/>
      </w:pPr>
      <w:r>
        <w:rPr>
          <w:rFonts w:ascii="Arial" w:hAnsi="Arial"/>
          <w:color w:val="323232"/>
        </w:rPr>
        <w:t>To construct Hybrid Inheritance combining multilevel inheritance with class specialization.</w:t>
      </w:r>
    </w:p>
    <w:p w14:paraId="77A5165D" w14:textId="77777777" w:rsidR="001B0B7D" w:rsidRDefault="00000000">
      <w:pPr>
        <w:spacing w:before="280" w:after="80"/>
        <w:jc w:val="both"/>
      </w:pPr>
      <w:r>
        <w:rPr>
          <w:rFonts w:ascii="Arial" w:hAnsi="Arial"/>
          <w:b/>
          <w:color w:val="000000"/>
          <w:sz w:val="28"/>
        </w:rPr>
        <w:t>4. THEORY</w:t>
      </w:r>
    </w:p>
    <w:p w14:paraId="1357E466" w14:textId="77777777" w:rsidR="001B0B7D" w:rsidRDefault="00000000">
      <w:pPr>
        <w:spacing w:after="80"/>
        <w:jc w:val="both"/>
      </w:pPr>
      <w:r>
        <w:rPr>
          <w:rFonts w:ascii="Arial" w:hAnsi="Arial"/>
          <w:color w:val="323232"/>
        </w:rPr>
        <w:t>Inheritance is a fundamental mechanism of Object-Oriented Programming (OOP) wherein a newly created class (subclass/child) inherits properties and methods from an existing class (superclass/parent). This facilitates code reusability, modular architecture, and hierarchical modeling.</w:t>
      </w:r>
    </w:p>
    <w:p w14:paraId="2DE1E536" w14:textId="77777777" w:rsidR="001B0B7D" w:rsidRDefault="00000000">
      <w:pPr>
        <w:spacing w:after="80"/>
        <w:jc w:val="both"/>
      </w:pPr>
      <w:r>
        <w:rPr>
          <w:rFonts w:ascii="Arial" w:hAnsi="Arial"/>
          <w:color w:val="323232"/>
        </w:rPr>
        <w:t>In modern JavaScript (ECMAScript 2015/ES6), inheritance is syntactic sugar over prototype-based inheritance. This assignment explores the following five inheritance architectures:</w:t>
      </w:r>
    </w:p>
    <w:p w14:paraId="4E231F62" w14:textId="77777777" w:rsidR="001B0B7D" w:rsidRDefault="00000000">
      <w:pPr>
        <w:pStyle w:val="ListBullet"/>
        <w:spacing w:after="60"/>
        <w:jc w:val="both"/>
      </w:pPr>
      <w:r>
        <w:rPr>
          <w:rFonts w:ascii="Arial" w:hAnsi="Arial"/>
          <w:b/>
        </w:rPr>
        <w:t xml:space="preserve">• </w:t>
      </w:r>
      <w:r>
        <w:rPr>
          <w:rFonts w:ascii="Arial" w:hAnsi="Arial"/>
          <w:color w:val="323232"/>
        </w:rPr>
        <w:t>1. Single Inheritance: A derived class inherits directly from a single base class (e.g., class Dog extends Animal). The child inherits all methods defined in the parent prototype.</w:t>
      </w:r>
    </w:p>
    <w:p w14:paraId="3477D97B" w14:textId="77777777" w:rsidR="001B0B7D" w:rsidRDefault="00000000">
      <w:pPr>
        <w:pStyle w:val="ListBullet"/>
        <w:spacing w:after="60"/>
        <w:jc w:val="both"/>
      </w:pPr>
      <w:r>
        <w:rPr>
          <w:rFonts w:ascii="Arial" w:hAnsi="Arial"/>
          <w:b/>
        </w:rPr>
        <w:t xml:space="preserve">• </w:t>
      </w:r>
      <w:r>
        <w:rPr>
          <w:rFonts w:ascii="Arial" w:hAnsi="Arial"/>
          <w:color w:val="323232"/>
        </w:rPr>
        <w:t>2. Multilevel Inheritance: Involves an unbroken chain of inheritance where a class extends a child class (e.g., Child extends Parent, and Parent extends Grandparent). Methods from all ancestral prototypes are resolved through the prototype chain.</w:t>
      </w:r>
    </w:p>
    <w:p w14:paraId="74DF0638" w14:textId="77777777" w:rsidR="001B0B7D" w:rsidRDefault="00000000">
      <w:pPr>
        <w:pStyle w:val="ListBullet"/>
        <w:spacing w:after="60"/>
        <w:jc w:val="both"/>
      </w:pPr>
      <w:r>
        <w:rPr>
          <w:rFonts w:ascii="Arial" w:hAnsi="Arial"/>
          <w:b/>
        </w:rPr>
        <w:lastRenderedPageBreak/>
        <w:t xml:space="preserve">• </w:t>
      </w:r>
      <w:r>
        <w:rPr>
          <w:rFonts w:ascii="Arial" w:hAnsi="Arial"/>
          <w:color w:val="323232"/>
        </w:rPr>
        <w:t>3. Hierarchical Inheritance: Multiple derived subclasses independently inherit from a common parent class (e.g., Student extends Person, and Teacher extends Person).</w:t>
      </w:r>
    </w:p>
    <w:p w14:paraId="2AFE7793" w14:textId="77777777" w:rsidR="001B0B7D" w:rsidRDefault="00000000">
      <w:pPr>
        <w:pStyle w:val="ListBullet"/>
        <w:spacing w:after="60"/>
        <w:jc w:val="both"/>
      </w:pPr>
      <w:r>
        <w:rPr>
          <w:rFonts w:ascii="Arial" w:hAnsi="Arial"/>
          <w:b/>
        </w:rPr>
        <w:t xml:space="preserve">• </w:t>
      </w:r>
      <w:r>
        <w:rPr>
          <w:rFonts w:ascii="Arial" w:hAnsi="Arial"/>
          <w:color w:val="323232"/>
        </w:rPr>
        <w:t>4. Multiple Inheritance (via Mixins): Traditional multiple inheritance (extending two or more parent classes) is disallowed in JavaScript to prevent ambiguities such as the Diamond Problem. However, it is effectively implemented using Object Mixins: standalone object literals composed onto a class prototype using Object.assign(Class.prototype, Mixin1, Mixin2).</w:t>
      </w:r>
    </w:p>
    <w:p w14:paraId="7F3E0529" w14:textId="77777777" w:rsidR="001B0B7D" w:rsidRDefault="00000000">
      <w:pPr>
        <w:pStyle w:val="ListBullet"/>
        <w:spacing w:after="60"/>
        <w:jc w:val="both"/>
      </w:pPr>
      <w:r>
        <w:rPr>
          <w:rFonts w:ascii="Arial" w:hAnsi="Arial"/>
          <w:b/>
        </w:rPr>
        <w:t xml:space="preserve">• </w:t>
      </w:r>
      <w:r>
        <w:rPr>
          <w:rFonts w:ascii="Arial" w:hAnsi="Arial"/>
          <w:color w:val="323232"/>
        </w:rPr>
        <w:t>5. Hybrid Inheritance: A multifaceted architecture combining two or more inheritance styles (e.g., multilevel inheritance combined with specialization: Vehicle -&gt; Car -&gt; ElectricCar).</w:t>
      </w:r>
    </w:p>
    <w:p w14:paraId="0958F008" w14:textId="77777777" w:rsidR="001B0B7D" w:rsidRDefault="00000000">
      <w:pPr>
        <w:spacing w:after="80"/>
        <w:jc w:val="both"/>
      </w:pPr>
      <w:r>
        <w:rPr>
          <w:rFonts w:ascii="Arial" w:hAnsi="Arial"/>
          <w:color w:val="323232"/>
        </w:rPr>
        <w:t>Execution Workflow:</w:t>
      </w:r>
    </w:p>
    <w:p w14:paraId="33FD1961" w14:textId="77777777" w:rsidR="001B0B7D" w:rsidRDefault="00000000">
      <w:pPr>
        <w:spacing w:after="80"/>
        <w:jc w:val="both"/>
      </w:pPr>
      <w:r>
        <w:rPr>
          <w:rFonts w:ascii="Arial" w:hAnsi="Arial"/>
          <w:color w:val="323232"/>
        </w:rPr>
        <w:t>Class Blueprint Definition → Prototype Chain Linkage / Mixin Composition → Instance Instantiation (new) → Runtime Method Lookup via [[Prototype]] → Execution &amp; Output Logging</w:t>
      </w:r>
    </w:p>
    <w:p w14:paraId="0FC37A1B" w14:textId="77777777" w:rsidR="001B0B7D" w:rsidRDefault="00000000">
      <w:pPr>
        <w:spacing w:before="280" w:after="80"/>
        <w:jc w:val="both"/>
      </w:pPr>
      <w:r>
        <w:rPr>
          <w:rFonts w:ascii="Arial" w:hAnsi="Arial"/>
          <w:b/>
          <w:color w:val="000000"/>
          <w:sz w:val="28"/>
        </w:rPr>
        <w:t>5. ALGORITHM / PROCEDURE</w:t>
      </w:r>
    </w:p>
    <w:p w14:paraId="59300572" w14:textId="77777777" w:rsidR="001B0B7D" w:rsidRDefault="00000000">
      <w:pPr>
        <w:spacing w:after="60"/>
        <w:jc w:val="both"/>
      </w:pPr>
      <w:r>
        <w:rPr>
          <w:rFonts w:ascii="Arial" w:hAnsi="Arial"/>
          <w:b/>
        </w:rPr>
        <w:t xml:space="preserve">1. </w:t>
      </w:r>
      <w:r>
        <w:rPr>
          <w:rFonts w:ascii="Arial" w:hAnsi="Arial"/>
          <w:color w:val="323232"/>
        </w:rPr>
        <w:t>Initialize the script inheritance.js within the assignments/assignment-1 workspace.</w:t>
      </w:r>
    </w:p>
    <w:p w14:paraId="224DC3A1" w14:textId="77777777" w:rsidR="001B0B7D" w:rsidRDefault="00000000">
      <w:pPr>
        <w:spacing w:after="60"/>
        <w:jc w:val="both"/>
      </w:pPr>
      <w:r>
        <w:rPr>
          <w:rFonts w:ascii="Arial" w:hAnsi="Arial"/>
          <w:b/>
        </w:rPr>
        <w:t xml:space="preserve">2. </w:t>
      </w:r>
      <w:r>
        <w:rPr>
          <w:rFonts w:ascii="Arial" w:hAnsi="Arial"/>
          <w:color w:val="323232"/>
        </w:rPr>
        <w:t>Implement Single Inheritance: Declare base class Animal with eat(). Declare class Dog extending Animal with bark(). Instantiate Dog and execute dog.eat() and dog.bark().</w:t>
      </w:r>
    </w:p>
    <w:p w14:paraId="1C56A978" w14:textId="77777777" w:rsidR="001B0B7D" w:rsidRDefault="00000000">
      <w:pPr>
        <w:spacing w:after="60"/>
        <w:jc w:val="both"/>
      </w:pPr>
      <w:r>
        <w:rPr>
          <w:rFonts w:ascii="Arial" w:hAnsi="Arial"/>
          <w:b/>
        </w:rPr>
        <w:t xml:space="preserve">3. </w:t>
      </w:r>
      <w:r>
        <w:rPr>
          <w:rFonts w:ascii="Arial" w:hAnsi="Arial"/>
          <w:color w:val="323232"/>
        </w:rPr>
        <w:t>Implement Multilevel Inheritance: Declare class Grandparent with house(). Declare class Parent extending Grandparent with car(). Declare class Child extending Parent with bike(). Instantiate Child and invoke methods across all 3 tiers.</w:t>
      </w:r>
    </w:p>
    <w:p w14:paraId="43B019FD" w14:textId="77777777" w:rsidR="001B0B7D" w:rsidRDefault="00000000">
      <w:pPr>
        <w:spacing w:after="60"/>
        <w:jc w:val="both"/>
      </w:pPr>
      <w:r>
        <w:rPr>
          <w:rFonts w:ascii="Arial" w:hAnsi="Arial"/>
          <w:b/>
        </w:rPr>
        <w:t xml:space="preserve">4. </w:t>
      </w:r>
      <w:r>
        <w:rPr>
          <w:rFonts w:ascii="Arial" w:hAnsi="Arial"/>
          <w:color w:val="323232"/>
        </w:rPr>
        <w:t>Implement Hierarchical Inheritance: Declare class Person with walk(). Declare class Student extending Person with study(). Declare class Teacher extending Person with teach(). Instantiate both subclasses and invoke shared and distinct methods.</w:t>
      </w:r>
    </w:p>
    <w:p w14:paraId="55E1DDFE" w14:textId="77777777" w:rsidR="001B0B7D" w:rsidRDefault="00000000">
      <w:pPr>
        <w:spacing w:after="60"/>
        <w:jc w:val="both"/>
      </w:pPr>
      <w:r>
        <w:rPr>
          <w:rFonts w:ascii="Arial" w:hAnsi="Arial"/>
          <w:b/>
        </w:rPr>
        <w:t xml:space="preserve">5. </w:t>
      </w:r>
      <w:r>
        <w:rPr>
          <w:rFonts w:ascii="Arial" w:hAnsi="Arial"/>
          <w:color w:val="323232"/>
        </w:rPr>
        <w:t>Implement Multiple Inheritance using Mixins: Define Swimming object with swim() and Flying object with fly(). Define class Bird with eat(). Merge mixins onto Bird.prototype using Object.assign(Bird.prototype, Swimming, Flying). Instantiate Bird and invoke eat(), swim(), and fly().</w:t>
      </w:r>
    </w:p>
    <w:p w14:paraId="550E465E" w14:textId="77777777" w:rsidR="001B0B7D" w:rsidRDefault="00000000">
      <w:pPr>
        <w:spacing w:after="60"/>
        <w:jc w:val="both"/>
      </w:pPr>
      <w:r>
        <w:rPr>
          <w:rFonts w:ascii="Arial" w:hAnsi="Arial"/>
          <w:b/>
        </w:rPr>
        <w:t xml:space="preserve">6. </w:t>
      </w:r>
      <w:r>
        <w:rPr>
          <w:rFonts w:ascii="Arial" w:hAnsi="Arial"/>
          <w:color w:val="323232"/>
        </w:rPr>
        <w:t>Implement Hybrid Inheritance: Declare base class Vehicle with start(). Declare Car extending Vehicle with drive(). Declare ElectricCar extending Car with charge(). Instantiate ElectricCar and invoke all inherited methods.</w:t>
      </w:r>
    </w:p>
    <w:p w14:paraId="1FAE6FF9" w14:textId="77777777" w:rsidR="001B0B7D" w:rsidRDefault="00000000">
      <w:pPr>
        <w:spacing w:after="60"/>
        <w:jc w:val="both"/>
      </w:pPr>
      <w:r>
        <w:rPr>
          <w:rFonts w:ascii="Arial" w:hAnsi="Arial"/>
          <w:b/>
        </w:rPr>
        <w:t xml:space="preserve">7. </w:t>
      </w:r>
      <w:r>
        <w:rPr>
          <w:rFonts w:ascii="Arial" w:hAnsi="Arial"/>
          <w:color w:val="323232"/>
        </w:rPr>
        <w:t>Execute the script using Node.js via node inheritance.js and verify console outputs.</w:t>
      </w:r>
    </w:p>
    <w:p w14:paraId="020A658C" w14:textId="77777777" w:rsidR="001B0B7D" w:rsidRDefault="00000000">
      <w:pPr>
        <w:spacing w:before="280" w:after="80"/>
        <w:jc w:val="both"/>
      </w:pPr>
      <w:r>
        <w:rPr>
          <w:rFonts w:ascii="Arial" w:hAnsi="Arial"/>
          <w:b/>
          <w:color w:val="000000"/>
          <w:sz w:val="28"/>
        </w:rPr>
        <w:t>6. PROGRAM</w:t>
      </w:r>
    </w:p>
    <w:p w14:paraId="63E66747" w14:textId="77777777" w:rsidR="001B0B7D" w:rsidRDefault="00000000">
      <w:pPr>
        <w:spacing w:before="160" w:after="40"/>
      </w:pPr>
      <w:r>
        <w:rPr>
          <w:rFonts w:ascii="Consolas" w:hAnsi="Consolas"/>
          <w:b/>
          <w:color w:val="288C28"/>
        </w:rPr>
        <w:t>inheritance.js</w:t>
      </w:r>
    </w:p>
    <w:tbl>
      <w:tblPr>
        <w:tblW w:w="0" w:type="auto"/>
        <w:jc w:val="center"/>
        <w:tblLook w:val="04A0" w:firstRow="1" w:lastRow="0" w:firstColumn="1" w:lastColumn="0" w:noHBand="0" w:noVBand="1"/>
      </w:tblPr>
      <w:tblGrid>
        <w:gridCol w:w="9936"/>
      </w:tblGrid>
      <w:tr w:rsidR="001B0B7D" w14:paraId="5269D4CF" w14:textId="77777777">
        <w:trPr>
          <w:jc w:val="center"/>
        </w:trPr>
        <w:tc>
          <w:tcPr>
            <w:tcW w:w="9936" w:type="dxa"/>
            <w:shd w:val="clear" w:color="auto" w:fill="1E1E1E"/>
            <w:tcMar>
              <w:top w:w="140" w:type="dxa"/>
              <w:left w:w="180" w:type="dxa"/>
              <w:bottom w:w="140" w:type="dxa"/>
              <w:right w:w="180" w:type="dxa"/>
            </w:tcMar>
          </w:tcPr>
          <w:p w14:paraId="1914EA36" w14:textId="77777777" w:rsidR="001B0B7D" w:rsidRDefault="00000000">
            <w:pPr>
              <w:spacing w:after="0" w:line="240" w:lineRule="exact"/>
            </w:pPr>
            <w:r>
              <w:rPr>
                <w:rFonts w:ascii="Consolas" w:hAnsi="Consolas"/>
                <w:color w:val="DCDCDC"/>
                <w:sz w:val="19"/>
              </w:rPr>
              <w:t>// Assignment 1: Implement Inheritance Types using JavaScript</w:t>
            </w:r>
            <w:r>
              <w:rPr>
                <w:rFonts w:ascii="Consolas" w:hAnsi="Consolas"/>
                <w:color w:val="DCDCDC"/>
                <w:sz w:val="19"/>
              </w:rPr>
              <w:br/>
            </w:r>
            <w:r>
              <w:rPr>
                <w:rFonts w:ascii="Consolas" w:hAnsi="Consolas"/>
                <w:color w:val="DCDCDC"/>
                <w:sz w:val="19"/>
              </w:rPr>
              <w:br/>
              <w:t>// 1. SINGLE INHERITANCE</w:t>
            </w:r>
            <w:r>
              <w:rPr>
                <w:rFonts w:ascii="Consolas" w:hAnsi="Consolas"/>
                <w:color w:val="DCDCDC"/>
                <w:sz w:val="19"/>
              </w:rPr>
              <w:br/>
              <w:t>class Animal {</w:t>
            </w:r>
            <w:r>
              <w:rPr>
                <w:rFonts w:ascii="Consolas" w:hAnsi="Consolas"/>
                <w:color w:val="DCDCDC"/>
                <w:sz w:val="19"/>
              </w:rPr>
              <w:br/>
              <w:t xml:space="preserve">    eat() {</w:t>
            </w:r>
            <w:r>
              <w:rPr>
                <w:rFonts w:ascii="Consolas" w:hAnsi="Consolas"/>
                <w:color w:val="DCDCDC"/>
                <w:sz w:val="19"/>
              </w:rPr>
              <w:br/>
              <w:t xml:space="preserve">        console.log("Animal can eat");</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class Dog extends Animal {</w:t>
            </w:r>
            <w:r>
              <w:rPr>
                <w:rFonts w:ascii="Consolas" w:hAnsi="Consolas"/>
                <w:color w:val="DCDCDC"/>
                <w:sz w:val="19"/>
              </w:rPr>
              <w:br/>
              <w:t xml:space="preserve">    bark() {</w:t>
            </w:r>
            <w:r>
              <w:rPr>
                <w:rFonts w:ascii="Consolas" w:hAnsi="Consolas"/>
                <w:color w:val="DCDCDC"/>
                <w:sz w:val="19"/>
              </w:rPr>
              <w:br/>
              <w:t xml:space="preserve">        console.log("Dog can bark");</w:t>
            </w:r>
            <w:r>
              <w:rPr>
                <w:rFonts w:ascii="Consolas" w:hAnsi="Consolas"/>
                <w:color w:val="DCDCDC"/>
                <w:sz w:val="19"/>
              </w:rPr>
              <w:br/>
            </w:r>
            <w:r>
              <w:rPr>
                <w:rFonts w:ascii="Consolas" w:hAnsi="Consolas"/>
                <w:color w:val="DCDCDC"/>
                <w:sz w:val="19"/>
              </w:rPr>
              <w:lastRenderedPageBreak/>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console.log("1. Single Inheritance");</w:t>
            </w:r>
            <w:r>
              <w:rPr>
                <w:rFonts w:ascii="Consolas" w:hAnsi="Consolas"/>
                <w:color w:val="DCDCDC"/>
                <w:sz w:val="19"/>
              </w:rPr>
              <w:br/>
              <w:t>let dog = new Dog();</w:t>
            </w:r>
            <w:r>
              <w:rPr>
                <w:rFonts w:ascii="Consolas" w:hAnsi="Consolas"/>
                <w:color w:val="DCDCDC"/>
                <w:sz w:val="19"/>
              </w:rPr>
              <w:br/>
              <w:t>dog.eat();</w:t>
            </w:r>
            <w:r>
              <w:rPr>
                <w:rFonts w:ascii="Consolas" w:hAnsi="Consolas"/>
                <w:color w:val="DCDCDC"/>
                <w:sz w:val="19"/>
              </w:rPr>
              <w:br/>
              <w:t>dog.bark();</w:t>
            </w:r>
            <w:r>
              <w:rPr>
                <w:rFonts w:ascii="Consolas" w:hAnsi="Consolas"/>
                <w:color w:val="DCDCDC"/>
                <w:sz w:val="19"/>
              </w:rPr>
              <w:br/>
            </w:r>
            <w:r>
              <w:rPr>
                <w:rFonts w:ascii="Consolas" w:hAnsi="Consolas"/>
                <w:color w:val="DCDCDC"/>
                <w:sz w:val="19"/>
              </w:rPr>
              <w:br/>
            </w:r>
            <w:r>
              <w:rPr>
                <w:rFonts w:ascii="Consolas" w:hAnsi="Consolas"/>
                <w:color w:val="DCDCDC"/>
                <w:sz w:val="19"/>
              </w:rPr>
              <w:br/>
              <w:t>// 2. MULTILEVEL INHERITANCE</w:t>
            </w:r>
            <w:r>
              <w:rPr>
                <w:rFonts w:ascii="Consolas" w:hAnsi="Consolas"/>
                <w:color w:val="DCDCDC"/>
                <w:sz w:val="19"/>
              </w:rPr>
              <w:br/>
              <w:t>class Grandparent {</w:t>
            </w:r>
            <w:r>
              <w:rPr>
                <w:rFonts w:ascii="Consolas" w:hAnsi="Consolas"/>
                <w:color w:val="DCDCDC"/>
                <w:sz w:val="19"/>
              </w:rPr>
              <w:br/>
              <w:t xml:space="preserve">    house() {</w:t>
            </w:r>
            <w:r>
              <w:rPr>
                <w:rFonts w:ascii="Consolas" w:hAnsi="Consolas"/>
                <w:color w:val="DCDCDC"/>
                <w:sz w:val="19"/>
              </w:rPr>
              <w:br/>
              <w:t xml:space="preserve">        console.log("Grandparent has a house");</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class Parent extends Grandparent {</w:t>
            </w:r>
            <w:r>
              <w:rPr>
                <w:rFonts w:ascii="Consolas" w:hAnsi="Consolas"/>
                <w:color w:val="DCDCDC"/>
                <w:sz w:val="19"/>
              </w:rPr>
              <w:br/>
              <w:t xml:space="preserve">    car() {</w:t>
            </w:r>
            <w:r>
              <w:rPr>
                <w:rFonts w:ascii="Consolas" w:hAnsi="Consolas"/>
                <w:color w:val="DCDCDC"/>
                <w:sz w:val="19"/>
              </w:rPr>
              <w:br/>
              <w:t xml:space="preserve">        console.log("Parent has a car");</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class Child extends Parent {</w:t>
            </w:r>
            <w:r>
              <w:rPr>
                <w:rFonts w:ascii="Consolas" w:hAnsi="Consolas"/>
                <w:color w:val="DCDCDC"/>
                <w:sz w:val="19"/>
              </w:rPr>
              <w:br/>
              <w:t xml:space="preserve">    bike() {</w:t>
            </w:r>
            <w:r>
              <w:rPr>
                <w:rFonts w:ascii="Consolas" w:hAnsi="Consolas"/>
                <w:color w:val="DCDCDC"/>
                <w:sz w:val="19"/>
              </w:rPr>
              <w:br/>
              <w:t xml:space="preserve">        console.log("Child has a bike");</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console.log("\n2. Multilevel Inheritance");</w:t>
            </w:r>
            <w:r>
              <w:rPr>
                <w:rFonts w:ascii="Consolas" w:hAnsi="Consolas"/>
                <w:color w:val="DCDCDC"/>
                <w:sz w:val="19"/>
              </w:rPr>
              <w:br/>
              <w:t>let child = new Child();</w:t>
            </w:r>
            <w:r>
              <w:rPr>
                <w:rFonts w:ascii="Consolas" w:hAnsi="Consolas"/>
                <w:color w:val="DCDCDC"/>
                <w:sz w:val="19"/>
              </w:rPr>
              <w:br/>
              <w:t>child.house();</w:t>
            </w:r>
            <w:r>
              <w:rPr>
                <w:rFonts w:ascii="Consolas" w:hAnsi="Consolas"/>
                <w:color w:val="DCDCDC"/>
                <w:sz w:val="19"/>
              </w:rPr>
              <w:br/>
              <w:t>child.car();</w:t>
            </w:r>
            <w:r>
              <w:rPr>
                <w:rFonts w:ascii="Consolas" w:hAnsi="Consolas"/>
                <w:color w:val="DCDCDC"/>
                <w:sz w:val="19"/>
              </w:rPr>
              <w:br/>
              <w:t>child.bike();</w:t>
            </w:r>
            <w:r>
              <w:rPr>
                <w:rFonts w:ascii="Consolas" w:hAnsi="Consolas"/>
                <w:color w:val="DCDCDC"/>
                <w:sz w:val="19"/>
              </w:rPr>
              <w:br/>
            </w:r>
            <w:r>
              <w:rPr>
                <w:rFonts w:ascii="Consolas" w:hAnsi="Consolas"/>
                <w:color w:val="DCDCDC"/>
                <w:sz w:val="19"/>
              </w:rPr>
              <w:br/>
            </w:r>
            <w:r>
              <w:rPr>
                <w:rFonts w:ascii="Consolas" w:hAnsi="Consolas"/>
                <w:color w:val="DCDCDC"/>
                <w:sz w:val="19"/>
              </w:rPr>
              <w:br/>
              <w:t>// 3. HIERARCHICAL INHERITANCE</w:t>
            </w:r>
            <w:r>
              <w:rPr>
                <w:rFonts w:ascii="Consolas" w:hAnsi="Consolas"/>
                <w:color w:val="DCDCDC"/>
                <w:sz w:val="19"/>
              </w:rPr>
              <w:br/>
              <w:t>class Person {</w:t>
            </w:r>
            <w:r>
              <w:rPr>
                <w:rFonts w:ascii="Consolas" w:hAnsi="Consolas"/>
                <w:color w:val="DCDCDC"/>
                <w:sz w:val="19"/>
              </w:rPr>
              <w:br/>
              <w:t xml:space="preserve">    walk() {</w:t>
            </w:r>
            <w:r>
              <w:rPr>
                <w:rFonts w:ascii="Consolas" w:hAnsi="Consolas"/>
                <w:color w:val="DCDCDC"/>
                <w:sz w:val="19"/>
              </w:rPr>
              <w:br/>
              <w:t xml:space="preserve">        console.log("Person can walk");</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class Student extends Person {</w:t>
            </w:r>
            <w:r>
              <w:rPr>
                <w:rFonts w:ascii="Consolas" w:hAnsi="Consolas"/>
                <w:color w:val="DCDCDC"/>
                <w:sz w:val="19"/>
              </w:rPr>
              <w:br/>
              <w:t xml:space="preserve">    study() {</w:t>
            </w:r>
            <w:r>
              <w:rPr>
                <w:rFonts w:ascii="Consolas" w:hAnsi="Consolas"/>
                <w:color w:val="DCDCDC"/>
                <w:sz w:val="19"/>
              </w:rPr>
              <w:br/>
              <w:t xml:space="preserve">        console.log("Student can study");</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class Teacher extends Person {</w:t>
            </w:r>
            <w:r>
              <w:rPr>
                <w:rFonts w:ascii="Consolas" w:hAnsi="Consolas"/>
                <w:color w:val="DCDCDC"/>
                <w:sz w:val="19"/>
              </w:rPr>
              <w:br/>
              <w:t xml:space="preserve">    teach() {</w:t>
            </w:r>
            <w:r>
              <w:rPr>
                <w:rFonts w:ascii="Consolas" w:hAnsi="Consolas"/>
                <w:color w:val="DCDCDC"/>
                <w:sz w:val="19"/>
              </w:rPr>
              <w:br/>
              <w:t xml:space="preserve">        console.log("Teacher can teach");</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console.log("\n3. Hierarchical Inheritance");</w:t>
            </w:r>
            <w:r>
              <w:rPr>
                <w:rFonts w:ascii="Consolas" w:hAnsi="Consolas"/>
                <w:color w:val="DCDCDC"/>
                <w:sz w:val="19"/>
              </w:rPr>
              <w:br/>
            </w:r>
            <w:r>
              <w:rPr>
                <w:rFonts w:ascii="Consolas" w:hAnsi="Consolas"/>
                <w:color w:val="DCDCDC"/>
                <w:sz w:val="19"/>
              </w:rPr>
              <w:lastRenderedPageBreak/>
              <w:br/>
              <w:t>let student = new Student();</w:t>
            </w:r>
            <w:r>
              <w:rPr>
                <w:rFonts w:ascii="Consolas" w:hAnsi="Consolas"/>
                <w:color w:val="DCDCDC"/>
                <w:sz w:val="19"/>
              </w:rPr>
              <w:br/>
              <w:t>student.walk();</w:t>
            </w:r>
            <w:r>
              <w:rPr>
                <w:rFonts w:ascii="Consolas" w:hAnsi="Consolas"/>
                <w:color w:val="DCDCDC"/>
                <w:sz w:val="19"/>
              </w:rPr>
              <w:br/>
              <w:t>student.study();</w:t>
            </w:r>
            <w:r>
              <w:rPr>
                <w:rFonts w:ascii="Consolas" w:hAnsi="Consolas"/>
                <w:color w:val="DCDCDC"/>
                <w:sz w:val="19"/>
              </w:rPr>
              <w:br/>
            </w:r>
            <w:r>
              <w:rPr>
                <w:rFonts w:ascii="Consolas" w:hAnsi="Consolas"/>
                <w:color w:val="DCDCDC"/>
                <w:sz w:val="19"/>
              </w:rPr>
              <w:br/>
              <w:t>let teacher = new Teacher();</w:t>
            </w:r>
            <w:r>
              <w:rPr>
                <w:rFonts w:ascii="Consolas" w:hAnsi="Consolas"/>
                <w:color w:val="DCDCDC"/>
                <w:sz w:val="19"/>
              </w:rPr>
              <w:br/>
              <w:t>teacher.walk();</w:t>
            </w:r>
            <w:r>
              <w:rPr>
                <w:rFonts w:ascii="Consolas" w:hAnsi="Consolas"/>
                <w:color w:val="DCDCDC"/>
                <w:sz w:val="19"/>
              </w:rPr>
              <w:br/>
              <w:t>teacher.teach();</w:t>
            </w:r>
            <w:r>
              <w:rPr>
                <w:rFonts w:ascii="Consolas" w:hAnsi="Consolas"/>
                <w:color w:val="DCDCDC"/>
                <w:sz w:val="19"/>
              </w:rPr>
              <w:br/>
            </w:r>
            <w:r>
              <w:rPr>
                <w:rFonts w:ascii="Consolas" w:hAnsi="Consolas"/>
                <w:color w:val="DCDCDC"/>
                <w:sz w:val="19"/>
              </w:rPr>
              <w:br/>
            </w:r>
            <w:r>
              <w:rPr>
                <w:rFonts w:ascii="Consolas" w:hAnsi="Consolas"/>
                <w:color w:val="DCDCDC"/>
                <w:sz w:val="19"/>
              </w:rPr>
              <w:br/>
              <w:t>// 4. MULTIPLE INHERITANCE USING MIXINS</w:t>
            </w:r>
            <w:r>
              <w:rPr>
                <w:rFonts w:ascii="Consolas" w:hAnsi="Consolas"/>
                <w:color w:val="DCDCDC"/>
                <w:sz w:val="19"/>
              </w:rPr>
              <w:br/>
              <w:t>const Swimming = {</w:t>
            </w:r>
            <w:r>
              <w:rPr>
                <w:rFonts w:ascii="Consolas" w:hAnsi="Consolas"/>
                <w:color w:val="DCDCDC"/>
                <w:sz w:val="19"/>
              </w:rPr>
              <w:br/>
              <w:t xml:space="preserve">    swim() {</w:t>
            </w:r>
            <w:r>
              <w:rPr>
                <w:rFonts w:ascii="Consolas" w:hAnsi="Consolas"/>
                <w:color w:val="DCDCDC"/>
                <w:sz w:val="19"/>
              </w:rPr>
              <w:br/>
              <w:t xml:space="preserve">        console.log("Can swim");</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const Flying = {</w:t>
            </w:r>
            <w:r>
              <w:rPr>
                <w:rFonts w:ascii="Consolas" w:hAnsi="Consolas"/>
                <w:color w:val="DCDCDC"/>
                <w:sz w:val="19"/>
              </w:rPr>
              <w:br/>
              <w:t xml:space="preserve">    fly() {</w:t>
            </w:r>
            <w:r>
              <w:rPr>
                <w:rFonts w:ascii="Consolas" w:hAnsi="Consolas"/>
                <w:color w:val="DCDCDC"/>
                <w:sz w:val="19"/>
              </w:rPr>
              <w:br/>
              <w:t xml:space="preserve">        console.log("Can fly");</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class Bird {</w:t>
            </w:r>
            <w:r>
              <w:rPr>
                <w:rFonts w:ascii="Consolas" w:hAnsi="Consolas"/>
                <w:color w:val="DCDCDC"/>
                <w:sz w:val="19"/>
              </w:rPr>
              <w:br/>
              <w:t xml:space="preserve">    eat() {</w:t>
            </w:r>
            <w:r>
              <w:rPr>
                <w:rFonts w:ascii="Consolas" w:hAnsi="Consolas"/>
                <w:color w:val="DCDCDC"/>
                <w:sz w:val="19"/>
              </w:rPr>
              <w:br/>
              <w:t xml:space="preserve">        console.log("Bird can eat");</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Object.assign(Bird.prototype, Swimming, Flying);</w:t>
            </w:r>
            <w:r>
              <w:rPr>
                <w:rFonts w:ascii="Consolas" w:hAnsi="Consolas"/>
                <w:color w:val="DCDCDC"/>
                <w:sz w:val="19"/>
              </w:rPr>
              <w:br/>
            </w:r>
            <w:r>
              <w:rPr>
                <w:rFonts w:ascii="Consolas" w:hAnsi="Consolas"/>
                <w:color w:val="DCDCDC"/>
                <w:sz w:val="19"/>
              </w:rPr>
              <w:br/>
              <w:t>console.log("\n4. Multiple Inheritance");</w:t>
            </w:r>
            <w:r>
              <w:rPr>
                <w:rFonts w:ascii="Consolas" w:hAnsi="Consolas"/>
                <w:color w:val="DCDCDC"/>
                <w:sz w:val="19"/>
              </w:rPr>
              <w:br/>
              <w:t>let bird = new Bird();</w:t>
            </w:r>
            <w:r>
              <w:rPr>
                <w:rFonts w:ascii="Consolas" w:hAnsi="Consolas"/>
                <w:color w:val="DCDCDC"/>
                <w:sz w:val="19"/>
              </w:rPr>
              <w:br/>
              <w:t>bird.eat();</w:t>
            </w:r>
            <w:r>
              <w:rPr>
                <w:rFonts w:ascii="Consolas" w:hAnsi="Consolas"/>
                <w:color w:val="DCDCDC"/>
                <w:sz w:val="19"/>
              </w:rPr>
              <w:br/>
              <w:t>bird.swim();</w:t>
            </w:r>
            <w:r>
              <w:rPr>
                <w:rFonts w:ascii="Consolas" w:hAnsi="Consolas"/>
                <w:color w:val="DCDCDC"/>
                <w:sz w:val="19"/>
              </w:rPr>
              <w:br/>
              <w:t>bird.fly();</w:t>
            </w:r>
            <w:r>
              <w:rPr>
                <w:rFonts w:ascii="Consolas" w:hAnsi="Consolas"/>
                <w:color w:val="DCDCDC"/>
                <w:sz w:val="19"/>
              </w:rPr>
              <w:br/>
            </w:r>
            <w:r>
              <w:rPr>
                <w:rFonts w:ascii="Consolas" w:hAnsi="Consolas"/>
                <w:color w:val="DCDCDC"/>
                <w:sz w:val="19"/>
              </w:rPr>
              <w:br/>
            </w:r>
            <w:r>
              <w:rPr>
                <w:rFonts w:ascii="Consolas" w:hAnsi="Consolas"/>
                <w:color w:val="DCDCDC"/>
                <w:sz w:val="19"/>
              </w:rPr>
              <w:br/>
              <w:t>// 5. HYBRID INHERITANCE</w:t>
            </w:r>
            <w:r>
              <w:rPr>
                <w:rFonts w:ascii="Consolas" w:hAnsi="Consolas"/>
                <w:color w:val="DCDCDC"/>
                <w:sz w:val="19"/>
              </w:rPr>
              <w:br/>
              <w:t>class Vehicle {</w:t>
            </w:r>
            <w:r>
              <w:rPr>
                <w:rFonts w:ascii="Consolas" w:hAnsi="Consolas"/>
                <w:color w:val="DCDCDC"/>
                <w:sz w:val="19"/>
              </w:rPr>
              <w:br/>
              <w:t xml:space="preserve">    start() {</w:t>
            </w:r>
            <w:r>
              <w:rPr>
                <w:rFonts w:ascii="Consolas" w:hAnsi="Consolas"/>
                <w:color w:val="DCDCDC"/>
                <w:sz w:val="19"/>
              </w:rPr>
              <w:br/>
              <w:t xml:space="preserve">        console.log("Vehicle can start");</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class Car extends Vehicle {</w:t>
            </w:r>
            <w:r>
              <w:rPr>
                <w:rFonts w:ascii="Consolas" w:hAnsi="Consolas"/>
                <w:color w:val="DCDCDC"/>
                <w:sz w:val="19"/>
              </w:rPr>
              <w:br/>
              <w:t xml:space="preserve">    drive() {</w:t>
            </w:r>
            <w:r>
              <w:rPr>
                <w:rFonts w:ascii="Consolas" w:hAnsi="Consolas"/>
                <w:color w:val="DCDCDC"/>
                <w:sz w:val="19"/>
              </w:rPr>
              <w:br/>
              <w:t xml:space="preserve">        console.log("Car can drive");</w:t>
            </w:r>
            <w:r>
              <w:rPr>
                <w:rFonts w:ascii="Consolas" w:hAnsi="Consolas"/>
                <w:color w:val="DCDCDC"/>
                <w:sz w:val="19"/>
              </w:rPr>
              <w:br/>
              <w:t xml:space="preserve">    }</w:t>
            </w:r>
            <w:r>
              <w:rPr>
                <w:rFonts w:ascii="Consolas" w:hAnsi="Consolas"/>
                <w:color w:val="DCDCDC"/>
                <w:sz w:val="19"/>
              </w:rPr>
              <w:br/>
              <w:t>}</w:t>
            </w:r>
            <w:r>
              <w:rPr>
                <w:rFonts w:ascii="Consolas" w:hAnsi="Consolas"/>
                <w:color w:val="DCDCDC"/>
                <w:sz w:val="19"/>
              </w:rPr>
              <w:br/>
            </w:r>
            <w:r>
              <w:rPr>
                <w:rFonts w:ascii="Consolas" w:hAnsi="Consolas"/>
                <w:color w:val="DCDCDC"/>
                <w:sz w:val="19"/>
              </w:rPr>
              <w:br/>
              <w:t>class ElectricCar extends Car {</w:t>
            </w:r>
            <w:r>
              <w:rPr>
                <w:rFonts w:ascii="Consolas" w:hAnsi="Consolas"/>
                <w:color w:val="DCDCDC"/>
                <w:sz w:val="19"/>
              </w:rPr>
              <w:br/>
              <w:t xml:space="preserve">    charge() {</w:t>
            </w:r>
            <w:r>
              <w:rPr>
                <w:rFonts w:ascii="Consolas" w:hAnsi="Consolas"/>
                <w:color w:val="DCDCDC"/>
                <w:sz w:val="19"/>
              </w:rPr>
              <w:br/>
              <w:t xml:space="preserve">        console.log("Electric car can charge");</w:t>
            </w:r>
            <w:r>
              <w:rPr>
                <w:rFonts w:ascii="Consolas" w:hAnsi="Consolas"/>
                <w:color w:val="DCDCDC"/>
                <w:sz w:val="19"/>
              </w:rPr>
              <w:br/>
              <w:t xml:space="preserve">    }</w:t>
            </w:r>
            <w:r>
              <w:rPr>
                <w:rFonts w:ascii="Consolas" w:hAnsi="Consolas"/>
                <w:color w:val="DCDCDC"/>
                <w:sz w:val="19"/>
              </w:rPr>
              <w:br/>
            </w:r>
            <w:r>
              <w:rPr>
                <w:rFonts w:ascii="Consolas" w:hAnsi="Consolas"/>
                <w:color w:val="DCDCDC"/>
                <w:sz w:val="19"/>
              </w:rPr>
              <w:lastRenderedPageBreak/>
              <w:t>}</w:t>
            </w:r>
            <w:r>
              <w:rPr>
                <w:rFonts w:ascii="Consolas" w:hAnsi="Consolas"/>
                <w:color w:val="DCDCDC"/>
                <w:sz w:val="19"/>
              </w:rPr>
              <w:br/>
            </w:r>
            <w:r>
              <w:rPr>
                <w:rFonts w:ascii="Consolas" w:hAnsi="Consolas"/>
                <w:color w:val="DCDCDC"/>
                <w:sz w:val="19"/>
              </w:rPr>
              <w:br/>
              <w:t>console.log("\n5. Hybrid Inheritance");</w:t>
            </w:r>
            <w:r>
              <w:rPr>
                <w:rFonts w:ascii="Consolas" w:hAnsi="Consolas"/>
                <w:color w:val="DCDCDC"/>
                <w:sz w:val="19"/>
              </w:rPr>
              <w:br/>
              <w:t>let electricCar = new ElectricCar();</w:t>
            </w:r>
            <w:r>
              <w:rPr>
                <w:rFonts w:ascii="Consolas" w:hAnsi="Consolas"/>
                <w:color w:val="DCDCDC"/>
                <w:sz w:val="19"/>
              </w:rPr>
              <w:br/>
              <w:t>electricCar.start();</w:t>
            </w:r>
            <w:r>
              <w:rPr>
                <w:rFonts w:ascii="Consolas" w:hAnsi="Consolas"/>
                <w:color w:val="DCDCDC"/>
                <w:sz w:val="19"/>
              </w:rPr>
              <w:br/>
              <w:t>electricCar.drive();</w:t>
            </w:r>
            <w:r>
              <w:rPr>
                <w:rFonts w:ascii="Consolas" w:hAnsi="Consolas"/>
                <w:color w:val="DCDCDC"/>
                <w:sz w:val="19"/>
              </w:rPr>
              <w:br/>
              <w:t>electricCar.charge();</w:t>
            </w:r>
          </w:p>
        </w:tc>
      </w:tr>
    </w:tbl>
    <w:p w14:paraId="4115F612" w14:textId="77777777" w:rsidR="001B0B7D" w:rsidRDefault="001B0B7D">
      <w:pPr>
        <w:spacing w:after="120"/>
      </w:pPr>
    </w:p>
    <w:p w14:paraId="028DE776" w14:textId="77777777" w:rsidR="001B0B7D" w:rsidRDefault="00000000">
      <w:pPr>
        <w:spacing w:before="280" w:after="80"/>
        <w:jc w:val="both"/>
      </w:pPr>
      <w:r>
        <w:rPr>
          <w:rFonts w:ascii="Arial" w:hAnsi="Arial"/>
          <w:b/>
          <w:color w:val="000000"/>
          <w:sz w:val="28"/>
        </w:rPr>
        <w:t>7. CODE EXPLANATION</w:t>
      </w:r>
    </w:p>
    <w:tbl>
      <w:tblPr>
        <w:tblW w:w="1064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700"/>
        <w:gridCol w:w="6940"/>
      </w:tblGrid>
      <w:tr w:rsidR="001B0B7D" w14:paraId="7B617696" w14:textId="77777777" w:rsidTr="00F853C1">
        <w:trPr>
          <w:trHeight w:val="749"/>
          <w:jc w:val="center"/>
        </w:trPr>
        <w:tc>
          <w:tcPr>
            <w:tcW w:w="3700" w:type="dxa"/>
            <w:shd w:val="clear" w:color="auto" w:fill="F0F0F0"/>
            <w:tcMar>
              <w:top w:w="100" w:type="dxa"/>
              <w:left w:w="120" w:type="dxa"/>
              <w:bottom w:w="100" w:type="dxa"/>
              <w:right w:w="120" w:type="dxa"/>
            </w:tcMar>
          </w:tcPr>
          <w:p w14:paraId="18F541F5" w14:textId="77777777" w:rsidR="001B0B7D" w:rsidRDefault="00000000">
            <w:pPr>
              <w:jc w:val="both"/>
            </w:pPr>
            <w:r>
              <w:rPr>
                <w:rFonts w:ascii="Arial" w:hAnsi="Arial"/>
                <w:b/>
                <w:color w:val="000000"/>
                <w:sz w:val="21"/>
              </w:rPr>
              <w:t>Syntax / Pattern</w:t>
            </w:r>
          </w:p>
        </w:tc>
        <w:tc>
          <w:tcPr>
            <w:tcW w:w="6940" w:type="dxa"/>
            <w:shd w:val="clear" w:color="auto" w:fill="F0F0F0"/>
            <w:tcMar>
              <w:top w:w="100" w:type="dxa"/>
              <w:left w:w="120" w:type="dxa"/>
              <w:bottom w:w="100" w:type="dxa"/>
              <w:right w:w="120" w:type="dxa"/>
            </w:tcMar>
          </w:tcPr>
          <w:p w14:paraId="13F00E4E" w14:textId="77777777" w:rsidR="001B0B7D" w:rsidRDefault="00000000">
            <w:pPr>
              <w:jc w:val="both"/>
            </w:pPr>
            <w:r>
              <w:rPr>
                <w:rFonts w:ascii="Arial" w:hAnsi="Arial"/>
                <w:b/>
                <w:color w:val="000000"/>
                <w:sz w:val="21"/>
              </w:rPr>
              <w:t>Explanation</w:t>
            </w:r>
          </w:p>
        </w:tc>
      </w:tr>
      <w:tr w:rsidR="001B0B7D" w14:paraId="7EE083D0" w14:textId="77777777" w:rsidTr="00F853C1">
        <w:trPr>
          <w:trHeight w:val="1126"/>
          <w:jc w:val="center"/>
        </w:trPr>
        <w:tc>
          <w:tcPr>
            <w:tcW w:w="3700" w:type="dxa"/>
            <w:tcMar>
              <w:top w:w="80" w:type="dxa"/>
              <w:left w:w="120" w:type="dxa"/>
              <w:bottom w:w="80" w:type="dxa"/>
              <w:right w:w="120" w:type="dxa"/>
            </w:tcMar>
          </w:tcPr>
          <w:p w14:paraId="650F57CB" w14:textId="77777777" w:rsidR="001B0B7D" w:rsidRDefault="00000000">
            <w:pPr>
              <w:jc w:val="both"/>
            </w:pPr>
            <w:r>
              <w:rPr>
                <w:rFonts w:ascii="Consolas" w:hAnsi="Consolas"/>
                <w:color w:val="282828"/>
                <w:sz w:val="19"/>
              </w:rPr>
              <w:t>class Animal { eat() { ... } }</w:t>
            </w:r>
          </w:p>
        </w:tc>
        <w:tc>
          <w:tcPr>
            <w:tcW w:w="6940" w:type="dxa"/>
            <w:tcMar>
              <w:top w:w="80" w:type="dxa"/>
              <w:left w:w="120" w:type="dxa"/>
              <w:bottom w:w="80" w:type="dxa"/>
              <w:right w:w="120" w:type="dxa"/>
            </w:tcMar>
          </w:tcPr>
          <w:p w14:paraId="18A7F7F7" w14:textId="77777777" w:rsidR="001B0B7D" w:rsidRDefault="00000000">
            <w:pPr>
              <w:jc w:val="both"/>
            </w:pPr>
            <w:r>
              <w:rPr>
                <w:rFonts w:ascii="Arial" w:hAnsi="Arial"/>
                <w:color w:val="282828"/>
                <w:sz w:val="20"/>
              </w:rPr>
              <w:t>Defines an ES6 class blueprint with an instance method on Animal.prototype.</w:t>
            </w:r>
          </w:p>
        </w:tc>
      </w:tr>
      <w:tr w:rsidR="001B0B7D" w14:paraId="4E885E28" w14:textId="77777777" w:rsidTr="00F853C1">
        <w:trPr>
          <w:trHeight w:val="1126"/>
          <w:jc w:val="center"/>
        </w:trPr>
        <w:tc>
          <w:tcPr>
            <w:tcW w:w="3700" w:type="dxa"/>
            <w:shd w:val="clear" w:color="auto" w:fill="FBFBFB"/>
            <w:tcMar>
              <w:top w:w="80" w:type="dxa"/>
              <w:left w:w="120" w:type="dxa"/>
              <w:bottom w:w="80" w:type="dxa"/>
              <w:right w:w="120" w:type="dxa"/>
            </w:tcMar>
          </w:tcPr>
          <w:p w14:paraId="062DAE8A" w14:textId="77777777" w:rsidR="001B0B7D" w:rsidRDefault="00000000">
            <w:pPr>
              <w:jc w:val="both"/>
            </w:pPr>
            <w:r>
              <w:rPr>
                <w:rFonts w:ascii="Consolas" w:hAnsi="Consolas"/>
                <w:color w:val="282828"/>
                <w:sz w:val="19"/>
              </w:rPr>
              <w:t>class Dog extends Animal</w:t>
            </w:r>
          </w:p>
        </w:tc>
        <w:tc>
          <w:tcPr>
            <w:tcW w:w="6940" w:type="dxa"/>
            <w:shd w:val="clear" w:color="auto" w:fill="FBFBFB"/>
            <w:tcMar>
              <w:top w:w="80" w:type="dxa"/>
              <w:left w:w="120" w:type="dxa"/>
              <w:bottom w:w="80" w:type="dxa"/>
              <w:right w:w="120" w:type="dxa"/>
            </w:tcMar>
          </w:tcPr>
          <w:p w14:paraId="218D8DDF" w14:textId="77777777" w:rsidR="001B0B7D" w:rsidRDefault="00000000">
            <w:pPr>
              <w:jc w:val="both"/>
            </w:pPr>
            <w:r>
              <w:rPr>
                <w:rFonts w:ascii="Arial" w:hAnsi="Arial"/>
                <w:color w:val="282828"/>
                <w:sz w:val="20"/>
              </w:rPr>
              <w:t>Establishes prototype linkage where Dog.prototype inherits from Animal.prototype.</w:t>
            </w:r>
          </w:p>
        </w:tc>
      </w:tr>
      <w:tr w:rsidR="001B0B7D" w14:paraId="00BF7B18" w14:textId="77777777" w:rsidTr="00F853C1">
        <w:trPr>
          <w:trHeight w:val="1126"/>
          <w:jc w:val="center"/>
        </w:trPr>
        <w:tc>
          <w:tcPr>
            <w:tcW w:w="3700" w:type="dxa"/>
            <w:tcMar>
              <w:top w:w="80" w:type="dxa"/>
              <w:left w:w="120" w:type="dxa"/>
              <w:bottom w:w="80" w:type="dxa"/>
              <w:right w:w="120" w:type="dxa"/>
            </w:tcMar>
          </w:tcPr>
          <w:p w14:paraId="6090FC92" w14:textId="77777777" w:rsidR="001B0B7D" w:rsidRDefault="00000000">
            <w:pPr>
              <w:jc w:val="both"/>
            </w:pPr>
            <w:r>
              <w:rPr>
                <w:rFonts w:ascii="Consolas" w:hAnsi="Consolas"/>
                <w:color w:val="282828"/>
                <w:sz w:val="19"/>
              </w:rPr>
              <w:t>let dog = new Dog()</w:t>
            </w:r>
          </w:p>
        </w:tc>
        <w:tc>
          <w:tcPr>
            <w:tcW w:w="6940" w:type="dxa"/>
            <w:tcMar>
              <w:top w:w="80" w:type="dxa"/>
              <w:left w:w="120" w:type="dxa"/>
              <w:bottom w:w="80" w:type="dxa"/>
              <w:right w:w="120" w:type="dxa"/>
            </w:tcMar>
          </w:tcPr>
          <w:p w14:paraId="3536574A" w14:textId="77777777" w:rsidR="001B0B7D" w:rsidRDefault="00000000">
            <w:pPr>
              <w:jc w:val="both"/>
            </w:pPr>
            <w:r>
              <w:rPr>
                <w:rFonts w:ascii="Arial" w:hAnsi="Arial"/>
                <w:color w:val="282828"/>
                <w:sz w:val="20"/>
              </w:rPr>
              <w:t>Instantiates a new Dog object; dog.[[Prototype]] references Dog.prototype.</w:t>
            </w:r>
          </w:p>
        </w:tc>
      </w:tr>
      <w:tr w:rsidR="001B0B7D" w14:paraId="7860FCA9" w14:textId="77777777" w:rsidTr="00F853C1">
        <w:trPr>
          <w:trHeight w:val="1126"/>
          <w:jc w:val="center"/>
        </w:trPr>
        <w:tc>
          <w:tcPr>
            <w:tcW w:w="3700" w:type="dxa"/>
            <w:shd w:val="clear" w:color="auto" w:fill="FBFBFB"/>
            <w:tcMar>
              <w:top w:w="80" w:type="dxa"/>
              <w:left w:w="120" w:type="dxa"/>
              <w:bottom w:w="80" w:type="dxa"/>
              <w:right w:w="120" w:type="dxa"/>
            </w:tcMar>
          </w:tcPr>
          <w:p w14:paraId="4CE1E697" w14:textId="77777777" w:rsidR="001B0B7D" w:rsidRDefault="00000000">
            <w:pPr>
              <w:jc w:val="both"/>
            </w:pPr>
            <w:r>
              <w:rPr>
                <w:rFonts w:ascii="Consolas" w:hAnsi="Consolas"/>
                <w:color w:val="282828"/>
                <w:sz w:val="19"/>
              </w:rPr>
              <w:t>class Child extends Parent</w:t>
            </w:r>
          </w:p>
        </w:tc>
        <w:tc>
          <w:tcPr>
            <w:tcW w:w="6940" w:type="dxa"/>
            <w:shd w:val="clear" w:color="auto" w:fill="FBFBFB"/>
            <w:tcMar>
              <w:top w:w="80" w:type="dxa"/>
              <w:left w:w="120" w:type="dxa"/>
              <w:bottom w:w="80" w:type="dxa"/>
              <w:right w:w="120" w:type="dxa"/>
            </w:tcMar>
          </w:tcPr>
          <w:p w14:paraId="11580268" w14:textId="77777777" w:rsidR="001B0B7D" w:rsidRDefault="00000000">
            <w:pPr>
              <w:jc w:val="both"/>
            </w:pPr>
            <w:r>
              <w:rPr>
                <w:rFonts w:ascii="Arial" w:hAnsi="Arial"/>
                <w:color w:val="282828"/>
                <w:sz w:val="20"/>
              </w:rPr>
              <w:t>Extends the prototype chain: Child -&gt; Parent -&gt; Grandparent -&gt; Object.prototype.</w:t>
            </w:r>
          </w:p>
        </w:tc>
      </w:tr>
      <w:tr w:rsidR="001B0B7D" w14:paraId="1FCE09CA" w14:textId="77777777" w:rsidTr="00F853C1">
        <w:trPr>
          <w:trHeight w:val="1126"/>
          <w:jc w:val="center"/>
        </w:trPr>
        <w:tc>
          <w:tcPr>
            <w:tcW w:w="3700" w:type="dxa"/>
            <w:tcMar>
              <w:top w:w="80" w:type="dxa"/>
              <w:left w:w="120" w:type="dxa"/>
              <w:bottom w:w="80" w:type="dxa"/>
              <w:right w:w="120" w:type="dxa"/>
            </w:tcMar>
          </w:tcPr>
          <w:p w14:paraId="3BC9D808" w14:textId="77777777" w:rsidR="001B0B7D" w:rsidRDefault="00000000">
            <w:pPr>
              <w:jc w:val="both"/>
            </w:pPr>
            <w:r>
              <w:rPr>
                <w:rFonts w:ascii="Consolas" w:hAnsi="Consolas"/>
                <w:color w:val="282828"/>
                <w:sz w:val="19"/>
              </w:rPr>
              <w:t>class Student extends Person</w:t>
            </w:r>
          </w:p>
        </w:tc>
        <w:tc>
          <w:tcPr>
            <w:tcW w:w="6940" w:type="dxa"/>
            <w:tcMar>
              <w:top w:w="80" w:type="dxa"/>
              <w:left w:w="120" w:type="dxa"/>
              <w:bottom w:w="80" w:type="dxa"/>
              <w:right w:w="120" w:type="dxa"/>
            </w:tcMar>
          </w:tcPr>
          <w:p w14:paraId="49716F77" w14:textId="77777777" w:rsidR="001B0B7D" w:rsidRDefault="00000000">
            <w:pPr>
              <w:jc w:val="both"/>
            </w:pPr>
            <w:r>
              <w:rPr>
                <w:rFonts w:ascii="Arial" w:hAnsi="Arial"/>
                <w:color w:val="282828"/>
                <w:sz w:val="20"/>
              </w:rPr>
              <w:t>Hierarchical derivation allowing Student to access Person.prototype methods.</w:t>
            </w:r>
          </w:p>
        </w:tc>
      </w:tr>
      <w:tr w:rsidR="001B0B7D" w14:paraId="475B9AD6" w14:textId="77777777" w:rsidTr="00F853C1">
        <w:trPr>
          <w:trHeight w:val="1126"/>
          <w:jc w:val="center"/>
        </w:trPr>
        <w:tc>
          <w:tcPr>
            <w:tcW w:w="3700" w:type="dxa"/>
            <w:shd w:val="clear" w:color="auto" w:fill="FBFBFB"/>
            <w:tcMar>
              <w:top w:w="80" w:type="dxa"/>
              <w:left w:w="120" w:type="dxa"/>
              <w:bottom w:w="80" w:type="dxa"/>
              <w:right w:w="120" w:type="dxa"/>
            </w:tcMar>
          </w:tcPr>
          <w:p w14:paraId="3E5A50E4" w14:textId="77777777" w:rsidR="001B0B7D" w:rsidRDefault="00000000">
            <w:pPr>
              <w:jc w:val="both"/>
            </w:pPr>
            <w:r>
              <w:rPr>
                <w:rFonts w:ascii="Consolas" w:hAnsi="Consolas"/>
                <w:color w:val="282828"/>
                <w:sz w:val="19"/>
              </w:rPr>
              <w:t>class Teacher extends Person</w:t>
            </w:r>
          </w:p>
        </w:tc>
        <w:tc>
          <w:tcPr>
            <w:tcW w:w="6940" w:type="dxa"/>
            <w:shd w:val="clear" w:color="auto" w:fill="FBFBFB"/>
            <w:tcMar>
              <w:top w:w="80" w:type="dxa"/>
              <w:left w:w="120" w:type="dxa"/>
              <w:bottom w:w="80" w:type="dxa"/>
              <w:right w:w="120" w:type="dxa"/>
            </w:tcMar>
          </w:tcPr>
          <w:p w14:paraId="29DE11BF" w14:textId="77777777" w:rsidR="001B0B7D" w:rsidRDefault="00000000">
            <w:pPr>
              <w:jc w:val="both"/>
            </w:pPr>
            <w:r>
              <w:rPr>
                <w:rFonts w:ascii="Arial" w:hAnsi="Arial"/>
                <w:color w:val="282828"/>
                <w:sz w:val="20"/>
              </w:rPr>
              <w:t>Second hierarchical derivation sharing Person base methods independently.</w:t>
            </w:r>
          </w:p>
        </w:tc>
      </w:tr>
      <w:tr w:rsidR="001B0B7D" w14:paraId="19532BEA" w14:textId="77777777" w:rsidTr="00F853C1">
        <w:trPr>
          <w:trHeight w:val="1088"/>
          <w:jc w:val="center"/>
        </w:trPr>
        <w:tc>
          <w:tcPr>
            <w:tcW w:w="3700" w:type="dxa"/>
            <w:tcMar>
              <w:top w:w="80" w:type="dxa"/>
              <w:left w:w="120" w:type="dxa"/>
              <w:bottom w:w="80" w:type="dxa"/>
              <w:right w:w="120" w:type="dxa"/>
            </w:tcMar>
          </w:tcPr>
          <w:p w14:paraId="204FE467" w14:textId="77777777" w:rsidR="001B0B7D" w:rsidRDefault="00000000">
            <w:pPr>
              <w:jc w:val="both"/>
            </w:pPr>
            <w:r>
              <w:rPr>
                <w:rFonts w:ascii="Consolas" w:hAnsi="Consolas"/>
                <w:color w:val="282828"/>
                <w:sz w:val="19"/>
              </w:rPr>
              <w:t>const Swimming = { swim() { ... } }</w:t>
            </w:r>
          </w:p>
        </w:tc>
        <w:tc>
          <w:tcPr>
            <w:tcW w:w="6940" w:type="dxa"/>
            <w:tcMar>
              <w:top w:w="80" w:type="dxa"/>
              <w:left w:w="120" w:type="dxa"/>
              <w:bottom w:w="80" w:type="dxa"/>
              <w:right w:w="120" w:type="dxa"/>
            </w:tcMar>
          </w:tcPr>
          <w:p w14:paraId="33FA0308" w14:textId="77777777" w:rsidR="001B0B7D" w:rsidRDefault="00000000">
            <w:pPr>
              <w:jc w:val="both"/>
            </w:pPr>
            <w:r>
              <w:rPr>
                <w:rFonts w:ascii="Arial" w:hAnsi="Arial"/>
                <w:color w:val="282828"/>
                <w:sz w:val="20"/>
              </w:rPr>
              <w:t>Declares an object mixin containing modular behaviors.</w:t>
            </w:r>
          </w:p>
        </w:tc>
      </w:tr>
      <w:tr w:rsidR="001B0B7D" w14:paraId="1AA54C6F" w14:textId="77777777" w:rsidTr="00F853C1">
        <w:trPr>
          <w:trHeight w:val="1126"/>
          <w:jc w:val="center"/>
        </w:trPr>
        <w:tc>
          <w:tcPr>
            <w:tcW w:w="3700" w:type="dxa"/>
            <w:shd w:val="clear" w:color="auto" w:fill="FBFBFB"/>
            <w:tcMar>
              <w:top w:w="80" w:type="dxa"/>
              <w:left w:w="120" w:type="dxa"/>
              <w:bottom w:w="80" w:type="dxa"/>
              <w:right w:w="120" w:type="dxa"/>
            </w:tcMar>
          </w:tcPr>
          <w:p w14:paraId="26C879F7" w14:textId="77777777" w:rsidR="001B0B7D" w:rsidRDefault="00000000">
            <w:pPr>
              <w:jc w:val="both"/>
            </w:pPr>
            <w:r>
              <w:rPr>
                <w:rFonts w:ascii="Consolas" w:hAnsi="Consolas"/>
                <w:color w:val="282828"/>
                <w:sz w:val="19"/>
              </w:rPr>
              <w:lastRenderedPageBreak/>
              <w:t>Object.assign(Bird.prototype, ...)</w:t>
            </w:r>
          </w:p>
        </w:tc>
        <w:tc>
          <w:tcPr>
            <w:tcW w:w="6940" w:type="dxa"/>
            <w:shd w:val="clear" w:color="auto" w:fill="FBFBFB"/>
            <w:tcMar>
              <w:top w:w="80" w:type="dxa"/>
              <w:left w:w="120" w:type="dxa"/>
              <w:bottom w:w="80" w:type="dxa"/>
              <w:right w:w="120" w:type="dxa"/>
            </w:tcMar>
          </w:tcPr>
          <w:p w14:paraId="73FBB6EB" w14:textId="77777777" w:rsidR="001B0B7D" w:rsidRDefault="00000000">
            <w:pPr>
              <w:jc w:val="both"/>
            </w:pPr>
            <w:r>
              <w:rPr>
                <w:rFonts w:ascii="Arial" w:hAnsi="Arial"/>
                <w:color w:val="282828"/>
                <w:sz w:val="20"/>
              </w:rPr>
              <w:t>Copies enumerable own properties from mixins onto Bird.prototype, achieving multiple inheritance.</w:t>
            </w:r>
          </w:p>
        </w:tc>
      </w:tr>
      <w:tr w:rsidR="001B0B7D" w14:paraId="4E53F0A0" w14:textId="77777777" w:rsidTr="00F853C1">
        <w:trPr>
          <w:trHeight w:val="1126"/>
          <w:jc w:val="center"/>
        </w:trPr>
        <w:tc>
          <w:tcPr>
            <w:tcW w:w="3700" w:type="dxa"/>
            <w:tcMar>
              <w:top w:w="80" w:type="dxa"/>
              <w:left w:w="120" w:type="dxa"/>
              <w:bottom w:w="80" w:type="dxa"/>
              <w:right w:w="120" w:type="dxa"/>
            </w:tcMar>
          </w:tcPr>
          <w:p w14:paraId="527209ED" w14:textId="77777777" w:rsidR="001B0B7D" w:rsidRDefault="00000000">
            <w:pPr>
              <w:jc w:val="both"/>
            </w:pPr>
            <w:r>
              <w:rPr>
                <w:rFonts w:ascii="Consolas" w:hAnsi="Consolas"/>
                <w:color w:val="282828"/>
                <w:sz w:val="19"/>
              </w:rPr>
              <w:t>class ElectricCar extends Car</w:t>
            </w:r>
          </w:p>
        </w:tc>
        <w:tc>
          <w:tcPr>
            <w:tcW w:w="6940" w:type="dxa"/>
            <w:tcMar>
              <w:top w:w="80" w:type="dxa"/>
              <w:left w:w="120" w:type="dxa"/>
              <w:bottom w:w="80" w:type="dxa"/>
              <w:right w:w="120" w:type="dxa"/>
            </w:tcMar>
          </w:tcPr>
          <w:p w14:paraId="7BF3AD80" w14:textId="77777777" w:rsidR="001B0B7D" w:rsidRDefault="00000000">
            <w:pPr>
              <w:jc w:val="both"/>
            </w:pPr>
            <w:r>
              <w:rPr>
                <w:rFonts w:ascii="Arial" w:hAnsi="Arial"/>
                <w:color w:val="282828"/>
                <w:sz w:val="20"/>
              </w:rPr>
              <w:t>Hybrid chain combining multilevel inheritance with specialized charging capability.</w:t>
            </w:r>
          </w:p>
        </w:tc>
      </w:tr>
    </w:tbl>
    <w:p w14:paraId="7615F6BF" w14:textId="7E5C9637" w:rsidR="001B0B7D" w:rsidRDefault="00000000">
      <w:pPr>
        <w:spacing w:before="280" w:after="80"/>
        <w:jc w:val="both"/>
      </w:pPr>
      <w:r>
        <w:rPr>
          <w:rFonts w:ascii="Arial" w:hAnsi="Arial"/>
          <w:b/>
          <w:color w:val="000000"/>
          <w:sz w:val="28"/>
        </w:rPr>
        <w:t>8. TEST CASES AND EXECUTION DATA</w:t>
      </w:r>
    </w:p>
    <w:tbl>
      <w:tblPr>
        <w:tblW w:w="10518"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360"/>
        <w:gridCol w:w="1965"/>
        <w:gridCol w:w="1752"/>
        <w:gridCol w:w="2116"/>
        <w:gridCol w:w="2116"/>
        <w:gridCol w:w="1209"/>
      </w:tblGrid>
      <w:tr w:rsidR="001B0B7D" w14:paraId="2C0C87BD" w14:textId="77777777" w:rsidTr="00F853C1">
        <w:trPr>
          <w:trHeight w:val="675"/>
          <w:jc w:val="center"/>
        </w:trPr>
        <w:tc>
          <w:tcPr>
            <w:tcW w:w="1360" w:type="dxa"/>
            <w:shd w:val="clear" w:color="auto" w:fill="F0F0F0"/>
            <w:tcMar>
              <w:top w:w="100" w:type="dxa"/>
              <w:left w:w="80" w:type="dxa"/>
              <w:bottom w:w="100" w:type="dxa"/>
              <w:right w:w="80" w:type="dxa"/>
            </w:tcMar>
          </w:tcPr>
          <w:p w14:paraId="43A7ED8E" w14:textId="77777777" w:rsidR="001B0B7D" w:rsidRDefault="00000000">
            <w:pPr>
              <w:jc w:val="center"/>
            </w:pPr>
            <w:r>
              <w:rPr>
                <w:rFonts w:ascii="Arial" w:hAnsi="Arial"/>
                <w:b/>
                <w:sz w:val="19"/>
              </w:rPr>
              <w:t>Test Case</w:t>
            </w:r>
          </w:p>
        </w:tc>
        <w:tc>
          <w:tcPr>
            <w:tcW w:w="1965" w:type="dxa"/>
            <w:shd w:val="clear" w:color="auto" w:fill="F0F0F0"/>
            <w:tcMar>
              <w:top w:w="100" w:type="dxa"/>
              <w:left w:w="80" w:type="dxa"/>
              <w:bottom w:w="100" w:type="dxa"/>
              <w:right w:w="80" w:type="dxa"/>
            </w:tcMar>
          </w:tcPr>
          <w:p w14:paraId="1C513748" w14:textId="77777777" w:rsidR="001B0B7D" w:rsidRDefault="00000000">
            <w:pPr>
              <w:jc w:val="center"/>
            </w:pPr>
            <w:r>
              <w:rPr>
                <w:rFonts w:ascii="Arial" w:hAnsi="Arial"/>
                <w:b/>
                <w:sz w:val="19"/>
              </w:rPr>
              <w:t>Input Name</w:t>
            </w:r>
          </w:p>
        </w:tc>
        <w:tc>
          <w:tcPr>
            <w:tcW w:w="1752" w:type="dxa"/>
            <w:shd w:val="clear" w:color="auto" w:fill="F0F0F0"/>
            <w:tcMar>
              <w:top w:w="100" w:type="dxa"/>
              <w:left w:w="80" w:type="dxa"/>
              <w:bottom w:w="100" w:type="dxa"/>
              <w:right w:w="80" w:type="dxa"/>
            </w:tcMar>
          </w:tcPr>
          <w:p w14:paraId="72C27EB3" w14:textId="77777777" w:rsidR="001B0B7D" w:rsidRDefault="00000000">
            <w:pPr>
              <w:jc w:val="center"/>
            </w:pPr>
            <w:r>
              <w:rPr>
                <w:rFonts w:ascii="Arial" w:hAnsi="Arial"/>
                <w:b/>
                <w:sz w:val="19"/>
              </w:rPr>
              <w:t>Test Input</w:t>
            </w:r>
          </w:p>
        </w:tc>
        <w:tc>
          <w:tcPr>
            <w:tcW w:w="2116" w:type="dxa"/>
            <w:shd w:val="clear" w:color="auto" w:fill="F0F0F0"/>
            <w:tcMar>
              <w:top w:w="100" w:type="dxa"/>
              <w:left w:w="80" w:type="dxa"/>
              <w:bottom w:w="100" w:type="dxa"/>
              <w:right w:w="80" w:type="dxa"/>
            </w:tcMar>
          </w:tcPr>
          <w:p w14:paraId="2A83860D" w14:textId="77777777" w:rsidR="001B0B7D" w:rsidRDefault="00000000">
            <w:pPr>
              <w:jc w:val="center"/>
            </w:pPr>
            <w:r>
              <w:rPr>
                <w:rFonts w:ascii="Arial" w:hAnsi="Arial"/>
                <w:b/>
                <w:sz w:val="19"/>
              </w:rPr>
              <w:t>Expected Result</w:t>
            </w:r>
          </w:p>
        </w:tc>
        <w:tc>
          <w:tcPr>
            <w:tcW w:w="2116" w:type="dxa"/>
            <w:shd w:val="clear" w:color="auto" w:fill="F0F0F0"/>
            <w:tcMar>
              <w:top w:w="100" w:type="dxa"/>
              <w:left w:w="80" w:type="dxa"/>
              <w:bottom w:w="100" w:type="dxa"/>
              <w:right w:w="80" w:type="dxa"/>
            </w:tcMar>
          </w:tcPr>
          <w:p w14:paraId="12BA5F4A" w14:textId="77777777" w:rsidR="001B0B7D" w:rsidRDefault="00000000">
            <w:pPr>
              <w:jc w:val="center"/>
            </w:pPr>
            <w:r>
              <w:rPr>
                <w:rFonts w:ascii="Arial" w:hAnsi="Arial"/>
                <w:b/>
                <w:sz w:val="19"/>
              </w:rPr>
              <w:t>Actual Result</w:t>
            </w:r>
          </w:p>
        </w:tc>
        <w:tc>
          <w:tcPr>
            <w:tcW w:w="1209" w:type="dxa"/>
            <w:shd w:val="clear" w:color="auto" w:fill="F0F0F0"/>
            <w:tcMar>
              <w:top w:w="100" w:type="dxa"/>
              <w:left w:w="80" w:type="dxa"/>
              <w:bottom w:w="100" w:type="dxa"/>
              <w:right w:w="80" w:type="dxa"/>
            </w:tcMar>
          </w:tcPr>
          <w:p w14:paraId="12E66710" w14:textId="77777777" w:rsidR="001B0B7D" w:rsidRDefault="00000000">
            <w:pPr>
              <w:jc w:val="center"/>
            </w:pPr>
            <w:r>
              <w:rPr>
                <w:rFonts w:ascii="Arial" w:hAnsi="Arial"/>
                <w:b/>
                <w:sz w:val="19"/>
              </w:rPr>
              <w:t>Status</w:t>
            </w:r>
          </w:p>
        </w:tc>
      </w:tr>
      <w:tr w:rsidR="001B0B7D" w14:paraId="563EA741" w14:textId="77777777" w:rsidTr="00F853C1">
        <w:trPr>
          <w:trHeight w:val="1030"/>
          <w:jc w:val="center"/>
        </w:trPr>
        <w:tc>
          <w:tcPr>
            <w:tcW w:w="1360" w:type="dxa"/>
            <w:tcMar>
              <w:top w:w="70" w:type="dxa"/>
              <w:left w:w="80" w:type="dxa"/>
              <w:bottom w:w="70" w:type="dxa"/>
              <w:right w:w="80" w:type="dxa"/>
            </w:tcMar>
          </w:tcPr>
          <w:p w14:paraId="77C0169A" w14:textId="77777777" w:rsidR="001B0B7D" w:rsidRDefault="00000000">
            <w:pPr>
              <w:jc w:val="center"/>
            </w:pPr>
            <w:r>
              <w:rPr>
                <w:rFonts w:ascii="Arial" w:hAnsi="Arial"/>
                <w:color w:val="282828"/>
                <w:sz w:val="19"/>
              </w:rPr>
              <w:t>TC-01</w:t>
            </w:r>
          </w:p>
        </w:tc>
        <w:tc>
          <w:tcPr>
            <w:tcW w:w="1965" w:type="dxa"/>
            <w:tcMar>
              <w:top w:w="70" w:type="dxa"/>
              <w:left w:w="80" w:type="dxa"/>
              <w:bottom w:w="70" w:type="dxa"/>
              <w:right w:w="80" w:type="dxa"/>
            </w:tcMar>
          </w:tcPr>
          <w:p w14:paraId="1F3013F3" w14:textId="77777777" w:rsidR="001B0B7D" w:rsidRDefault="00000000">
            <w:pPr>
              <w:jc w:val="both"/>
            </w:pPr>
            <w:r>
              <w:rPr>
                <w:rFonts w:ascii="Arial" w:hAnsi="Arial"/>
                <w:color w:val="282828"/>
                <w:sz w:val="19"/>
              </w:rPr>
              <w:t>Single Inheritance</w:t>
            </w:r>
          </w:p>
        </w:tc>
        <w:tc>
          <w:tcPr>
            <w:tcW w:w="1752" w:type="dxa"/>
            <w:tcMar>
              <w:top w:w="70" w:type="dxa"/>
              <w:left w:w="80" w:type="dxa"/>
              <w:bottom w:w="70" w:type="dxa"/>
              <w:right w:w="80" w:type="dxa"/>
            </w:tcMar>
          </w:tcPr>
          <w:p w14:paraId="127A0A73" w14:textId="77777777" w:rsidR="001B0B7D" w:rsidRDefault="00000000">
            <w:pPr>
              <w:jc w:val="both"/>
            </w:pPr>
            <w:r>
              <w:rPr>
                <w:rFonts w:ascii="Arial" w:hAnsi="Arial"/>
                <w:color w:val="282828"/>
                <w:sz w:val="19"/>
              </w:rPr>
              <w:t>dog.eat(), dog.bark()</w:t>
            </w:r>
          </w:p>
        </w:tc>
        <w:tc>
          <w:tcPr>
            <w:tcW w:w="2116" w:type="dxa"/>
            <w:tcMar>
              <w:top w:w="70" w:type="dxa"/>
              <w:left w:w="80" w:type="dxa"/>
              <w:bottom w:w="70" w:type="dxa"/>
              <w:right w:w="80" w:type="dxa"/>
            </w:tcMar>
          </w:tcPr>
          <w:p w14:paraId="6EEFA7F4" w14:textId="77777777" w:rsidR="001B0B7D" w:rsidRDefault="00000000">
            <w:pPr>
              <w:jc w:val="both"/>
            </w:pPr>
            <w:r>
              <w:rPr>
                <w:rFonts w:ascii="Arial" w:hAnsi="Arial"/>
                <w:color w:val="282828"/>
                <w:sz w:val="19"/>
              </w:rPr>
              <w:t>Logs 'Animal can eat' and 'Dog can bark'</w:t>
            </w:r>
          </w:p>
        </w:tc>
        <w:tc>
          <w:tcPr>
            <w:tcW w:w="2116" w:type="dxa"/>
            <w:tcMar>
              <w:top w:w="70" w:type="dxa"/>
              <w:left w:w="80" w:type="dxa"/>
              <w:bottom w:w="70" w:type="dxa"/>
              <w:right w:w="80" w:type="dxa"/>
            </w:tcMar>
          </w:tcPr>
          <w:p w14:paraId="7B0B3519" w14:textId="77777777" w:rsidR="001B0B7D" w:rsidRDefault="00000000">
            <w:pPr>
              <w:jc w:val="both"/>
            </w:pPr>
            <w:r>
              <w:rPr>
                <w:rFonts w:ascii="Arial" w:hAnsi="Arial"/>
                <w:color w:val="282828"/>
                <w:sz w:val="19"/>
              </w:rPr>
              <w:t>Both logged cleanly</w:t>
            </w:r>
          </w:p>
        </w:tc>
        <w:tc>
          <w:tcPr>
            <w:tcW w:w="1209" w:type="dxa"/>
            <w:tcMar>
              <w:top w:w="70" w:type="dxa"/>
              <w:left w:w="80" w:type="dxa"/>
              <w:bottom w:w="70" w:type="dxa"/>
              <w:right w:w="80" w:type="dxa"/>
            </w:tcMar>
          </w:tcPr>
          <w:p w14:paraId="7800EADA" w14:textId="77777777" w:rsidR="001B0B7D" w:rsidRDefault="00000000">
            <w:pPr>
              <w:jc w:val="center"/>
            </w:pPr>
            <w:r>
              <w:rPr>
                <w:rFonts w:ascii="Arial" w:hAnsi="Arial"/>
                <w:b/>
                <w:color w:val="28A745"/>
                <w:sz w:val="19"/>
              </w:rPr>
              <w:t>Pass</w:t>
            </w:r>
          </w:p>
        </w:tc>
      </w:tr>
      <w:tr w:rsidR="001B0B7D" w14:paraId="3DA63D3C" w14:textId="77777777" w:rsidTr="00F853C1">
        <w:trPr>
          <w:trHeight w:val="1403"/>
          <w:jc w:val="center"/>
        </w:trPr>
        <w:tc>
          <w:tcPr>
            <w:tcW w:w="1360" w:type="dxa"/>
            <w:shd w:val="clear" w:color="auto" w:fill="FBFBFB"/>
            <w:tcMar>
              <w:top w:w="70" w:type="dxa"/>
              <w:left w:w="80" w:type="dxa"/>
              <w:bottom w:w="70" w:type="dxa"/>
              <w:right w:w="80" w:type="dxa"/>
            </w:tcMar>
          </w:tcPr>
          <w:p w14:paraId="3CA33E68" w14:textId="77777777" w:rsidR="001B0B7D" w:rsidRDefault="00000000">
            <w:pPr>
              <w:jc w:val="center"/>
            </w:pPr>
            <w:r>
              <w:rPr>
                <w:rFonts w:ascii="Arial" w:hAnsi="Arial"/>
                <w:color w:val="282828"/>
                <w:sz w:val="19"/>
              </w:rPr>
              <w:t>TC-02</w:t>
            </w:r>
          </w:p>
        </w:tc>
        <w:tc>
          <w:tcPr>
            <w:tcW w:w="1965" w:type="dxa"/>
            <w:shd w:val="clear" w:color="auto" w:fill="FBFBFB"/>
            <w:tcMar>
              <w:top w:w="70" w:type="dxa"/>
              <w:left w:w="80" w:type="dxa"/>
              <w:bottom w:w="70" w:type="dxa"/>
              <w:right w:w="80" w:type="dxa"/>
            </w:tcMar>
          </w:tcPr>
          <w:p w14:paraId="5D9DF4CB" w14:textId="77777777" w:rsidR="001B0B7D" w:rsidRDefault="00000000">
            <w:pPr>
              <w:jc w:val="both"/>
            </w:pPr>
            <w:r>
              <w:rPr>
                <w:rFonts w:ascii="Arial" w:hAnsi="Arial"/>
                <w:color w:val="282828"/>
                <w:sz w:val="19"/>
              </w:rPr>
              <w:t>Multilevel Inheritance</w:t>
            </w:r>
          </w:p>
        </w:tc>
        <w:tc>
          <w:tcPr>
            <w:tcW w:w="1752" w:type="dxa"/>
            <w:shd w:val="clear" w:color="auto" w:fill="FBFBFB"/>
            <w:tcMar>
              <w:top w:w="70" w:type="dxa"/>
              <w:left w:w="80" w:type="dxa"/>
              <w:bottom w:w="70" w:type="dxa"/>
              <w:right w:w="80" w:type="dxa"/>
            </w:tcMar>
          </w:tcPr>
          <w:p w14:paraId="0FC507DC" w14:textId="77777777" w:rsidR="001B0B7D" w:rsidRDefault="00000000">
            <w:pPr>
              <w:jc w:val="both"/>
            </w:pPr>
            <w:r>
              <w:rPr>
                <w:rFonts w:ascii="Arial" w:hAnsi="Arial"/>
                <w:color w:val="282828"/>
                <w:sz w:val="19"/>
              </w:rPr>
              <w:t>child.house(), car(), bike()</w:t>
            </w:r>
          </w:p>
        </w:tc>
        <w:tc>
          <w:tcPr>
            <w:tcW w:w="2116" w:type="dxa"/>
            <w:shd w:val="clear" w:color="auto" w:fill="FBFBFB"/>
            <w:tcMar>
              <w:top w:w="70" w:type="dxa"/>
              <w:left w:w="80" w:type="dxa"/>
              <w:bottom w:w="70" w:type="dxa"/>
              <w:right w:w="80" w:type="dxa"/>
            </w:tcMar>
          </w:tcPr>
          <w:p w14:paraId="14CB3CEB" w14:textId="77777777" w:rsidR="001B0B7D" w:rsidRDefault="00000000">
            <w:pPr>
              <w:jc w:val="both"/>
            </w:pPr>
            <w:r>
              <w:rPr>
                <w:rFonts w:ascii="Arial" w:hAnsi="Arial"/>
                <w:color w:val="282828"/>
                <w:sz w:val="19"/>
              </w:rPr>
              <w:t>Child object accesses methods from all 3 hierarchy levels</w:t>
            </w:r>
          </w:p>
        </w:tc>
        <w:tc>
          <w:tcPr>
            <w:tcW w:w="2116" w:type="dxa"/>
            <w:shd w:val="clear" w:color="auto" w:fill="FBFBFB"/>
            <w:tcMar>
              <w:top w:w="70" w:type="dxa"/>
              <w:left w:w="80" w:type="dxa"/>
              <w:bottom w:w="70" w:type="dxa"/>
              <w:right w:w="80" w:type="dxa"/>
            </w:tcMar>
          </w:tcPr>
          <w:p w14:paraId="53ECCD79" w14:textId="77777777" w:rsidR="001B0B7D" w:rsidRDefault="00000000">
            <w:pPr>
              <w:jc w:val="both"/>
            </w:pPr>
            <w:r>
              <w:rPr>
                <w:rFonts w:ascii="Arial" w:hAnsi="Arial"/>
                <w:color w:val="282828"/>
                <w:sz w:val="19"/>
              </w:rPr>
              <w:t>All 3 levels executed</w:t>
            </w:r>
          </w:p>
        </w:tc>
        <w:tc>
          <w:tcPr>
            <w:tcW w:w="1209" w:type="dxa"/>
            <w:shd w:val="clear" w:color="auto" w:fill="FBFBFB"/>
            <w:tcMar>
              <w:top w:w="70" w:type="dxa"/>
              <w:left w:w="80" w:type="dxa"/>
              <w:bottom w:w="70" w:type="dxa"/>
              <w:right w:w="80" w:type="dxa"/>
            </w:tcMar>
          </w:tcPr>
          <w:p w14:paraId="3E938D73" w14:textId="77777777" w:rsidR="001B0B7D" w:rsidRDefault="00000000">
            <w:pPr>
              <w:jc w:val="center"/>
            </w:pPr>
            <w:r>
              <w:rPr>
                <w:rFonts w:ascii="Arial" w:hAnsi="Arial"/>
                <w:b/>
                <w:color w:val="28A745"/>
                <w:sz w:val="19"/>
              </w:rPr>
              <w:t>Pass</w:t>
            </w:r>
          </w:p>
        </w:tc>
      </w:tr>
      <w:tr w:rsidR="001B0B7D" w14:paraId="51A2AC35" w14:textId="77777777" w:rsidTr="00F853C1">
        <w:trPr>
          <w:trHeight w:val="1403"/>
          <w:jc w:val="center"/>
        </w:trPr>
        <w:tc>
          <w:tcPr>
            <w:tcW w:w="1360" w:type="dxa"/>
            <w:tcMar>
              <w:top w:w="70" w:type="dxa"/>
              <w:left w:w="80" w:type="dxa"/>
              <w:bottom w:w="70" w:type="dxa"/>
              <w:right w:w="80" w:type="dxa"/>
            </w:tcMar>
          </w:tcPr>
          <w:p w14:paraId="2D87F313" w14:textId="77777777" w:rsidR="001B0B7D" w:rsidRDefault="00000000">
            <w:pPr>
              <w:jc w:val="center"/>
            </w:pPr>
            <w:r>
              <w:rPr>
                <w:rFonts w:ascii="Arial" w:hAnsi="Arial"/>
                <w:color w:val="282828"/>
                <w:sz w:val="19"/>
              </w:rPr>
              <w:t>TC-03</w:t>
            </w:r>
          </w:p>
        </w:tc>
        <w:tc>
          <w:tcPr>
            <w:tcW w:w="1965" w:type="dxa"/>
            <w:tcMar>
              <w:top w:w="70" w:type="dxa"/>
              <w:left w:w="80" w:type="dxa"/>
              <w:bottom w:w="70" w:type="dxa"/>
              <w:right w:w="80" w:type="dxa"/>
            </w:tcMar>
          </w:tcPr>
          <w:p w14:paraId="5384F64B" w14:textId="77777777" w:rsidR="001B0B7D" w:rsidRDefault="00000000">
            <w:pPr>
              <w:jc w:val="both"/>
            </w:pPr>
            <w:r>
              <w:rPr>
                <w:rFonts w:ascii="Arial" w:hAnsi="Arial"/>
                <w:color w:val="282828"/>
                <w:sz w:val="19"/>
              </w:rPr>
              <w:t>Hierarchical: Student</w:t>
            </w:r>
          </w:p>
        </w:tc>
        <w:tc>
          <w:tcPr>
            <w:tcW w:w="1752" w:type="dxa"/>
            <w:tcMar>
              <w:top w:w="70" w:type="dxa"/>
              <w:left w:w="80" w:type="dxa"/>
              <w:bottom w:w="70" w:type="dxa"/>
              <w:right w:w="80" w:type="dxa"/>
            </w:tcMar>
          </w:tcPr>
          <w:p w14:paraId="2EE985A5" w14:textId="77777777" w:rsidR="001B0B7D" w:rsidRDefault="00000000">
            <w:pPr>
              <w:jc w:val="both"/>
            </w:pPr>
            <w:r>
              <w:rPr>
                <w:rFonts w:ascii="Arial" w:hAnsi="Arial"/>
                <w:color w:val="282828"/>
                <w:sz w:val="19"/>
              </w:rPr>
              <w:t>student.walk(), student.study()</w:t>
            </w:r>
          </w:p>
        </w:tc>
        <w:tc>
          <w:tcPr>
            <w:tcW w:w="2116" w:type="dxa"/>
            <w:tcMar>
              <w:top w:w="70" w:type="dxa"/>
              <w:left w:w="80" w:type="dxa"/>
              <w:bottom w:w="70" w:type="dxa"/>
              <w:right w:w="80" w:type="dxa"/>
            </w:tcMar>
          </w:tcPr>
          <w:p w14:paraId="4FB8E215" w14:textId="77777777" w:rsidR="001B0B7D" w:rsidRDefault="00000000">
            <w:pPr>
              <w:jc w:val="both"/>
            </w:pPr>
            <w:r>
              <w:rPr>
                <w:rFonts w:ascii="Arial" w:hAnsi="Arial"/>
                <w:color w:val="282828"/>
                <w:sz w:val="19"/>
              </w:rPr>
              <w:t>Student inherits walk() from Person, calls study()</w:t>
            </w:r>
          </w:p>
        </w:tc>
        <w:tc>
          <w:tcPr>
            <w:tcW w:w="2116" w:type="dxa"/>
            <w:tcMar>
              <w:top w:w="70" w:type="dxa"/>
              <w:left w:w="80" w:type="dxa"/>
              <w:bottom w:w="70" w:type="dxa"/>
              <w:right w:w="80" w:type="dxa"/>
            </w:tcMar>
          </w:tcPr>
          <w:p w14:paraId="02C622FD" w14:textId="77777777" w:rsidR="001B0B7D" w:rsidRDefault="00000000">
            <w:pPr>
              <w:jc w:val="both"/>
            </w:pPr>
            <w:r>
              <w:rPr>
                <w:rFonts w:ascii="Arial" w:hAnsi="Arial"/>
                <w:color w:val="282828"/>
                <w:sz w:val="19"/>
              </w:rPr>
              <w:t>Logged accurately</w:t>
            </w:r>
          </w:p>
        </w:tc>
        <w:tc>
          <w:tcPr>
            <w:tcW w:w="1209" w:type="dxa"/>
            <w:tcMar>
              <w:top w:w="70" w:type="dxa"/>
              <w:left w:w="80" w:type="dxa"/>
              <w:bottom w:w="70" w:type="dxa"/>
              <w:right w:w="80" w:type="dxa"/>
            </w:tcMar>
          </w:tcPr>
          <w:p w14:paraId="0638F1D8" w14:textId="77777777" w:rsidR="001B0B7D" w:rsidRDefault="00000000">
            <w:pPr>
              <w:jc w:val="center"/>
            </w:pPr>
            <w:r>
              <w:rPr>
                <w:rFonts w:ascii="Arial" w:hAnsi="Arial"/>
                <w:b/>
                <w:color w:val="28A745"/>
                <w:sz w:val="19"/>
              </w:rPr>
              <w:t>Pass</w:t>
            </w:r>
          </w:p>
        </w:tc>
      </w:tr>
      <w:tr w:rsidR="001B0B7D" w14:paraId="2B83F2F5" w14:textId="77777777" w:rsidTr="00F853C1">
        <w:trPr>
          <w:trHeight w:val="1403"/>
          <w:jc w:val="center"/>
        </w:trPr>
        <w:tc>
          <w:tcPr>
            <w:tcW w:w="1360" w:type="dxa"/>
            <w:shd w:val="clear" w:color="auto" w:fill="FBFBFB"/>
            <w:tcMar>
              <w:top w:w="70" w:type="dxa"/>
              <w:left w:w="80" w:type="dxa"/>
              <w:bottom w:w="70" w:type="dxa"/>
              <w:right w:w="80" w:type="dxa"/>
            </w:tcMar>
          </w:tcPr>
          <w:p w14:paraId="68B55BB0" w14:textId="77777777" w:rsidR="001B0B7D" w:rsidRDefault="00000000">
            <w:pPr>
              <w:jc w:val="center"/>
            </w:pPr>
            <w:r>
              <w:rPr>
                <w:rFonts w:ascii="Arial" w:hAnsi="Arial"/>
                <w:color w:val="282828"/>
                <w:sz w:val="19"/>
              </w:rPr>
              <w:t>TC-04</w:t>
            </w:r>
          </w:p>
        </w:tc>
        <w:tc>
          <w:tcPr>
            <w:tcW w:w="1965" w:type="dxa"/>
            <w:shd w:val="clear" w:color="auto" w:fill="FBFBFB"/>
            <w:tcMar>
              <w:top w:w="70" w:type="dxa"/>
              <w:left w:w="80" w:type="dxa"/>
              <w:bottom w:w="70" w:type="dxa"/>
              <w:right w:w="80" w:type="dxa"/>
            </w:tcMar>
          </w:tcPr>
          <w:p w14:paraId="108B55D1" w14:textId="77777777" w:rsidR="001B0B7D" w:rsidRDefault="00000000">
            <w:pPr>
              <w:jc w:val="both"/>
            </w:pPr>
            <w:r>
              <w:rPr>
                <w:rFonts w:ascii="Arial" w:hAnsi="Arial"/>
                <w:color w:val="282828"/>
                <w:sz w:val="19"/>
              </w:rPr>
              <w:t>Hierarchical: Teacher</w:t>
            </w:r>
          </w:p>
        </w:tc>
        <w:tc>
          <w:tcPr>
            <w:tcW w:w="1752" w:type="dxa"/>
            <w:shd w:val="clear" w:color="auto" w:fill="FBFBFB"/>
            <w:tcMar>
              <w:top w:w="70" w:type="dxa"/>
              <w:left w:w="80" w:type="dxa"/>
              <w:bottom w:w="70" w:type="dxa"/>
              <w:right w:w="80" w:type="dxa"/>
            </w:tcMar>
          </w:tcPr>
          <w:p w14:paraId="4C67F576" w14:textId="77777777" w:rsidR="001B0B7D" w:rsidRDefault="00000000">
            <w:pPr>
              <w:jc w:val="both"/>
            </w:pPr>
            <w:r>
              <w:rPr>
                <w:rFonts w:ascii="Arial" w:hAnsi="Arial"/>
                <w:color w:val="282828"/>
                <w:sz w:val="19"/>
              </w:rPr>
              <w:t>teacher.walk(), teacher.teach()</w:t>
            </w:r>
          </w:p>
        </w:tc>
        <w:tc>
          <w:tcPr>
            <w:tcW w:w="2116" w:type="dxa"/>
            <w:shd w:val="clear" w:color="auto" w:fill="FBFBFB"/>
            <w:tcMar>
              <w:top w:w="70" w:type="dxa"/>
              <w:left w:w="80" w:type="dxa"/>
              <w:bottom w:w="70" w:type="dxa"/>
              <w:right w:w="80" w:type="dxa"/>
            </w:tcMar>
          </w:tcPr>
          <w:p w14:paraId="4B409518" w14:textId="77777777" w:rsidR="001B0B7D" w:rsidRDefault="00000000">
            <w:pPr>
              <w:jc w:val="both"/>
            </w:pPr>
            <w:r>
              <w:rPr>
                <w:rFonts w:ascii="Arial" w:hAnsi="Arial"/>
                <w:color w:val="282828"/>
                <w:sz w:val="19"/>
              </w:rPr>
              <w:t>Teacher inherits walk() from Person, calls teach()</w:t>
            </w:r>
          </w:p>
        </w:tc>
        <w:tc>
          <w:tcPr>
            <w:tcW w:w="2116" w:type="dxa"/>
            <w:shd w:val="clear" w:color="auto" w:fill="FBFBFB"/>
            <w:tcMar>
              <w:top w:w="70" w:type="dxa"/>
              <w:left w:w="80" w:type="dxa"/>
              <w:bottom w:w="70" w:type="dxa"/>
              <w:right w:w="80" w:type="dxa"/>
            </w:tcMar>
          </w:tcPr>
          <w:p w14:paraId="07A4A2C6" w14:textId="77777777" w:rsidR="001B0B7D" w:rsidRDefault="00000000">
            <w:pPr>
              <w:jc w:val="both"/>
            </w:pPr>
            <w:r>
              <w:rPr>
                <w:rFonts w:ascii="Arial" w:hAnsi="Arial"/>
                <w:color w:val="282828"/>
                <w:sz w:val="19"/>
              </w:rPr>
              <w:t>Logged accurately</w:t>
            </w:r>
          </w:p>
        </w:tc>
        <w:tc>
          <w:tcPr>
            <w:tcW w:w="1209" w:type="dxa"/>
            <w:shd w:val="clear" w:color="auto" w:fill="FBFBFB"/>
            <w:tcMar>
              <w:top w:w="70" w:type="dxa"/>
              <w:left w:w="80" w:type="dxa"/>
              <w:bottom w:w="70" w:type="dxa"/>
              <w:right w:w="80" w:type="dxa"/>
            </w:tcMar>
          </w:tcPr>
          <w:p w14:paraId="52052C5E" w14:textId="77777777" w:rsidR="001B0B7D" w:rsidRDefault="00000000">
            <w:pPr>
              <w:jc w:val="center"/>
            </w:pPr>
            <w:r>
              <w:rPr>
                <w:rFonts w:ascii="Arial" w:hAnsi="Arial"/>
                <w:b/>
                <w:color w:val="28A745"/>
                <w:sz w:val="19"/>
              </w:rPr>
              <w:t>Pass</w:t>
            </w:r>
          </w:p>
        </w:tc>
      </w:tr>
      <w:tr w:rsidR="001B0B7D" w14:paraId="4554C331" w14:textId="77777777" w:rsidTr="00F853C1">
        <w:trPr>
          <w:trHeight w:val="1403"/>
          <w:jc w:val="center"/>
        </w:trPr>
        <w:tc>
          <w:tcPr>
            <w:tcW w:w="1360" w:type="dxa"/>
            <w:tcMar>
              <w:top w:w="70" w:type="dxa"/>
              <w:left w:w="80" w:type="dxa"/>
              <w:bottom w:w="70" w:type="dxa"/>
              <w:right w:w="80" w:type="dxa"/>
            </w:tcMar>
          </w:tcPr>
          <w:p w14:paraId="000C6E8F" w14:textId="77777777" w:rsidR="001B0B7D" w:rsidRDefault="00000000">
            <w:pPr>
              <w:jc w:val="center"/>
            </w:pPr>
            <w:r>
              <w:rPr>
                <w:rFonts w:ascii="Arial" w:hAnsi="Arial"/>
                <w:color w:val="282828"/>
                <w:sz w:val="19"/>
              </w:rPr>
              <w:t>TC-05</w:t>
            </w:r>
          </w:p>
        </w:tc>
        <w:tc>
          <w:tcPr>
            <w:tcW w:w="1965" w:type="dxa"/>
            <w:tcMar>
              <w:top w:w="70" w:type="dxa"/>
              <w:left w:w="80" w:type="dxa"/>
              <w:bottom w:w="70" w:type="dxa"/>
              <w:right w:w="80" w:type="dxa"/>
            </w:tcMar>
          </w:tcPr>
          <w:p w14:paraId="77FA1759" w14:textId="77777777" w:rsidR="001B0B7D" w:rsidRDefault="00000000">
            <w:pPr>
              <w:jc w:val="both"/>
            </w:pPr>
            <w:r>
              <w:rPr>
                <w:rFonts w:ascii="Arial" w:hAnsi="Arial"/>
                <w:color w:val="282828"/>
                <w:sz w:val="19"/>
              </w:rPr>
              <w:t>Multiple (Mixins)</w:t>
            </w:r>
          </w:p>
        </w:tc>
        <w:tc>
          <w:tcPr>
            <w:tcW w:w="1752" w:type="dxa"/>
            <w:tcMar>
              <w:top w:w="70" w:type="dxa"/>
              <w:left w:w="80" w:type="dxa"/>
              <w:bottom w:w="70" w:type="dxa"/>
              <w:right w:w="80" w:type="dxa"/>
            </w:tcMar>
          </w:tcPr>
          <w:p w14:paraId="505EA266" w14:textId="77777777" w:rsidR="001B0B7D" w:rsidRDefault="00000000">
            <w:pPr>
              <w:jc w:val="both"/>
            </w:pPr>
            <w:r>
              <w:rPr>
                <w:rFonts w:ascii="Arial" w:hAnsi="Arial"/>
                <w:color w:val="282828"/>
                <w:sz w:val="19"/>
              </w:rPr>
              <w:t>bird.eat(), swim(), fly()</w:t>
            </w:r>
          </w:p>
        </w:tc>
        <w:tc>
          <w:tcPr>
            <w:tcW w:w="2116" w:type="dxa"/>
            <w:tcMar>
              <w:top w:w="70" w:type="dxa"/>
              <w:left w:w="80" w:type="dxa"/>
              <w:bottom w:w="70" w:type="dxa"/>
              <w:right w:w="80" w:type="dxa"/>
            </w:tcMar>
          </w:tcPr>
          <w:p w14:paraId="59890E47" w14:textId="77777777" w:rsidR="001B0B7D" w:rsidRDefault="00000000">
            <w:pPr>
              <w:jc w:val="both"/>
            </w:pPr>
            <w:r>
              <w:rPr>
                <w:rFonts w:ascii="Arial" w:hAnsi="Arial"/>
                <w:color w:val="282828"/>
                <w:sz w:val="19"/>
              </w:rPr>
              <w:t>Bird calls class method and mixin methods seamlessly</w:t>
            </w:r>
          </w:p>
        </w:tc>
        <w:tc>
          <w:tcPr>
            <w:tcW w:w="2116" w:type="dxa"/>
            <w:tcMar>
              <w:top w:w="70" w:type="dxa"/>
              <w:left w:w="80" w:type="dxa"/>
              <w:bottom w:w="70" w:type="dxa"/>
              <w:right w:w="80" w:type="dxa"/>
            </w:tcMar>
          </w:tcPr>
          <w:p w14:paraId="79F590DB" w14:textId="77777777" w:rsidR="001B0B7D" w:rsidRDefault="00000000">
            <w:pPr>
              <w:jc w:val="both"/>
            </w:pPr>
            <w:r>
              <w:rPr>
                <w:rFonts w:ascii="Arial" w:hAnsi="Arial"/>
                <w:color w:val="282828"/>
                <w:sz w:val="19"/>
              </w:rPr>
              <w:t>All 3 methods called</w:t>
            </w:r>
          </w:p>
        </w:tc>
        <w:tc>
          <w:tcPr>
            <w:tcW w:w="1209" w:type="dxa"/>
            <w:tcMar>
              <w:top w:w="70" w:type="dxa"/>
              <w:left w:w="80" w:type="dxa"/>
              <w:bottom w:w="70" w:type="dxa"/>
              <w:right w:w="80" w:type="dxa"/>
            </w:tcMar>
          </w:tcPr>
          <w:p w14:paraId="5CC3244F" w14:textId="77777777" w:rsidR="001B0B7D" w:rsidRDefault="00000000">
            <w:pPr>
              <w:jc w:val="center"/>
            </w:pPr>
            <w:r>
              <w:rPr>
                <w:rFonts w:ascii="Arial" w:hAnsi="Arial"/>
                <w:b/>
                <w:color w:val="28A745"/>
                <w:sz w:val="19"/>
              </w:rPr>
              <w:t>Pass</w:t>
            </w:r>
          </w:p>
        </w:tc>
      </w:tr>
      <w:tr w:rsidR="001B0B7D" w14:paraId="51095A84" w14:textId="77777777" w:rsidTr="00F853C1">
        <w:trPr>
          <w:trHeight w:val="1403"/>
          <w:jc w:val="center"/>
        </w:trPr>
        <w:tc>
          <w:tcPr>
            <w:tcW w:w="1360" w:type="dxa"/>
            <w:shd w:val="clear" w:color="auto" w:fill="FBFBFB"/>
            <w:tcMar>
              <w:top w:w="70" w:type="dxa"/>
              <w:left w:w="80" w:type="dxa"/>
              <w:bottom w:w="70" w:type="dxa"/>
              <w:right w:w="80" w:type="dxa"/>
            </w:tcMar>
          </w:tcPr>
          <w:p w14:paraId="5FD0F622" w14:textId="77777777" w:rsidR="001B0B7D" w:rsidRDefault="00000000">
            <w:pPr>
              <w:jc w:val="center"/>
            </w:pPr>
            <w:r>
              <w:rPr>
                <w:rFonts w:ascii="Arial" w:hAnsi="Arial"/>
                <w:color w:val="282828"/>
                <w:sz w:val="19"/>
              </w:rPr>
              <w:t>TC-06</w:t>
            </w:r>
          </w:p>
        </w:tc>
        <w:tc>
          <w:tcPr>
            <w:tcW w:w="1965" w:type="dxa"/>
            <w:shd w:val="clear" w:color="auto" w:fill="FBFBFB"/>
            <w:tcMar>
              <w:top w:w="70" w:type="dxa"/>
              <w:left w:w="80" w:type="dxa"/>
              <w:bottom w:w="70" w:type="dxa"/>
              <w:right w:w="80" w:type="dxa"/>
            </w:tcMar>
          </w:tcPr>
          <w:p w14:paraId="6E7F4D31" w14:textId="77777777" w:rsidR="001B0B7D" w:rsidRDefault="00000000">
            <w:pPr>
              <w:jc w:val="both"/>
            </w:pPr>
            <w:r>
              <w:rPr>
                <w:rFonts w:ascii="Arial" w:hAnsi="Arial"/>
                <w:color w:val="282828"/>
                <w:sz w:val="19"/>
              </w:rPr>
              <w:t>Hybrid Inheritance</w:t>
            </w:r>
          </w:p>
        </w:tc>
        <w:tc>
          <w:tcPr>
            <w:tcW w:w="1752" w:type="dxa"/>
            <w:shd w:val="clear" w:color="auto" w:fill="FBFBFB"/>
            <w:tcMar>
              <w:top w:w="70" w:type="dxa"/>
              <w:left w:w="80" w:type="dxa"/>
              <w:bottom w:w="70" w:type="dxa"/>
              <w:right w:w="80" w:type="dxa"/>
            </w:tcMar>
          </w:tcPr>
          <w:p w14:paraId="24C13EA6" w14:textId="77777777" w:rsidR="001B0B7D" w:rsidRDefault="00000000">
            <w:pPr>
              <w:jc w:val="both"/>
            </w:pPr>
            <w:r>
              <w:rPr>
                <w:rFonts w:ascii="Arial" w:hAnsi="Arial"/>
                <w:color w:val="282828"/>
                <w:sz w:val="19"/>
              </w:rPr>
              <w:t>electricCar.start(), drive(), charge()</w:t>
            </w:r>
          </w:p>
        </w:tc>
        <w:tc>
          <w:tcPr>
            <w:tcW w:w="2116" w:type="dxa"/>
            <w:shd w:val="clear" w:color="auto" w:fill="FBFBFB"/>
            <w:tcMar>
              <w:top w:w="70" w:type="dxa"/>
              <w:left w:w="80" w:type="dxa"/>
              <w:bottom w:w="70" w:type="dxa"/>
              <w:right w:w="80" w:type="dxa"/>
            </w:tcMar>
          </w:tcPr>
          <w:p w14:paraId="248D24DF" w14:textId="77777777" w:rsidR="001B0B7D" w:rsidRDefault="00000000">
            <w:pPr>
              <w:jc w:val="both"/>
            </w:pPr>
            <w:r>
              <w:rPr>
                <w:rFonts w:ascii="Arial" w:hAnsi="Arial"/>
                <w:color w:val="282828"/>
                <w:sz w:val="19"/>
              </w:rPr>
              <w:t>Calls methods spanning Vehicle, Car, and ElectricCar</w:t>
            </w:r>
          </w:p>
        </w:tc>
        <w:tc>
          <w:tcPr>
            <w:tcW w:w="2116" w:type="dxa"/>
            <w:shd w:val="clear" w:color="auto" w:fill="FBFBFB"/>
            <w:tcMar>
              <w:top w:w="70" w:type="dxa"/>
              <w:left w:w="80" w:type="dxa"/>
              <w:bottom w:w="70" w:type="dxa"/>
              <w:right w:w="80" w:type="dxa"/>
            </w:tcMar>
          </w:tcPr>
          <w:p w14:paraId="55CC4C30" w14:textId="77777777" w:rsidR="001B0B7D" w:rsidRDefault="00000000">
            <w:pPr>
              <w:jc w:val="both"/>
            </w:pPr>
            <w:r>
              <w:rPr>
                <w:rFonts w:ascii="Arial" w:hAnsi="Arial"/>
                <w:color w:val="282828"/>
                <w:sz w:val="19"/>
              </w:rPr>
              <w:t>Executed in sequence</w:t>
            </w:r>
          </w:p>
        </w:tc>
        <w:tc>
          <w:tcPr>
            <w:tcW w:w="1209" w:type="dxa"/>
            <w:shd w:val="clear" w:color="auto" w:fill="FBFBFB"/>
            <w:tcMar>
              <w:top w:w="70" w:type="dxa"/>
              <w:left w:w="80" w:type="dxa"/>
              <w:bottom w:w="70" w:type="dxa"/>
              <w:right w:w="80" w:type="dxa"/>
            </w:tcMar>
          </w:tcPr>
          <w:p w14:paraId="1993AABA" w14:textId="77777777" w:rsidR="001B0B7D" w:rsidRDefault="00000000">
            <w:pPr>
              <w:jc w:val="center"/>
            </w:pPr>
            <w:r>
              <w:rPr>
                <w:rFonts w:ascii="Arial" w:hAnsi="Arial"/>
                <w:b/>
                <w:color w:val="28A745"/>
                <w:sz w:val="19"/>
              </w:rPr>
              <w:t>Pass</w:t>
            </w:r>
          </w:p>
        </w:tc>
      </w:tr>
    </w:tbl>
    <w:p w14:paraId="7BFA6150" w14:textId="27A6FB3F" w:rsidR="001B0B7D" w:rsidRDefault="00000000">
      <w:pPr>
        <w:spacing w:before="280" w:after="80"/>
        <w:jc w:val="both"/>
      </w:pPr>
      <w:r>
        <w:rPr>
          <w:rFonts w:ascii="Arial" w:hAnsi="Arial"/>
          <w:b/>
          <w:color w:val="000000"/>
          <w:sz w:val="28"/>
        </w:rPr>
        <w:lastRenderedPageBreak/>
        <w:t>9. OUTPUT</w:t>
      </w:r>
    </w:p>
    <w:p w14:paraId="4F7423C9" w14:textId="77777777" w:rsidR="001B0B7D" w:rsidRDefault="00000000">
      <w:pPr>
        <w:spacing w:before="160" w:after="80"/>
      </w:pPr>
      <w:r>
        <w:rPr>
          <w:rFonts w:ascii="Arial" w:hAnsi="Arial"/>
          <w:b/>
          <w:color w:val="141414"/>
        </w:rPr>
        <w:t>Output 1: Execution of All JavaScript Inheritance Types via Node.js Terminal</w:t>
      </w:r>
    </w:p>
    <w:p w14:paraId="358DBB40" w14:textId="77777777" w:rsidR="001B0B7D" w:rsidRDefault="00000000">
      <w:pPr>
        <w:spacing w:before="40"/>
        <w:jc w:val="center"/>
      </w:pPr>
      <w:r>
        <w:rPr>
          <w:noProof/>
        </w:rPr>
        <w:drawing>
          <wp:inline distT="0" distB="0" distL="0" distR="0" wp14:anchorId="70CE21B5" wp14:editId="08527374">
            <wp:extent cx="5669280" cy="4483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6"/>
                    <a:stretch>
                      <a:fillRect/>
                    </a:stretch>
                  </pic:blipFill>
                  <pic:spPr>
                    <a:xfrm>
                      <a:off x="0" y="0"/>
                      <a:ext cx="5669280" cy="4483293"/>
                    </a:xfrm>
                    <a:prstGeom prst="rect">
                      <a:avLst/>
                    </a:prstGeom>
                  </pic:spPr>
                </pic:pic>
              </a:graphicData>
            </a:graphic>
          </wp:inline>
        </w:drawing>
      </w:r>
    </w:p>
    <w:p w14:paraId="195548F0" w14:textId="77777777" w:rsidR="001B0B7D" w:rsidRDefault="00000000">
      <w:pPr>
        <w:spacing w:before="280" w:after="80"/>
        <w:jc w:val="both"/>
      </w:pPr>
      <w:r>
        <w:rPr>
          <w:rFonts w:ascii="Arial" w:hAnsi="Arial"/>
          <w:b/>
          <w:color w:val="000000"/>
          <w:sz w:val="28"/>
        </w:rPr>
        <w:t>10. RESULT</w:t>
      </w:r>
    </w:p>
    <w:p w14:paraId="77DBEBFC" w14:textId="77777777" w:rsidR="001B0B7D" w:rsidRDefault="00000000">
      <w:pPr>
        <w:spacing w:after="80"/>
        <w:jc w:val="both"/>
      </w:pPr>
      <w:r>
        <w:rPr>
          <w:rFonts w:ascii="Arial" w:hAnsi="Arial"/>
          <w:color w:val="323232"/>
        </w:rPr>
        <w:t>Thus, all five types of JavaScript inheritance (Single, Multilevel, Hierarchical, Multiple via Mixins, and Hybrid Inheritance) were successfully implemented, executed, and verified across all test cases. Prototype chain resolution and mixin composition functioned accurately without runtime errors.</w:t>
      </w:r>
    </w:p>
    <w:sectPr w:rsidR="001B0B7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520864">
    <w:abstractNumId w:val="8"/>
  </w:num>
  <w:num w:numId="2" w16cid:durableId="507913956">
    <w:abstractNumId w:val="6"/>
  </w:num>
  <w:num w:numId="3" w16cid:durableId="1057630470">
    <w:abstractNumId w:val="5"/>
  </w:num>
  <w:num w:numId="4" w16cid:durableId="434405026">
    <w:abstractNumId w:val="4"/>
  </w:num>
  <w:num w:numId="5" w16cid:durableId="670453553">
    <w:abstractNumId w:val="7"/>
  </w:num>
  <w:num w:numId="6" w16cid:durableId="438916533">
    <w:abstractNumId w:val="3"/>
  </w:num>
  <w:num w:numId="7" w16cid:durableId="2121413682">
    <w:abstractNumId w:val="2"/>
  </w:num>
  <w:num w:numId="8" w16cid:durableId="1028529607">
    <w:abstractNumId w:val="1"/>
  </w:num>
  <w:num w:numId="9" w16cid:durableId="40175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B7D"/>
    <w:rsid w:val="0029639D"/>
    <w:rsid w:val="00326F90"/>
    <w:rsid w:val="00684E69"/>
    <w:rsid w:val="00AA1D8D"/>
    <w:rsid w:val="00B47730"/>
    <w:rsid w:val="00CB0664"/>
    <w:rsid w:val="00F853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286784B-4FA1-4CAD-8885-D7CD37A22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EMANDI HARI CHARAN</cp:lastModifiedBy>
  <cp:revision>2</cp:revision>
  <dcterms:created xsi:type="dcterms:W3CDTF">2013-12-23T23:15:00Z</dcterms:created>
  <dcterms:modified xsi:type="dcterms:W3CDTF">2026-09-21T17:54:00Z</dcterms:modified>
  <cp:category/>
</cp:coreProperties>
</file>